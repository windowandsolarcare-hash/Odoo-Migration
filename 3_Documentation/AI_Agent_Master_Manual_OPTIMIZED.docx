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Window &amp; Solar Care</w:t>
      </w:r>
    </w:p>
    <w:p>
      <w:pPr>
        <w:pStyle w:val="Title"/>
        <w:jc w:val="center"/>
      </w:pPr>
      <w:r>
        <w:t>AI Agent Master Manual</w:t>
      </w:r>
    </w:p>
    <w:p>
      <w:pPr>
        <w:jc w:val="center"/>
      </w:pPr>
      <w:r>
        <w:t>Optimized for AI Agent Onboarding &amp; Reference</w:t>
      </w:r>
    </w:p>
    <w:p>
      <w:pPr>
        <w:jc w:val="center"/>
      </w:pPr>
      <w:r>
        <w:t>Version: 7.0 (AI-Enhanced Complete Edition)</w:t>
      </w:r>
    </w:p>
    <w:p>
      <w:pPr>
        <w:jc w:val="center"/>
      </w:pPr>
      <w:r>
        <w:t>Generated: February 1, 2026</w:t>
      </w:r>
    </w:p>
    <w:p>
      <w:pPr>
        <w:jc w:val="center"/>
      </w:pPr>
      <w:r>
        <w:t>Source: 26-page System Instructions</w:t>
      </w:r>
    </w:p>
    <w:p>
      <w:pPr>
        <w:jc w:val="center"/>
      </w:pPr>
      <w:r>
        <w:t>Data Preservation: 100% (Zero Loss)</w:t>
      </w:r>
    </w:p>
    <w:p>
      <w:r>
        <w:br w:type="page"/>
      </w:r>
    </w:p>
    <w:p>
      <w:pPr>
        <w:pStyle w:val="Heading1"/>
        <w:jc w:val="left"/>
      </w:pPr>
      <w:r>
        <w:t>Table of Contents</w:t>
      </w:r>
    </w:p>
    <w:p>
      <w:r>
        <w:t>Section 0: AI AGENT QUICK START GUIDE (Read This First!)</w:t>
      </w:r>
    </w:p>
    <w:p>
      <w:r>
        <w:t xml:space="preserve">  - Critical Rules Summary</w:t>
      </w:r>
    </w:p>
    <w:p>
      <w:r>
        <w:t xml:space="preserve">  - Decision Matrix</w:t>
      </w:r>
    </w:p>
    <w:p>
      <w:r>
        <w:t xml:space="preserve">  - Common Failure Patterns</w:t>
      </w:r>
    </w:p>
    <w:p>
      <w:r>
        <w:t xml:space="preserve">  - Quick Reference Cards</w:t>
      </w:r>
    </w:p>
    <w:p/>
    <w:p>
      <w:r>
        <w:t>Section 1: System Architecture &amp; Golden Rules</w:t>
      </w:r>
    </w:p>
    <w:p>
      <w:r>
        <w:t>Section 2: Master Credentials &amp; Authentication</w:t>
      </w:r>
    </w:p>
    <w:p>
      <w:r>
        <w:t>Section 3: Workiz API Protocol (Complete)</w:t>
      </w:r>
    </w:p>
    <w:p>
      <w:r>
        <w:t>Section 4: Odoo API Protocol (Complete)</w:t>
      </w:r>
    </w:p>
    <w:p>
      <w:r>
        <w:t>Section 5: Development Constraints &amp; Limitations</w:t>
      </w:r>
    </w:p>
    <w:p>
      <w:r>
        <w:t>Section 6: Integration Workflows</w:t>
      </w:r>
    </w:p>
    <w:p>
      <w:r>
        <w:t>Section 7: Complete Field Dictionary</w:t>
      </w:r>
    </w:p>
    <w:p>
      <w:r>
        <w:t>Section 8: Validation &amp; Proven Methods</w:t>
      </w:r>
    </w:p>
    <w:p/>
    <w:p>
      <w:r>
        <w:t>Appendix A: All Original Content (827 paragraphs)</w:t>
      </w:r>
    </w:p>
    <w:p>
      <w:r>
        <w:t>Appendix B: All Tables (Complete)</w:t>
      </w:r>
    </w:p>
    <w:p>
      <w:r>
        <w:rPr>
          <w:color w:val="646464"/>
          <w:sz w:val="16"/>
        </w:rPr>
        <w:t>====================================================================================================</w:t>
      </w:r>
    </w:p>
    <w:p>
      <w:r>
        <w:br w:type="page"/>
      </w:r>
    </w:p>
    <w:p>
      <w:pPr>
        <w:pStyle w:val="Heading1"/>
        <w:jc w:val="left"/>
      </w:pPr>
      <w:r>
        <w:t>SECTION 0: AI Agent Quick Start Guide</w:t>
      </w:r>
    </w:p>
    <w:p>
      <w:pPr>
        <w:pStyle w:val="Heading2"/>
        <w:jc w:val="left"/>
      </w:pPr>
      <w:r>
        <w:t>READ THIS FIRST - Critical Onboarding Information</w:t>
      </w:r>
    </w:p>
    <w:p>
      <w:r>
        <w:t>This section contains the most critical information extracted from 827 paragraphs of technical documentation. If you are an AI agent tasked with working on this integration, READ THIS SECTION COMPLETELY before touching any code or APIs. The rules below will prevent 90% of common errors.</w:t>
      </w:r>
    </w:p>
    <w:p/>
    <w:p>
      <w:pPr>
        <w:pStyle w:val="Heading2"/>
        <w:jc w:val="left"/>
      </w:pPr>
      <w:r>
        <w:t>The 10 Critical Rules (Memorize These)</w:t>
      </w:r>
    </w:p>
    <w:p>
      <w:r>
        <w:t>These rules override everything else. When in doubt, return to this list.</w:t>
      </w:r>
    </w:p>
    <w:p>
      <w:r>
        <w:rPr>
          <w:b/>
        </w:rPr>
        <w:t>1. THE ONE NUMBER STRATEGY</w:t>
      </w:r>
      <w:r>
        <w:br/>
        <w:t>Customers must NEVER receive SMS directly from Odoo. All communications route through the Workiz Message Center. Odoo triggers → Zapier transports → Workiz sends. Customer sees one number, always Workiz.</w:t>
      </w:r>
    </w:p>
    <w:p/>
    <w:p>
      <w:r>
        <w:rPr>
          <w:b/>
        </w:rPr>
        <w:t>2. THE SYSTEM ROLES</w:t>
      </w:r>
      <w:r>
        <w:br/>
        <w:t>Odoo = The Brain (Logic, Analytics, Dormant Client Detection). Zapier = The Bridge (Transport, Data Transformation). Workiz = The Voice (SMS Sender, Field Tech Interface).</w:t>
      </w:r>
    </w:p>
    <w:p/>
    <w:p>
      <w:r>
        <w:rPr>
          <w:b/>
        </w:rPr>
        <w:t>3. PROPERTY IS THE BRAIN</w:t>
      </w:r>
      <w:r>
        <w:br/>
        <w:t>Service data (Gate Codes, Maintenance Status, Service Frequency) belongs to the ADDRESS/PROPERTY record (partner_shipping_id), NOT the billing contact (partner_id). Property is the brain, not the client.</w:t>
      </w:r>
    </w:p>
    <w:p/>
    <w:p>
      <w:r>
        <w:rPr>
          <w:b/>
        </w:rPr>
        <w:t>4. RECORD IDs MUST BE INTEGERS IN ZAPIER</w:t>
      </w:r>
      <w:r>
        <w:br/>
        <w:t>When passing record IDs to Odoo via Zapier webhooks, they MUST be integers, not strings. WRONG: [["123"], {...}]  |  CORRECT: [[123], {...}]  |  This will fail silently if wrong.</w:t>
      </w:r>
    </w:p>
    <w:p/>
    <w:p>
      <w:r>
        <w:rPr>
          <w:b/>
        </w:rPr>
        <w:t>5. ODOO SANDBOX = NO IMPORTS</w:t>
      </w:r>
      <w:r>
        <w:br/>
        <w:t>Odoo Server Actions are a sandbox. You CANNOT use import statements (import datetime, import requests). Use record["field"] syntax, not record.field. Use env["ir.sequence"] instead of imports. The IMPORT_NAME opcode is blocked.</w:t>
      </w:r>
    </w:p>
    <w:p/>
    <w:p>
      <w:r>
        <w:rPr>
          <w:b/>
        </w:rPr>
        <w:t>6. THE LEVER PULL (SMS MECHANISM)</w:t>
      </w:r>
      <w:r>
        <w:br/>
        <w:t>To send SMS via Workiz: (1) POST to /job/create/ WITHOUT status, (2) Immediately POST to /job/update/ to set status. The status change is the "lever pull" that triggers Workiz automation to send SMS. Never try to send SMS directly.</w:t>
      </w:r>
    </w:p>
    <w:p/>
    <w:p>
      <w:r>
        <w:rPr>
          <w:b/>
        </w:rPr>
        <w:t>7. WORKIZ DUAL AUTHENTICATION</w:t>
      </w:r>
      <w:r>
        <w:br/>
        <w:t>Workiz API requires TWO auth methods: (1) API Key in the URL path: .../api/v1/[API_KEY]/..., (2) auth_secret as FIRST key in JSON body for POST requests. Both required.</w:t>
      </w:r>
    </w:p>
    <w:p/>
    <w:p>
      <w:r>
        <w:rPr>
          <w:b/>
        </w:rPr>
        <w:t>8. ODOO SEARCH DOMAIN DOUBLE-WRAP</w:t>
      </w:r>
      <w:r>
        <w:br/>
        <w:t>Odoo search_read domains must be wrapped in an EXTRA outer list. WRONG: [["field", "=", "value"]]  |  CORRECT: [[["field", "=", "value"]]]  |  This is non-negotiable.</w:t>
      </w:r>
    </w:p>
    <w:p/>
    <w:p>
      <w:r>
        <w:rPr>
          <w:b/>
        </w:rPr>
        <w:t>9. CREATING RELATED RECORDS IN ODOO</w:t>
      </w:r>
      <w:r>
        <w:br/>
        <w:t>To create related records (like CRM Activity Log), write to the PARENT record using [0, 0, {...}] magic command. Direct create on custom child models is unreliable. Always write to parent.</w:t>
      </w:r>
    </w:p>
    <w:p/>
    <w:p>
      <w:r>
        <w:rPr>
          <w:b/>
        </w:rPr>
        <w:t>10. MIRROR V31.11 LOGIC</w:t>
      </w:r>
      <w:r>
        <w:br/>
        <w:t>All external_id references follow Mirror V31.11: external_id = workiz_[id]. Maintain hierarchy: Client → Property → Job. Reference @Workiz_6Year_Done_History_Master.csv for history.</w:t>
      </w:r>
    </w:p>
    <w:p/>
    <w:p>
      <w:r>
        <w:rPr>
          <w:color w:val="646464"/>
          <w:sz w:val="16"/>
        </w:rPr>
        <w:t>====================================================================================================</w:t>
      </w:r>
    </w:p>
    <w:p>
      <w:r>
        <w:br w:type="page"/>
      </w:r>
    </w:p>
    <w:p>
      <w:pPr>
        <w:pStyle w:val="Heading2"/>
        <w:jc w:val="left"/>
      </w:pPr>
      <w:r>
        <w:t>Decision Matrix: Which System to Use When</w:t>
      </w:r>
    </w:p>
    <w:p>
      <w:r>
        <w:t>Use this matrix to quickly determine which system handles which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 / Scenario</w:t>
            </w:r>
          </w:p>
        </w:tc>
        <w:tc>
          <w:tcPr>
            <w:tcW w:type="dxa" w:w="2880"/>
          </w:tcPr>
          <w:p>
            <w:r>
              <w:rPr>
                <w:b/>
              </w:rPr>
              <w:t>System to Use</w:t>
            </w:r>
          </w:p>
        </w:tc>
        <w:tc>
          <w:tcPr>
            <w:tcW w:type="dxa" w:w="2880"/>
          </w:tcPr>
          <w:p>
            <w:r>
              <w:rPr>
                <w:b/>
              </w:rPr>
              <w:t>Why</w:t>
            </w:r>
          </w:p>
        </w:tc>
      </w:tr>
      <w:tr>
        <w:tc>
          <w:tcPr>
            <w:tcW w:type="dxa" w:w="2880"/>
          </w:tcPr>
          <w:p>
            <w:r>
              <w:t>Customer sends SMS</w:t>
            </w:r>
          </w:p>
        </w:tc>
        <w:tc>
          <w:tcPr>
            <w:tcW w:type="dxa" w:w="2880"/>
          </w:tcPr>
          <w:p>
            <w:r>
              <w:t>Workiz</w:t>
            </w:r>
          </w:p>
        </w:tc>
        <w:tc>
          <w:tcPr>
            <w:tcW w:type="dxa" w:w="2880"/>
          </w:tcPr>
          <w:p>
            <w:r>
              <w:t>Workiz Message Center is the single interface</w:t>
            </w:r>
          </w:p>
        </w:tc>
      </w:tr>
      <w:tr>
        <w:tc>
          <w:tcPr>
            <w:tcW w:type="dxa" w:w="2880"/>
          </w:tcPr>
          <w:p>
            <w:r>
              <w:t>Send SMS to customer</w:t>
            </w:r>
          </w:p>
        </w:tc>
        <w:tc>
          <w:tcPr>
            <w:tcW w:type="dxa" w:w="2880"/>
          </w:tcPr>
          <w:p>
            <w:r>
              <w:t>Workiz (via Zapier)</w:t>
            </w:r>
          </w:p>
        </w:tc>
        <w:tc>
          <w:tcPr>
            <w:tcW w:type="dxa" w:w="2880"/>
          </w:tcPr>
          <w:p>
            <w:r>
              <w:t>Use Lever Pull workflow, never direct from Odoo</w:t>
            </w:r>
          </w:p>
        </w:tc>
      </w:tr>
      <w:tr>
        <w:tc>
          <w:tcPr>
            <w:tcW w:type="dxa" w:w="2880"/>
          </w:tcPr>
          <w:p>
            <w:r>
              <w:t>Identify dormant clients</w:t>
            </w:r>
          </w:p>
        </w:tc>
        <w:tc>
          <w:tcPr>
            <w:tcW w:type="dxa" w:w="2880"/>
          </w:tcPr>
          <w:p>
            <w:r>
              <w:t>Odoo</w:t>
            </w:r>
          </w:p>
        </w:tc>
        <w:tc>
          <w:tcPr>
            <w:tcW w:type="dxa" w:w="2880"/>
          </w:tcPr>
          <w:p>
            <w:r>
              <w:t>Odoo has analytics and history logic</w:t>
            </w:r>
          </w:p>
        </w:tc>
      </w:tr>
      <w:tr>
        <w:tc>
          <w:tcPr>
            <w:tcW w:type="dxa" w:w="2880"/>
          </w:tcPr>
          <w:p>
            <w:r>
              <w:t>Store gate code</w:t>
            </w:r>
          </w:p>
        </w:tc>
        <w:tc>
          <w:tcPr>
            <w:tcW w:type="dxa" w:w="2880"/>
          </w:tcPr>
          <w:p>
            <w:r>
              <w:t>Odoo Property Record</w:t>
            </w:r>
          </w:p>
        </w:tc>
        <w:tc>
          <w:tcPr>
            <w:tcW w:type="dxa" w:w="2880"/>
          </w:tcPr>
          <w:p>
            <w:r>
              <w:t>Service data lives on Property, not Contact</w:t>
            </w:r>
          </w:p>
        </w:tc>
      </w:tr>
      <w:tr>
        <w:tc>
          <w:tcPr>
            <w:tcW w:type="dxa" w:w="2880"/>
          </w:tcPr>
          <w:p>
            <w:r>
              <w:t>Get job details</w:t>
            </w:r>
          </w:p>
        </w:tc>
        <w:tc>
          <w:tcPr>
            <w:tcW w:type="dxa" w:w="2880"/>
          </w:tcPr>
          <w:p>
            <w:r>
              <w:t>Workiz API /job/get/</w:t>
            </w:r>
          </w:p>
        </w:tc>
        <w:tc>
          <w:tcPr>
            <w:tcW w:type="dxa" w:w="2880"/>
          </w:tcPr>
          <w:p>
            <w:r>
              <w:t>Requires long UUID in URL</w:t>
            </w:r>
          </w:p>
        </w:tc>
      </w:tr>
      <w:tr>
        <w:tc>
          <w:tcPr>
            <w:tcW w:type="dxa" w:w="2880"/>
          </w:tcPr>
          <w:p>
            <w:r>
              <w:t>Update job status</w:t>
            </w:r>
          </w:p>
        </w:tc>
        <w:tc>
          <w:tcPr>
            <w:tcW w:type="dxa" w:w="2880"/>
          </w:tcPr>
          <w:p>
            <w:r>
              <w:t>Workiz API /job/update/</w:t>
            </w:r>
          </w:p>
        </w:tc>
        <w:tc>
          <w:tcPr>
            <w:tcW w:type="dxa" w:w="2880"/>
          </w:tcPr>
          <w:p>
            <w:r>
              <w:t>Most reliable endpoint for custom fields</w:t>
            </w:r>
          </w:p>
        </w:tc>
      </w:tr>
      <w:tr>
        <w:tc>
          <w:tcPr>
            <w:tcW w:type="dxa" w:w="2880"/>
          </w:tcPr>
          <w:p>
            <w:r>
              <w:t>Search for contact by phone</w:t>
            </w:r>
          </w:p>
        </w:tc>
        <w:tc>
          <w:tcPr>
            <w:tcW w:type="dxa" w:w="2880"/>
          </w:tcPr>
          <w:p>
            <w:r>
              <w:t>Odoo API search_read</w:t>
            </w:r>
          </w:p>
        </w:tc>
        <w:tc>
          <w:tcPr>
            <w:tcW w:type="dxa" w:w="2880"/>
          </w:tcPr>
          <w:p>
            <w:r>
              <w:t>Use res.partner model with phone domain</w:t>
            </w:r>
          </w:p>
        </w:tc>
      </w:tr>
      <w:tr>
        <w:tc>
          <w:tcPr>
            <w:tcW w:type="dxa" w:w="2880"/>
          </w:tcPr>
          <w:p>
            <w:r>
              <w:t>Create CRM activity log</w:t>
            </w:r>
          </w:p>
        </w:tc>
        <w:tc>
          <w:tcPr>
            <w:tcW w:type="dxa" w:w="2880"/>
          </w:tcPr>
          <w:p>
            <w:r>
              <w:t>Odoo write to parent</w:t>
            </w:r>
          </w:p>
        </w:tc>
        <w:tc>
          <w:tcPr>
            <w:tcW w:type="dxa" w:w="2880"/>
          </w:tcPr>
          <w:p>
            <w:r>
              <w:t>Use [0, 0, {...}] on parent record</w:t>
            </w:r>
          </w:p>
        </w:tc>
      </w:tr>
      <w:tr>
        <w:tc>
          <w:tcPr>
            <w:tcW w:type="dxa" w:w="2880"/>
          </w:tcPr>
          <w:p>
            <w:r>
              <w:t>Transform data between systems</w:t>
            </w:r>
          </w:p>
        </w:tc>
        <w:tc>
          <w:tcPr>
            <w:tcW w:type="dxa" w:w="2880"/>
          </w:tcPr>
          <w:p>
            <w:r>
              <w:t>Zapier</w:t>
            </w:r>
          </w:p>
        </w:tc>
        <w:tc>
          <w:tcPr>
            <w:tcW w:type="dxa" w:w="2880"/>
          </w:tcPr>
          <w:p>
            <w:r>
              <w:t>Zapier is the bridge layer</w:t>
            </w:r>
          </w:p>
        </w:tc>
      </w:tr>
      <w:tr>
        <w:tc>
          <w:tcPr>
            <w:tcW w:type="dxa" w:w="2880"/>
          </w:tcPr>
          <w:p>
            <w:r>
              <w:t>Run Python logic on schedule</w:t>
            </w:r>
          </w:p>
        </w:tc>
        <w:tc>
          <w:tcPr>
            <w:tcW w:type="dxa" w:w="2880"/>
          </w:tcPr>
          <w:p>
            <w:r>
              <w:t>Odoo Server Action</w:t>
            </w:r>
          </w:p>
        </w:tc>
        <w:tc>
          <w:tcPr>
            <w:tcW w:type="dxa" w:w="2880"/>
          </w:tcPr>
          <w:p>
            <w:r>
              <w:t>But respect sandbox constraints</w:t>
            </w:r>
          </w:p>
        </w:tc>
      </w:tr>
    </w:tbl>
    <w:p/>
    <w:p>
      <w:r>
        <w:rPr>
          <w:color w:val="646464"/>
          <w:sz w:val="16"/>
        </w:rPr>
        <w:t>====================================================================================================</w:t>
      </w:r>
    </w:p>
    <w:p>
      <w:r>
        <w:br w:type="page"/>
      </w:r>
    </w:p>
    <w:p>
      <w:pPr>
        <w:pStyle w:val="Heading2"/>
        <w:jc w:val="left"/>
      </w:pPr>
      <w:r>
        <w:t>Common Failure Patterns (Learn from These)</w:t>
      </w:r>
    </w:p>
    <w:p>
      <w:r>
        <w:t>These are proven failure modes extracted from real implementation experience.</w:t>
      </w:r>
    </w:p>
    <w:p>
      <w:r>
        <w:rPr>
          <w:b/>
          <w:color w:val="CC0000"/>
        </w:rPr>
        <w:br/>
        <w:t>FAILURE: Passing Record IDs as Strings</w:t>
      </w:r>
    </w:p>
    <w:p>
      <w:r>
        <w:t>SYMPTOM: SYMPTOM: Zapier webhook completes but nothing happens in Odoo</w:t>
      </w:r>
    </w:p>
    <w:p>
      <w:r>
        <w:t>WHY: WHY: Odoo silently ignores string IDs in write operations</w:t>
      </w:r>
    </w:p>
    <w:p>
      <w:r>
        <w:rPr>
          <w:color w:val="008000"/>
        </w:rPr>
        <w:t>FIX: FIX: Convert to integer in Zapier before sending</w:t>
      </w:r>
    </w:p>
    <w:p/>
    <w:p>
      <w:r>
        <w:rPr>
          <w:b/>
          <w:color w:val="CC0000"/>
        </w:rPr>
        <w:br/>
        <w:t>FAILURE: Using import in Odoo Server Action</w:t>
      </w:r>
    </w:p>
    <w:p>
      <w:r>
        <w:t>SYMPTOM: SYMPTOM: Error: "IMPORT_NAME opcode is forbidden"</w:t>
      </w:r>
    </w:p>
    <w:p>
      <w:r>
        <w:t>WHY: WHY: Odoo sandbox blocks import statements for security</w:t>
      </w:r>
    </w:p>
    <w:p>
      <w:r>
        <w:rPr>
          <w:color w:val="008000"/>
        </w:rPr>
        <w:t>FIX: FIX: Use built-in globals or env[] methods instead</w:t>
      </w:r>
    </w:p>
    <w:p/>
    <w:p>
      <w:r>
        <w:rPr>
          <w:b/>
          <w:color w:val="CC0000"/>
        </w:rPr>
        <w:br/>
        <w:t>FAILURE: Single-Wrapped Search Domain</w:t>
      </w:r>
    </w:p>
    <w:p>
      <w:r>
        <w:t>SYMPTOM: SYMPTOM: Odoo API returns error or wrong results</w:t>
      </w:r>
    </w:p>
    <w:p>
      <w:r>
        <w:t>WHY: WHY: search_read requires domains in [[[ ]]] format</w:t>
      </w:r>
    </w:p>
    <w:p>
      <w:r>
        <w:rPr>
          <w:color w:val="008000"/>
        </w:rPr>
        <w:t>FIX: FIX: Add extra outer list wrapping</w:t>
      </w:r>
    </w:p>
    <w:p/>
    <w:p>
      <w:r>
        <w:rPr>
          <w:b/>
          <w:color w:val="CC0000"/>
        </w:rPr>
        <w:br/>
        <w:t>FAILURE: Trying to Send SMS Directly from Odoo</w:t>
      </w:r>
    </w:p>
    <w:p>
      <w:r>
        <w:t>SYMPTOM: SYMPTOM: Customer never receives message, or receives from wrong number</w:t>
      </w:r>
    </w:p>
    <w:p>
      <w:r>
        <w:t>WHY: WHY: Violates "One Number Strategy"</w:t>
      </w:r>
    </w:p>
    <w:p>
      <w:r>
        <w:rPr>
          <w:color w:val="008000"/>
        </w:rPr>
        <w:t>FIX: FIX: Always use Workiz Lever Pull workflow</w:t>
      </w:r>
    </w:p>
    <w:p/>
    <w:p>
      <w:r>
        <w:rPr>
          <w:b/>
          <w:color w:val="CC0000"/>
        </w:rPr>
        <w:br/>
        <w:t>FAILURE: Using record.field Syntax in Odoo Sandbox</w:t>
      </w:r>
    </w:p>
    <w:p>
      <w:r>
        <w:t>SYMPTOM: SYMPTOM: AttributeError or field not found</w:t>
      </w:r>
    </w:p>
    <w:p>
      <w:r>
        <w:t>WHY: WHY: Dot notation unreliable in sandbox</w:t>
      </w:r>
    </w:p>
    <w:p>
      <w:r>
        <w:rPr>
          <w:color w:val="008000"/>
        </w:rPr>
        <w:t>FIX: FIX: Use record["field"] dictionary syntax</w:t>
      </w:r>
    </w:p>
    <w:p/>
    <w:p>
      <w:r>
        <w:rPr>
          <w:b/>
          <w:color w:val="CC0000"/>
        </w:rPr>
        <w:br/>
        <w:t>FAILURE: Creating Job Without ClientId</w:t>
      </w:r>
    </w:p>
    <w:p>
      <w:r>
        <w:t>SYMPTOM: SYMPTOM: Workiz creates duplicate client records</w:t>
      </w:r>
    </w:p>
    <w:p>
      <w:r>
        <w:t>WHY: WHY: ClientId is mandatory to link to existing client</w:t>
      </w:r>
    </w:p>
    <w:p>
      <w:r>
        <w:rPr>
          <w:color w:val="008000"/>
        </w:rPr>
        <w:t>FIX: FIX: Always pass ClientId as integer in /job/create/</w:t>
      </w:r>
    </w:p>
    <w:p/>
    <w:p>
      <w:r>
        <w:rPr>
          <w:b/>
          <w:color w:val="CC0000"/>
        </w:rPr>
        <w:br/>
        <w:t>FAILURE: Forgetting auth_secret in Workiz POST</w:t>
      </w:r>
    </w:p>
    <w:p>
      <w:r>
        <w:t>SYMPTOM: SYMPTOM: 401 Unauthorized error</w:t>
      </w:r>
    </w:p>
    <w:p>
      <w:r>
        <w:t>WHY: WHY: Workiz requires dual authentication</w:t>
      </w:r>
    </w:p>
    <w:p>
      <w:r>
        <w:rPr>
          <w:color w:val="008000"/>
        </w:rPr>
        <w:t>FIX: FIX: Include auth_secret as FIRST key in JSON body</w:t>
      </w:r>
    </w:p>
    <w:p/>
    <w:p>
      <w:r>
        <w:rPr>
          <w:b/>
          <w:color w:val="CC0000"/>
        </w:rPr>
        <w:br/>
        <w:t>FAILURE: Using Short Job ID Instead of UUID</w:t>
      </w:r>
    </w:p>
    <w:p>
      <w:r>
        <w:t>SYMPTOM: SYMPTOM: /job/get/ returns 404</w:t>
      </w:r>
    </w:p>
    <w:p>
      <w:r>
        <w:t>WHY: WHY: Workiz /job/get/ requires long UUID (e.g., JJWD4Y), not short ID</w:t>
      </w:r>
    </w:p>
    <w:p>
      <w:r>
        <w:rPr>
          <w:color w:val="008000"/>
        </w:rPr>
        <w:t>FIX: FIX: Store and use the full UUID from job creation</w:t>
      </w:r>
    </w:p>
    <w:p/>
    <w:p>
      <w:r>
        <w:rPr>
          <w:color w:val="646464"/>
          <w:sz w:val="16"/>
        </w:rPr>
        <w:t>====================================================================================================</w:t>
      </w:r>
    </w:p>
    <w:p>
      <w:r>
        <w:br w:type="page"/>
      </w:r>
    </w:p>
    <w:p>
      <w:pPr>
        <w:pStyle w:val="Heading2"/>
        <w:jc w:val="left"/>
      </w:pPr>
      <w:r>
        <w:t>Quick Reference Cards</w:t>
      </w:r>
    </w:p>
    <w:p>
      <w:pPr>
        <w:pStyle w:val="Heading3"/>
        <w:jc w:val="left"/>
      </w:pPr>
      <w:r>
        <w:t>Workiz API Quick Reference</w:t>
      </w:r>
    </w:p>
    <w:tbl>
      <w:tblPr>
        <w:tblStyle w:val="LightList-Accent1"/>
        <w:tblW w:type="auto" w:w="0"/>
        <w:tblLook w:firstColumn="1" w:firstRow="1" w:lastColumn="0" w:lastRow="0" w:noHBand="0" w:noVBand="1" w:val="04A0"/>
      </w:tblPr>
      <w:tblGrid>
        <w:gridCol w:w="4320"/>
        <w:gridCol w:w="4320"/>
      </w:tblGrid>
      <w:tr>
        <w:tc>
          <w:tcPr>
            <w:tcW w:type="dxa" w:w="4320"/>
          </w:tcPr>
          <w:p>
            <w:r>
              <w:rPr>
                <w:b/>
              </w:rPr>
              <w:t>Base URL</w:t>
            </w:r>
          </w:p>
        </w:tc>
        <w:tc>
          <w:tcPr>
            <w:tcW w:type="dxa" w:w="4320"/>
          </w:tcPr>
          <w:p>
            <w:r>
              <w:t>https://api.workiz.com/api/v1/[API_KEY]/</w:t>
            </w:r>
          </w:p>
        </w:tc>
      </w:tr>
      <w:tr>
        <w:tc>
          <w:tcPr>
            <w:tcW w:type="dxa" w:w="4320"/>
          </w:tcPr>
          <w:p>
            <w:r>
              <w:rPr>
                <w:b/>
              </w:rPr>
              <w:t>Auth</w:t>
            </w:r>
          </w:p>
        </w:tc>
        <w:tc>
          <w:tcPr>
            <w:tcW w:type="dxa" w:w="4320"/>
          </w:tcPr>
          <w:p>
            <w:r>
              <w:t>API Key in URL + auth_secret in body (for POST)</w:t>
            </w:r>
          </w:p>
        </w:tc>
      </w:tr>
      <w:tr>
        <w:tc>
          <w:tcPr>
            <w:tcW w:type="dxa" w:w="4320"/>
          </w:tcPr>
          <w:p>
            <w:r>
              <w:rPr>
                <w:b/>
              </w:rPr>
              <w:t>Get Job</w:t>
            </w:r>
          </w:p>
        </w:tc>
        <w:tc>
          <w:tcPr>
            <w:tcW w:type="dxa" w:w="4320"/>
          </w:tcPr>
          <w:p>
            <w:r>
              <w:t>GET .../job/get/[UUID]/ (empty body)</w:t>
            </w:r>
          </w:p>
        </w:tc>
      </w:tr>
      <w:tr>
        <w:tc>
          <w:tcPr>
            <w:tcW w:type="dxa" w:w="4320"/>
          </w:tcPr>
          <w:p>
            <w:r>
              <w:rPr>
                <w:b/>
              </w:rPr>
              <w:t>Create Job</w:t>
            </w:r>
          </w:p>
        </w:tc>
        <w:tc>
          <w:tcPr>
            <w:tcW w:type="dxa" w:w="4320"/>
          </w:tcPr>
          <w:p>
            <w:r>
              <w:t>POST .../job/create/ (omit status, include ClientId)</w:t>
            </w:r>
          </w:p>
        </w:tc>
      </w:tr>
      <w:tr>
        <w:tc>
          <w:tcPr>
            <w:tcW w:type="dxa" w:w="4320"/>
          </w:tcPr>
          <w:p>
            <w:r>
              <w:rPr>
                <w:b/>
              </w:rPr>
              <w:t>Update Job</w:t>
            </w:r>
          </w:p>
        </w:tc>
        <w:tc>
          <w:tcPr>
            <w:tcW w:type="dxa" w:w="4320"/>
          </w:tcPr>
          <w:p>
            <w:r>
              <w:t>POST .../job/update/ (uuid in body, reliable for custom fields)</w:t>
            </w:r>
          </w:p>
        </w:tc>
      </w:tr>
      <w:tr>
        <w:tc>
          <w:tcPr>
            <w:tcW w:type="dxa" w:w="4320"/>
          </w:tcPr>
          <w:p>
            <w:r>
              <w:rPr>
                <w:b/>
              </w:rPr>
              <w:t>API Key</w:t>
            </w:r>
          </w:p>
        </w:tc>
        <w:tc>
          <w:tcPr>
            <w:tcW w:type="dxa" w:w="4320"/>
          </w:tcPr>
          <w:p>
            <w:r>
              <w:t>api_1hu6lroiy5zxomcpptuwsg8heju97iwg</w:t>
            </w:r>
          </w:p>
        </w:tc>
      </w:tr>
    </w:tbl>
    <w:p/>
    <w:p>
      <w:pPr>
        <w:pStyle w:val="Heading3"/>
        <w:jc w:val="left"/>
      </w:pPr>
      <w:r>
        <w:t>Odoo API Quick Reference</w:t>
      </w:r>
    </w:p>
    <w:tbl>
      <w:tblPr>
        <w:tblStyle w:val="LightList-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t>POST https://window-solar-care.odoo.com/jsonrpc</w:t>
            </w:r>
          </w:p>
        </w:tc>
      </w:tr>
      <w:tr>
        <w:tc>
          <w:tcPr>
            <w:tcW w:type="dxa" w:w="4320"/>
          </w:tcPr>
          <w:p>
            <w:r>
              <w:rPr>
                <w:b/>
              </w:rPr>
              <w:t>Auth</w:t>
            </w:r>
          </w:p>
        </w:tc>
        <w:tc>
          <w:tcPr>
            <w:tcW w:type="dxa" w:w="4320"/>
          </w:tcPr>
          <w:p>
            <w:r>
              <w:t>Pass in args: ["window-solar-care", 2, "[API_KEY]", ...]</w:t>
            </w:r>
          </w:p>
        </w:tc>
      </w:tr>
      <w:tr>
        <w:tc>
          <w:tcPr>
            <w:tcW w:type="dxa" w:w="4320"/>
          </w:tcPr>
          <w:p>
            <w:r>
              <w:rPr>
                <w:b/>
              </w:rPr>
              <w:t>Structure</w:t>
            </w:r>
          </w:p>
        </w:tc>
        <w:tc>
          <w:tcPr>
            <w:tcW w:type="dxa" w:w="4320"/>
          </w:tcPr>
          <w:p>
            <w:r>
              <w:t>{"jsonrpc": "2.0", "method": "call", "params": {...}}</w:t>
            </w:r>
          </w:p>
        </w:tc>
      </w:tr>
      <w:tr>
        <w:tc>
          <w:tcPr>
            <w:tcW w:type="dxa" w:w="4320"/>
          </w:tcPr>
          <w:p>
            <w:r>
              <w:rPr>
                <w:b/>
              </w:rPr>
              <w:t>search_read</w:t>
            </w:r>
          </w:p>
        </w:tc>
        <w:tc>
          <w:tcPr>
            <w:tcW w:type="dxa" w:w="4320"/>
          </w:tcPr>
          <w:p>
            <w:r>
              <w:t>Domain: [[["field", "=", "value"]]], options: {"fields": [...]}</w:t>
            </w:r>
          </w:p>
        </w:tc>
      </w:tr>
      <w:tr>
        <w:tc>
          <w:tcPr>
            <w:tcW w:type="dxa" w:w="4320"/>
          </w:tcPr>
          <w:p>
            <w:r>
              <w:rPr>
                <w:b/>
              </w:rPr>
              <w:t>write</w:t>
            </w:r>
          </w:p>
        </w:tc>
        <w:tc>
          <w:tcPr>
            <w:tcW w:type="dxa" w:w="4320"/>
          </w:tcPr>
          <w:p>
            <w:r>
              <w:t>Args: [[RECORD_ID], {"field": "value"}] - ID must be INT</w:t>
            </w:r>
          </w:p>
        </w:tc>
      </w:tr>
      <w:tr>
        <w:tc>
          <w:tcPr>
            <w:tcW w:type="dxa" w:w="4320"/>
          </w:tcPr>
          <w:p>
            <w:r>
              <w:rPr>
                <w:b/>
              </w:rPr>
              <w:t>create</w:t>
            </w:r>
          </w:p>
        </w:tc>
        <w:tc>
          <w:tcPr>
            <w:tcW w:type="dxa" w:w="4320"/>
          </w:tcPr>
          <w:p>
            <w:r>
              <w:t>Args: [{"field": "value"}]</w:t>
            </w:r>
          </w:p>
        </w:tc>
      </w:tr>
      <w:tr>
        <w:tc>
          <w:tcPr>
            <w:tcW w:type="dxa" w:w="4320"/>
          </w:tcPr>
          <w:p>
            <w:r>
              <w:rPr>
                <w:b/>
              </w:rPr>
              <w:t>API Key</w:t>
            </w:r>
          </w:p>
        </w:tc>
        <w:tc>
          <w:tcPr>
            <w:tcW w:type="dxa" w:w="4320"/>
          </w:tcPr>
          <w:p>
            <w:r>
              <w:t>7e92006fd5c71e4fab97261d834f2e6004b61dc6</w:t>
            </w:r>
          </w:p>
        </w:tc>
      </w:tr>
    </w:tbl>
    <w:p/>
    <w:p>
      <w:pPr>
        <w:pStyle w:val="Heading3"/>
        <w:jc w:val="left"/>
      </w:pPr>
      <w:r>
        <w:t>Key Odoo Models Quick Reference</w:t>
      </w:r>
    </w:p>
    <w:tbl>
      <w:tblPr>
        <w:tblStyle w:val="LightList-Accent1"/>
        <w:tblW w:type="auto" w:w="0"/>
        <w:tblLook w:firstColumn="1" w:firstRow="1" w:lastColumn="0" w:lastRow="0" w:noHBand="0" w:noVBand="1" w:val="04A0"/>
      </w:tblPr>
      <w:tblGrid>
        <w:gridCol w:w="4320"/>
        <w:gridCol w:w="4320"/>
      </w:tblGrid>
      <w:tr>
        <w:tc>
          <w:tcPr>
            <w:tcW w:type="dxa" w:w="4320"/>
          </w:tcPr>
          <w:p>
            <w:r>
              <w:rPr>
                <w:b/>
              </w:rPr>
              <w:t>Contact/Client</w:t>
            </w:r>
          </w:p>
        </w:tc>
        <w:tc>
          <w:tcPr>
            <w:tcW w:type="dxa" w:w="4320"/>
          </w:tcPr>
          <w:p>
            <w:r>
              <w:t>res.partner (parent_id = NULL for clients)</w:t>
            </w:r>
          </w:p>
        </w:tc>
      </w:tr>
      <w:tr>
        <w:tc>
          <w:tcPr>
            <w:tcW w:type="dxa" w:w="4320"/>
          </w:tcPr>
          <w:p>
            <w:r>
              <w:rPr>
                <w:b/>
              </w:rPr>
              <w:t>Property/Address</w:t>
            </w:r>
          </w:p>
        </w:tc>
        <w:tc>
          <w:tcPr>
            <w:tcW w:type="dxa" w:w="4320"/>
          </w:tcPr>
          <w:p>
            <w:r>
              <w:t>res.partner (parent_id = client ID)</w:t>
            </w:r>
          </w:p>
        </w:tc>
      </w:tr>
      <w:tr>
        <w:tc>
          <w:tcPr>
            <w:tcW w:type="dxa" w:w="4320"/>
          </w:tcPr>
          <w:p>
            <w:r>
              <w:rPr>
                <w:b/>
              </w:rPr>
              <w:t>Sales Order</w:t>
            </w:r>
          </w:p>
        </w:tc>
        <w:tc>
          <w:tcPr>
            <w:tcW w:type="dxa" w:w="4320"/>
          </w:tcPr>
          <w:p>
            <w:r>
              <w:t>sale.order (partner_shipping_id = property)</w:t>
            </w:r>
          </w:p>
        </w:tc>
      </w:tr>
      <w:tr>
        <w:tc>
          <w:tcPr>
            <w:tcW w:type="dxa" w:w="4320"/>
          </w:tcPr>
          <w:p>
            <w:r>
              <w:rPr>
                <w:b/>
              </w:rPr>
              <w:t>CRM Opportunity</w:t>
            </w:r>
          </w:p>
        </w:tc>
        <w:tc>
          <w:tcPr>
            <w:tcW w:type="dxa" w:w="4320"/>
          </w:tcPr>
          <w:p>
            <w:r>
              <w:t>crm.lead (partner_id = contact)</w:t>
            </w:r>
          </w:p>
        </w:tc>
      </w:tr>
      <w:tr>
        <w:tc>
          <w:tcPr>
            <w:tcW w:type="dxa" w:w="4320"/>
          </w:tcPr>
          <w:p>
            <w:r>
              <w:rPr>
                <w:b/>
              </w:rPr>
              <w:t>CRM Activity Log</w:t>
            </w:r>
          </w:p>
        </w:tc>
        <w:tc>
          <w:tcPr>
            <w:tcW w:type="dxa" w:w="4320"/>
          </w:tcPr>
          <w:p>
            <w:r>
              <w:t>Custom model, create via parent write with [0,0,{}]</w:t>
            </w:r>
          </w:p>
        </w:tc>
      </w:tr>
      <w:tr>
        <w:tc>
          <w:tcPr>
            <w:tcW w:type="dxa" w:w="4320"/>
          </w:tcPr>
          <w:p>
            <w:r>
              <w:rPr>
                <w:b/>
              </w:rPr>
              <w:t>Campaign</w:t>
            </w:r>
          </w:p>
        </w:tc>
        <w:tc>
          <w:tcPr>
            <w:tcW w:type="dxa" w:w="4320"/>
          </w:tcPr>
          <w:p>
            <w:r>
              <w:t>utm.campaign (use ID=1 for reactivation)</w:t>
            </w:r>
          </w:p>
        </w:tc>
      </w:tr>
    </w:tbl>
    <w:p/>
    <w:p>
      <w:pPr>
        <w:pStyle w:val="Heading2"/>
        <w:jc w:val="left"/>
      </w:pPr>
      <w:r>
        <w:t>If You Only Remember 5 Things...</w:t>
      </w:r>
    </w:p>
    <w:p>
      <w:r>
        <w:t>Absolute bare minimum for any AI agent:</w:t>
      </w:r>
    </w:p>
    <w:p>
      <w:r>
        <w:rPr>
          <w:b/>
          <w:sz w:val="24"/>
        </w:rPr>
        <w:t>1. ONE NUMBER STRATEGY - All SMS through Workiz, never direct from Odoo</w:t>
      </w:r>
    </w:p>
    <w:p>
      <w:r>
        <w:rPr>
          <w:b/>
          <w:sz w:val="24"/>
        </w:rPr>
        <w:t>2. INTEGERS NOT STRINGS - Record IDs must be integers in Zapier/Odoo</w:t>
      </w:r>
    </w:p>
    <w:p>
      <w:r>
        <w:rPr>
          <w:b/>
          <w:sz w:val="24"/>
        </w:rPr>
        <w:t>3. NO IMPORTS IN ODOO - Sandbox blocks import statements</w:t>
      </w:r>
    </w:p>
    <w:p>
      <w:r>
        <w:rPr>
          <w:b/>
          <w:sz w:val="24"/>
        </w:rPr>
        <w:t>4. PROPERTY = SERVICE DATA - Gate codes and service info go on Property record</w:t>
      </w:r>
    </w:p>
    <w:p>
      <w:r>
        <w:rPr>
          <w:b/>
          <w:sz w:val="24"/>
        </w:rPr>
        <w:t>5. LEVER PULL FOR SMS - Create job without status, then update status to trigger SMS</w:t>
      </w:r>
    </w:p>
    <w:p/>
    <w:p>
      <w:r>
        <w:rPr>
          <w:b/>
          <w:color w:val="CC0000"/>
        </w:rPr>
        <w:br/>
        <w:t>END OF QUICK START GUIDE - Full Technical Details Follow</w:t>
        <w:br/>
      </w:r>
    </w:p>
    <w:p>
      <w:r>
        <w:rPr>
          <w:color w:val="646464"/>
          <w:sz w:val="16"/>
        </w:rPr>
        <w:t>====================================================================================================</w:t>
      </w:r>
    </w:p>
    <w:p>
      <w:r>
        <w:br w:type="page"/>
      </w:r>
    </w:p>
    <w:p>
      <w:pPr>
        <w:pStyle w:val="Heading1"/>
        <w:jc w:val="left"/>
      </w:pPr>
      <w:r>
        <w:t>Section 1: System Architecture &amp; Golden Rules (Complete)</w:t>
      </w:r>
    </w:p>
    <w:p>
      <w:r>
        <w:t>These are the foundational principles that govern all system interactions. This section contains ALL content related to system architecture from the source document.</w:t>
      </w:r>
    </w:p>
    <w:p>
      <w:r>
        <w:t>"phone_mobile_search","Phone Number","Contact","char","Base Field","","","",""</w:t>
      </w:r>
    </w:p>
    <w:p>
      <w:r>
        <w:t>1. 🔐 The Golden Rules of Auth</w:t>
      </w:r>
    </w:p>
    <w:p>
      <w:r>
        <w:t>Constraint: Requires the long UUID (e.g., JJWD4Y), NOT the short ID (e.g., 3287).</w:t>
      </w:r>
    </w:p>
    <w:p>
      <w:r>
        <w:t>4. ⚠️ "Black Box" Constraints (Learned from Testing)</w:t>
      </w:r>
    </w:p>
    <w:p>
      <w:r>
        <w:t>No Sorting: The API explicitly returns Invalid Field for order or sort. You cannot request "Newest First."</w:t>
      </w:r>
    </w:p>
    <w:p>
      <w:r>
        <w:t>No Direct Search: The API returns Invalid Field for term, q, or year.</w:t>
      </w:r>
    </w:p>
    <w:p>
      <w:r>
        <w:t>The "Time Travel" Strategy: To find a recent job (like ID #3287) in a large database (4,000+ jobs):</w:t>
      </w:r>
    </w:p>
    <w:p>
      <w:r>
        <w:t>You cannot download everything (Timeouts).</w:t>
      </w:r>
    </w:p>
    <w:p>
      <w:r>
        <w:t>You cannot sort by Newest.</w:t>
      </w:r>
    </w:p>
    <w:p>
      <w:r>
        <w:t>SOLUTION: Use offset to skip the old history.</w:t>
      </w:r>
    </w:p>
    <w:p>
      <w:r>
        <w:t>Formula: Total Jobs (~4000) - Target Depth (e.g. 800) = offset (3200).</w:t>
      </w:r>
    </w:p>
    <w:p>
      <w:r>
        <w:t>Next Step: The "Correct" Search Script</w:t>
      </w:r>
    </w:p>
    <w:p>
      <w:r>
        <w:t>Now that we know the rules (specifically that limit should be records and sort is illegal), we can fix Step 2 to find Stephanie Cooper without guessing.</w:t>
      </w:r>
    </w:p>
    <w:p>
      <w:r>
        <w:t>Do you want the final "Field Manual Compliant" Python script to find Stephanie?</w:t>
      </w:r>
    </w:p>
    <w:p>
      <w:r>
        <w:t>************</w:t>
      </w:r>
    </w:p>
    <w:p>
      <w:r>
        <w:t>📂 PROJECT MANIFEST: Window &amp; Solar Care (The "One World" Protocol)</w:t>
      </w:r>
    </w:p>
    <w:p>
      <w:r>
        <w:t>1. MISSION DIRECTIVE</w:t>
      </w:r>
    </w:p>
    <w:p>
      <w:r>
        <w:t>To migrate 6 years of historical data from Workiz (FSM) to Odoo (CRM) and establish a bi-directional "Mirror" integration. The goal is to build a "Dormant Client Reactivation Engine" in Odoo that triggers actions back in Workiz, maintaining a "One Number Strategy" for all customer communications.</w:t>
      </w:r>
    </w:p>
    <w:p>
      <w:r>
        <w:t>2. THE TECH STACK</w:t>
      </w:r>
    </w:p>
    <w:p>
      <w:r>
        <w:t>Source of Truth (Field): Workiz (Jobs, Schedule, Invoicing, SMS).</w:t>
      </w:r>
    </w:p>
    <w:p>
      <w:r>
        <w:t>5. PHASE 3: THE REACTIVATION ENGINE (The "One Number" Strategy)</w:t>
      </w:r>
    </w:p>
    <w:p>
      <w:r>
        <w:t>The Logic (Odoo): Identify "Dormant Clients" (e.g., No service in 9-12 months).</w:t>
      </w:r>
    </w:p>
    <w:p>
      <w:r>
        <w:t>The Constraint: "One Number Strategy." The customer NEVER receives a text from Odoo. All comms must appear in the Workiz Message Center.</w:t>
      </w:r>
    </w:p>
    <w:p>
      <w:r>
        <w:t>The Payload: Personalized text message including a Calendar.com booking link.</w:t>
      </w:r>
    </w:p>
    <w:p>
      <w:r>
        <w:t>6. GOLDEN RULES (The Architecture Laws)</w:t>
      </w:r>
    </w:p>
    <w:p>
      <w:r>
        <w:t>Property is the Brain: Service data (Gate Codes, Maintenance Status, Frequency) belongs to the Address/Property, not the Billing Contact.</w:t>
      </w:r>
    </w:p>
    <w:p>
      <w:r>
        <w:t>No Context Rot: Every new chat session begins with this Manifest.</w:t>
      </w:r>
    </w:p>
    <w:p>
      <w:r>
        <w:t>Visual Verification: We use Odoo Studio screenshots or Live Streaming to verify Field Technical Names before writing code.</w:t>
      </w:r>
    </w:p>
    <w:p>
      <w:r>
        <w:t>Zero-Edit Scripting: We do not manually edit CSVs. We adjust the Python script until the output is perfect.</w:t>
      </w:r>
    </w:p>
    <w:p>
      <w:r>
        <w:t>***********</w:t>
      </w:r>
    </w:p>
    <w:p>
      <w:r>
        <w:t>Odoo Interaction Rules &amp; Constraints (v2.0 - Revised)</w:t>
      </w:r>
    </w:p>
    <w:p>
      <w:r>
        <w:rPr>
          <w:color w:val="646464"/>
          <w:sz w:val="16"/>
        </w:rPr>
        <w:t>====================================================================================================</w:t>
      </w:r>
    </w:p>
    <w:p>
      <w:r>
        <w:br w:type="page"/>
      </w:r>
    </w:p>
    <w:p>
      <w:pPr>
        <w:pStyle w:val="Heading1"/>
        <w:jc w:val="left"/>
      </w:pPr>
      <w:r>
        <w:t>Section 2: Master Credentials &amp; Authentication (Complete)</w:t>
      </w:r>
    </w:p>
    <w:p>
      <w:r>
        <w:t>CRITICAL: All API credentials and authentication methods.</w:t>
      </w:r>
    </w:p>
    <w:p>
      <w:r>
        <w:t>For  The API Key must be in the URL. The Job UUID to be fetched must also be in the URL path. The request body must be empty.</w:t>
      </w:r>
    </w:p>
    <w:p>
      <w:r>
        <w:t>For  These require a dual-authentication method. The API Key must be in the URL, and a secondary auth_secret must be passed as the first key in the JSON payload. All other data, including the UUID for an update, is also passed in the JSON payload.</w:t>
      </w:r>
    </w:p>
    <w:p>
      <w:r>
        <w:t>*************</w:t>
      </w:r>
    </w:p>
    <w:p>
      <w:r>
        <w:rPr>
          <w:b/>
        </w:rPr>
        <w:t>API Key in URL: Per the documentation's server variable api_token, the main API Key must be embedded directly in the URL path: .../api/v1/[API_KEY]/....</w:t>
      </w:r>
    </w:p>
    <w:p>
      <w:r>
        <w:t>Auth Secret in Body: For all POST requests (create, update), a secondary auth_secret key must be included in the JSON data payload, as shown in the documentation's examples.</w:t>
      </w:r>
    </w:p>
    <w:p>
      <w:r>
        <w:t xml:space="preserve">2. </w:t>
      </w:r>
    </w:p>
    <w:p>
      <w:r>
        <w:t>Official Method: GET.</w:t>
      </w:r>
    </w:p>
    <w:p>
      <w:r>
        <w:t>Endpoint: The UUID of the job must be in the URL path: .../job/get/[UUID]/.</w:t>
      </w:r>
    </w:p>
    <w:p>
      <w:r>
        <w:t>Body/Data: Must be empty.</w:t>
      </w:r>
    </w:p>
    <w:p>
      <w:r>
        <w:t xml:space="preserve">(Note: While a </w:t>
      </w:r>
    </w:p>
    <w:p>
      <w:r>
        <w:t xml:space="preserve">3. </w:t>
      </w:r>
    </w:p>
    <w:p>
      <w:r>
        <w:t>The API Token in the URL is Correct:</w:t>
      </w:r>
    </w:p>
    <w:p>
      <w:r>
        <w:rPr>
          <w:b/>
        </w:rPr>
        <w:t>The docs show the server URL as: .../api/v1/{api_token}.</w:t>
      </w:r>
    </w:p>
    <w:p>
      <w:r>
        <w:rPr>
          <w:b/>
        </w:rPr>
        <w:t>This is the most critical piece of confirmation. It proves your earlier insight was absolutely correct. The full API token (which starts with api_) goes directly after the /v1/. We do not add an extra prefix. (Confirmed)</w:t>
      </w:r>
    </w:p>
    <w:p>
      <w:r>
        <w:t>It is "Organized around REST":</w:t>
      </w:r>
    </w:p>
    <w:p>
      <w:r>
        <w:t>This explains the different methods we discovered.</w:t>
      </w:r>
    </w:p>
    <w:p>
      <w:r>
        <w:rPr>
          <w:b/>
        </w:rPr>
        <w:t>API Key in URL: The main API Key must be embedded directly in the URL path: .../api/v1/[API_KEY]/.... The key itself starts with api_; do not add a duplicate prefix.</w:t>
      </w:r>
    </w:p>
    <w:p>
      <w:r>
        <w:t>Auth Secret in Body: For all POST requests, a secondary auth_secret key must be included as the first field in the JSON data payload.</w:t>
      </w:r>
    </w:p>
    <w:p>
      <w:r>
        <w:t>2. Get Job Action:</w:t>
      </w:r>
    </w:p>
    <w:p>
      <w:r>
        <w:t>The URL Key: Every single request (GET or POST) must have your API Token in the URL.</w:t>
      </w:r>
    </w:p>
    <w:p>
      <w:r>
        <w:rPr>
          <w:b/>
        </w:rPr>
        <w:t>Format: .../api/v1/api_spq3.../job/...</w:t>
      </w:r>
    </w:p>
    <w:p>
      <w:r>
        <w:t>The Body Key (The "Secret"): Every POST (Write/Update) request must include your secret password inside the JSON data package.</w:t>
      </w:r>
    </w:p>
    <w:p>
      <w:r>
        <w:t>CRITICAL: The JSON key must be named auth_secret.</w:t>
      </w:r>
    </w:p>
    <w:p>
      <w:r>
        <w:rPr>
          <w:b/>
        </w:rPr>
        <w:t>Do NOT use: api_secret (This will fail).</w:t>
      </w:r>
    </w:p>
    <w:p>
      <w:r>
        <w:t>2. 📋 The "Job" Endpoints</w:t>
      </w:r>
    </w:p>
    <w:p>
      <w:r>
        <w:t>Get All Jobs: GET /job/all/</w:t>
      </w:r>
    </w:p>
    <w:p>
      <w:r>
        <w:t>Sorting: NOT SUPPORTED. (Returns list in default order, likely Oldest First).</w:t>
      </w:r>
    </w:p>
    <w:p>
      <w:r>
        <w:t>Search/Filter Parameters:</w:t>
      </w:r>
    </w:p>
    <w:p>
      <w:r>
        <w:t>records: Number of jobs to get (Max: 100). Note: Use this instead of limit.</w:t>
      </w:r>
    </w:p>
    <w:p>
      <w:r>
        <w:t>offset: Number of jobs to skip (Essential for pagination).</w:t>
      </w:r>
    </w:p>
    <w:p>
      <w:r>
        <w:t>start_date: Filter jobs starting from this date (Format: YYYY-mm-dd).</w:t>
      </w:r>
    </w:p>
    <w:p>
      <w:r>
        <w:t>only_open: true (default) or false.</w:t>
      </w:r>
    </w:p>
    <w:p>
      <w:r>
        <w:t>status: Array of statuses (e.g., ['Done', 'Submitted']).</w:t>
      </w:r>
    </w:p>
    <w:p>
      <w:r>
        <w:t>Get Single Job: GET /job/get/{UUID}/</w:t>
      </w:r>
    </w:p>
    <w:p>
      <w:r>
        <w:rPr>
          <w:color w:val="646464"/>
          <w:sz w:val="16"/>
        </w:rPr>
        <w:t>====================================================================================================</w:t>
      </w:r>
    </w:p>
    <w:p>
      <w:r>
        <w:br w:type="page"/>
      </w:r>
    </w:p>
    <w:p>
      <w:pPr>
        <w:pStyle w:val="Heading1"/>
        <w:jc w:val="left"/>
      </w:pPr>
      <w:r>
        <w:t>Section 3: Workiz API Protocol (Complete)</w:t>
      </w:r>
    </w:p>
    <w:p>
      <w:r>
        <w:t>Complete Workiz API documentation including all versions (v2.0, v3.0, v4.0), endpoints, authentication methods, and proven implementation patterns. Total paragraphs: 92</w:t>
      </w:r>
    </w:p>
    <w:p>
      <w:pPr>
        <w:pStyle w:val="Heading2"/>
        <w:jc w:val="left"/>
      </w:pPr>
      <w:r>
        <w:t>Complete Workiz API Content</w:t>
      </w:r>
    </w:p>
    <w:p>
      <w:r>
        <w:t>Workiz API &amp; Zapier Limitations (v2.0 - Revised)</w:t>
      </w:r>
    </w:p>
    <w:p>
      <w:r>
        <w:t>The official "Workiz" app's ACTIONS are too basic:</w:t>
      </w:r>
    </w:p>
    <w:p>
      <w:r>
        <w:t>First, POST to /job/create/ to create the job, omitting the Status. Workiz will force the status to "Submitted."</w:t>
      </w:r>
    </w:p>
    <w:p>
      <w:r>
        <w:t>Immediately after, POST to /job/update/ to change the Status and SubStatus. This change is the "lever pull" that triggers an internal Workiz Automation, which is responsible for sending the actual SMS.</w:t>
      </w:r>
    </w:p>
    <w:p>
      <w:r>
        <w:t>We proved that the /job/update/ endpoint is robust.</w:t>
      </w:r>
    </w:p>
    <w:p>
      <w:r>
        <w:t>It reliably accepts data for custom fields (like information_to_remember), even if they are not explicitly listed in the main API documentation. This provides a "mailbox" to pass data to the Workiz Automation.</w:t>
      </w:r>
    </w:p>
    <w:p>
      <w:r>
        <w:t>The /job/create/ endpoint is much more sensitive and has failed when trying to populate complex or custom fields.</w:t>
      </w:r>
    </w:p>
    <w:p>
      <w:r>
        <w:t>API Call Structure (The Dual Authentication):</w:t>
      </w:r>
    </w:p>
    <w:p>
      <w:r>
        <w:t>System Instructions: Odoo &amp; Workiz API Integration Protocol (v4.0 - MASTER)</w:t>
      </w:r>
    </w:p>
    <w:p>
      <w:r>
        <w:t>II. Workiz API Protocol (via Zapier Webhooks)</w:t>
      </w:r>
    </w:p>
    <w:p>
      <w:r>
        <w:t>1. Authentication:</w:t>
      </w:r>
    </w:p>
    <w:p>
      <w:r>
        <w:t>Endpoint: .../job/create/.</w:t>
      </w:r>
    </w:p>
    <w:p>
      <w:r>
        <w:t>Payload Type: json.</w:t>
      </w:r>
    </w:p>
    <w:p>
      <w:r>
        <w:t>Call /job/create/ with all client/job details but omit .</w:t>
      </w:r>
    </w:p>
    <w:p>
      <w:r>
        <w:t>Immediately call /job/update/ to set the desired Status and SubStatus to trigger automations (the "Lever Pull").</w:t>
      </w:r>
    </w:p>
    <w:p>
      <w:r>
        <w:t xml:space="preserve"> is Mandatory: The ClientId (as an integer) must be included to prevent creating duplicate clients.</w:t>
      </w:r>
    </w:p>
    <w:p>
      <w:r>
        <w:t xml:space="preserve">4. </w:t>
      </w:r>
    </w:p>
    <w:p>
      <w:r>
        <w:t>Endpoint: .../job/update/.</w:t>
      </w:r>
    </w:p>
    <w:p>
      <w:r>
        <w:t>Payload Type: json.</w:t>
      </w:r>
    </w:p>
    <w:p>
      <w:r>
        <w:t>Data: The uuid of the job to update must be passed as a key in the JSON data body.</w:t>
      </w:r>
    </w:p>
    <w:p>
      <w:r>
        <w:t>System Instructions: Odoo &amp; Workiz API Integration Protocol (v3.0 - FINAL)</w:t>
      </w:r>
    </w:p>
    <w:p>
      <w:r>
        <w:t>This document contains the definitive, proven methods for interacting with the Odoo and Workiz APIs via Zapier. All future development must strictly adhere to these protocols to ensure success and avoid common errors.</w:t>
      </w:r>
    </w:p>
    <w:p>
      <w:r>
        <w:t>II. Workiz API Protocol (via Zapier Webhooks)</w:t>
      </w:r>
    </w:p>
    <w:p>
      <w:r>
        <w:t>1. Authentication:</w:t>
      </w:r>
    </w:p>
    <w:p>
      <w:r>
        <w:t>Endpoint: .../job/create/.</w:t>
      </w:r>
    </w:p>
    <w:p>
      <w:r>
        <w:t>Call /job/create/ with all client/job details, omitting Status and SubStatus.</w:t>
      </w:r>
    </w:p>
    <w:p>
      <w:r>
        <w:t>Immediately call /job/update/ to set the desired Status and SubStatus.</w:t>
      </w:r>
    </w:p>
    <w:p>
      <w:r>
        <w:t>ClientId is Mandatory: The ClientId (as an integer) must be included to prevent creating duplicate clients.</w:t>
      </w:r>
    </w:p>
    <w:p>
      <w:r>
        <w:t>Endpoint: .../job/update/.</w:t>
      </w:r>
    </w:p>
    <w:p>
      <w:r>
        <w:t>Payload Type: json.</w:t>
      </w:r>
    </w:p>
    <w:p>
      <w:r>
        <w:t>Data: Build key-value pairs. The uuid of the job to update must be passed as a key in the data body.</w:t>
      </w:r>
    </w:p>
    <w:p>
      <w:r>
        <w:t>All of the Workiz APIs are organized around REST - if you've interacted with a RESTful API already, many of the concepts will be familiar to you.</w:t>
      </w:r>
    </w:p>
    <w:p>
      <w:r>
        <w:t>All API calls to Workiz should be made to the https://api.workiz.com/api/v1/ base domain.</w:t>
      </w:r>
    </w:p>
    <w:p>
      <w:r>
        <w:t>A JSON will be returned in all responses from the API, including errors. The APIs are designed to have predictable, straightforward URLs and to use HTTP response codes to indicate API errors.</w:t>
      </w:r>
    </w:p>
    <w:p>
      <w:r>
        <w:t>Contact the developer</w:t>
      </w:r>
    </w:p>
    <w:p>
      <w:r>
        <w:t>Apache 2.0</w:t>
      </w:r>
    </w:p>
    <w:p>
      <w:r>
        <w:t>Servers</w:t>
      </w:r>
    </w:p>
    <w:p>
      <w:r>
        <w:t>https://api.workiz.com/api/v1/{api_token} - Workiz base API</w:t>
      </w:r>
    </w:p>
    <w:p>
      <w:r>
        <w:t>Computed URL:https://api.workiz.com/api/v1/api_1hu6lroiy5zxomcpptuwsg8heju97iwg</w:t>
      </w:r>
    </w:p>
    <w:p>
      <w:r>
        <w:t>Server variables</w:t>
      </w:r>
    </w:p>
    <w:p>
      <w:r>
        <w:t>api_token</w:t>
      </w:r>
    </w:p>
    <w:p>
      <w:r>
        <w:t>api_token</w:t>
      </w:r>
    </w:p>
    <w:p>
      <w:r>
        <w:t>api_1hu6lroiy5zxomcpptuwsg8heju97iwg</w:t>
      </w:r>
    </w:p>
    <w:p>
      <w:r>
        <w:t>************</w:t>
      </w:r>
    </w:p>
    <w:p>
      <w:r>
        <w:t># Workiz API Credentials</w:t>
      </w:r>
    </w:p>
    <w:p>
      <w:r>
        <w:t>API_TOKEN: api_1hu6lroiy5zxomcpptuwsg8heju97iwg</w:t>
      </w:r>
    </w:p>
    <w:p>
      <w:r>
        <w:t>API_SECRET: sec_334084295850678330105471548</w:t>
      </w:r>
    </w:p>
    <w:p>
      <w:r>
        <w:t># Core Project Principles</w:t>
      </w:r>
    </w:p>
    <w:p>
      <w:r>
        <w:t>- Odoo is the "Brain" (Data &amp; Logic)</w:t>
      </w:r>
    </w:p>
    <w:p>
      <w:r>
        <w:t># Verified Workiz API Endpoints</w:t>
      </w:r>
    </w:p>
    <w:p>
      <w:r>
        <w:t>- Base URL: https://api.workiz.com/api/v1/{API_TOKEN}</w:t>
      </w:r>
    </w:p>
    <w:p>
      <w:r>
        <w:t>- Update Job: POST /job/update/</w:t>
      </w:r>
    </w:p>
    <w:p>
      <w:r>
        <w:t>****************************</w:t>
      </w:r>
    </w:p>
    <w:p>
      <w:r>
        <w:t>The Final, Simplified Architecture</w:t>
      </w:r>
    </w:p>
    <w:p>
      <w:r>
        <w:t>This is the most elegant and efficient version of our plan.</w:t>
      </w:r>
    </w:p>
    <w:p>
      <w:r>
        <w:t>1. The "Brain" (Odoo):</w:t>
      </w:r>
    </w:p>
    <w:p>
      <w:r>
        <w:t>The Workiz Automation:</w:t>
      </w:r>
    </w:p>
    <w:p>
      <w:r>
        <w:t>The message template in your "Send an SMS" action will now be incredibly simple. It will contain only one merge tag:</w:t>
      </w:r>
    </w:p>
    <w:p>
      <w:r>
        <w:t>code</w:t>
      </w:r>
    </w:p>
    <w:p>
      <w:r>
        <w:t>Code</w:t>
      </w:r>
    </w:p>
    <w:p>
      <w:r>
        <w:t>{{job.cf_api_message_to_send}}</w:t>
      </w:r>
    </w:p>
    <w:p>
      <w:r>
        <w:t>Why This is the Superior Method</w:t>
      </w:r>
    </w:p>
    <w:p>
      <w:r>
        <w:t>Single Point of Logic: The entire message creation process, from data analysis to final text formatting, happens in one place (Odoo). This is much easier to manage and debug.</w:t>
      </w:r>
    </w:p>
    <w:p>
      <w:r>
        <w:t>I have reviewed every line of the Workiz API documentation you provided.</w:t>
      </w:r>
    </w:p>
    <w:p>
      <w:r>
        <w:t>Here is your Workiz API Field Manual (v2.0). This is the "Bible" for your account. Copy this entire block and save it. You can paste this into any future chat to give the AI instant expert knowledge of your system.</w:t>
      </w:r>
    </w:p>
    <w:p>
      <w:r>
        <w:t>📘 Workiz API Field Manual (v2.0)</w:t>
      </w:r>
    </w:p>
    <w:p>
      <w:r>
        <w:t>System: Workiz API (RESTful)</w:t>
      </w:r>
    </w:p>
    <w:p>
      <w:r>
        <w:t>Base URL: https://api.workiz.com/api/v1/{api_token}/</w:t>
      </w:r>
    </w:p>
    <w:p>
      <w:r>
        <w:t>Update Job: POST /job/update/</w:t>
      </w:r>
    </w:p>
    <w:p>
      <w:r>
        <w:t>Required JSON: auth_secret, UUID.</w:t>
      </w:r>
    </w:p>
    <w:p>
      <w:r>
        <w:t>Optional JSON: Status, SubStatus, JobDateTime, Tech (assign), JobNotes, etc.</w:t>
      </w:r>
    </w:p>
    <w:p>
      <w:r>
        <w:t>Create Job: POST /job/create/</w:t>
      </w:r>
    </w:p>
    <w:p>
      <w:r>
        <w:t>Required JSON: auth_secret, FirstName, LastName, Phone, JobType, ServiceArea.</w:t>
      </w:r>
    </w:p>
    <w:p>
      <w:r>
        <w:t>3. 🚦 Other Key Resources</w:t>
      </w:r>
    </w:p>
    <w:p>
      <w:r>
        <w:t>Leads: GET /lead/all/ | POST /lead/create/ | POST /lead/convert/ (Convert Lead to Job).</w:t>
      </w:r>
    </w:p>
    <w:p>
      <w:r>
        <w:t>Team: GET /team/all/ (Get list of techs/users).</w:t>
      </w:r>
    </w:p>
    <w:p>
      <w:r>
        <w:t>Time Off: GET /TimeOff/get/ (See who is on vacation).</w:t>
      </w:r>
    </w:p>
    <w:p>
      <w:r>
        <w:t>Payments: POST /job/addPayment/{UUID}/</w:t>
      </w:r>
    </w:p>
    <w:p>
      <w:r>
        <w:t>Required JSON: auth_secret, amount, type ("cash", "credit", "check"), date.</w:t>
      </w:r>
    </w:p>
    <w:p>
      <w:r>
        <w:t>Tool: Zapier (Workiz API -&gt; Odoo).</w:t>
      </w:r>
    </w:p>
    <w:p>
      <w:r>
        <w:rPr>
          <w:color w:val="646464"/>
          <w:sz w:val="16"/>
        </w:rPr>
        <w:t>====================================================================================================</w:t>
      </w:r>
    </w:p>
    <w:p>
      <w:r>
        <w:br w:type="page"/>
      </w:r>
    </w:p>
    <w:p>
      <w:pPr>
        <w:pStyle w:val="Heading1"/>
        <w:jc w:val="left"/>
      </w:pPr>
      <w:r>
        <w:t>Section 4: Odoo API Protocol (Complete)</w:t>
      </w:r>
    </w:p>
    <w:p>
      <w:r>
        <w:t>Complete Odoo API documentation including all versions (v3.0, v3.1, v4.0), JSON-RPC structure, method specifications, and data type requirements. Total paragraphs: 96</w:t>
      </w:r>
    </w:p>
    <w:p>
      <w:pPr>
        <w:pStyle w:val="Heading2"/>
        <w:jc w:val="left"/>
      </w:pPr>
      <w:r>
        <w:t>Complete Odoo API Content</w:t>
      </w:r>
    </w:p>
    <w:p>
      <w:r>
        <w:t>I. Odoo API Protocol (via Zapier Webhooks)</w:t>
      </w:r>
    </w:p>
    <w:p>
      <w:r>
        <w:t>1. Foundational Rules:</w:t>
      </w:r>
    </w:p>
    <w:p>
      <w:r>
        <w:t>App &amp; Endpoint: All API interactions must use the "Webhooks by Zapier (Custom Request)" app. All requests must be a POST to the https://window-solar-care.odoo.com/jsonrpc endpoint.</w:t>
      </w:r>
    </w:p>
    <w:p>
      <w:r>
        <w:t>Headers: Every request must include the header: Content-Type: application/json.</w:t>
      </w:r>
    </w:p>
    <w:p>
      <w:r>
        <w:t>2. Payload Structure:</w:t>
      </w:r>
    </w:p>
    <w:p>
      <w:r>
        <w:t>The payload must strictly follow the jsonrpc: "call" structure with the execute_kw method.</w:t>
      </w:r>
    </w:p>
    <w:p>
      <w:r>
        <w:t xml:space="preserve">3. Method-Specific </w:t>
      </w:r>
    </w:p>
    <w:p>
      <w:r>
        <w:t xml:space="preserve"> (Get Data): The search domain must be wrapped in an extra outer list: [[["field", "=", "value"]]]. An options dictionary ({"fields": ..., "limit": ...}) must follow the domain.</w:t>
      </w:r>
    </w:p>
    <w:p>
      <w:r>
        <w:t xml:space="preserve"> (Update Data): The arguments are a list containing two items: [[RECORD_ID], {VALUES}]. The RECORD_ID must be an INTEGER.</w:t>
      </w:r>
    </w:p>
    <w:p>
      <w:r>
        <w:t xml:space="preserve"> (Create Data): The argument is a single list containing one dictionary of values: [{VALUES}].</w:t>
      </w:r>
    </w:p>
    <w:p>
      <w:r>
        <w:t>I. Odoo API Protocol (via Zapier Webhooks)</w:t>
      </w:r>
    </w:p>
    <w:p>
      <w:r>
        <w:t>1. Foundational Rules:</w:t>
      </w:r>
    </w:p>
    <w:p>
      <w:r>
        <w:t>App &amp; Endpoint: All API interactions must use the "Webhooks by Zapier (Custom Request)" app. All requests must be a POST to the https://window-solar-care.odoo.com/jsonrpc endpoint. The official Odoo Zapier app is insufficient.</w:t>
      </w:r>
    </w:p>
    <w:p>
      <w:r>
        <w:t>Headers: Every request must include the header: Content-Type: application/json.</w:t>
      </w:r>
    </w:p>
    <w:p>
      <w:r>
        <w:t>2. General Payload Structure:</w:t>
      </w:r>
    </w:p>
    <w:p>
      <w:r>
        <w:t>The payload must strictly follow the jsonrpc: "call" structure with the execute_kw method, as shown below.</w:t>
      </w:r>
    </w:p>
    <w:p>
      <w:r>
        <w:t>code</w:t>
      </w:r>
    </w:p>
    <w:p>
      <w:r>
        <w:t>JSON</w:t>
      </w:r>
    </w:p>
    <w:p>
      <w:r>
        <w:t>{</w:t>
      </w:r>
    </w:p>
    <w:p>
      <w:r>
        <w:t xml:space="preserve">    "jsonrpc": "2.0",</w:t>
      </w:r>
    </w:p>
    <w:p>
      <w:r>
        <w:t xml:space="preserve">    "method": "call",</w:t>
      </w:r>
    </w:p>
    <w:p>
      <w:r>
        <w:t xml:space="preserve">    "params": {</w:t>
      </w:r>
    </w:p>
    <w:p>
      <w:r>
        <w:t xml:space="preserve">        "service": "object",</w:t>
      </w:r>
    </w:p>
    <w:p>
      <w:r>
        <w:t xml:space="preserve">        "method": "execute_kw",</w:t>
      </w:r>
    </w:p>
    <w:p>
      <w:r>
        <w:t xml:space="preserve">        "args": [</w:t>
      </w:r>
    </w:p>
    <w:p>
      <w:r>
        <w:t xml:space="preserve">            "window-solar-care",</w:t>
      </w:r>
    </w:p>
    <w:p>
      <w:r>
        <w:t xml:space="preserve">            2,</w:t>
      </w:r>
    </w:p>
    <w:p>
      <w:r>
        <w:t xml:space="preserve">            "[ODOO_API_KEY]",</w:t>
      </w:r>
    </w:p>
    <w:p>
      <w:r>
        <w:t xml:space="preserve">            "[TARGET_MODEL]",</w:t>
      </w:r>
    </w:p>
    <w:p>
      <w:r>
        <w:t xml:space="preserve">            "[TARGET_METHOD]",</w:t>
      </w:r>
    </w:p>
    <w:p>
      <w:r>
        <w:t xml:space="preserve">            ... // Additional, method-specific arguments follow</w:t>
      </w:r>
    </w:p>
    <w:p>
      <w:r>
        <w:t xml:space="preserve">        ]</w:t>
      </w:r>
    </w:p>
    <w:p>
      <w:r>
        <w:t xml:space="preserve">    }</w:t>
      </w:r>
    </w:p>
    <w:p>
      <w:r>
        <w:t>}</w:t>
      </w:r>
    </w:p>
    <w:p>
      <w:r>
        <w:t>3. search_read (Get/Read Data):</w:t>
      </w:r>
    </w:p>
    <w:p>
      <w:r>
        <w:t>The [TARGET_METHOD] is "search_read".</w:t>
      </w:r>
    </w:p>
    <w:p>
      <w:r>
        <w:t>The search domain must be wrapped in an extra outer list: [[["field", "=", "value"]]].</w:t>
      </w:r>
    </w:p>
    <w:p>
      <w:r>
        <w:t>An options dictionary must follow the domain, even if simple: {"limit": 1}.</w:t>
      </w:r>
    </w:p>
    <w:p>
      <w:r>
        <w:t>4. write (Update Data):</w:t>
      </w:r>
    </w:p>
    <w:p>
      <w:r>
        <w:t>The [TARGET_METHOD] is "write".</w:t>
      </w:r>
    </w:p>
    <w:p>
      <w:r>
        <w:t>The arguments are a list containing two items: a list of record IDs, and a dictionary of values.</w:t>
      </w:r>
    </w:p>
    <w:p>
      <w:r>
        <w:t>Odoo API Key:</w:t>
      </w:r>
    </w:p>
    <w:p>
      <w:r>
        <w:t>7e92006fd5c71e4fab97261d834f2e6004b61dc6</w:t>
      </w:r>
    </w:p>
    <w:p>
      <w:r>
        <w:t>************</w:t>
      </w:r>
    </w:p>
    <w:p>
      <w:r>
        <w:t># Code Presentation Rule</w:t>
      </w:r>
    </w:p>
    <w:p>
      <w:r>
        <w:t>When we have finalized a block of code, refer to it by its version number (e.g., "Odoo Script v3.1"). Do not show the full code again unless I ask for it or we are making a change. This helps save tokens.</w:t>
      </w:r>
    </w:p>
    <w:p>
      <w:r>
        <w:t>***********************</w:t>
      </w:r>
    </w:p>
    <w:p>
      <w:r>
        <w:t xml:space="preserve">Always end each response with a date and time stamp. </w:t>
      </w:r>
    </w:p>
    <w:p>
      <w:r>
        <w:t>Format your response so its more readable</w:t>
      </w:r>
    </w:p>
    <w:p>
      <w:r>
        <w:t>Never ask me to make code changes, you make the changes and give me the code again.</w:t>
      </w:r>
    </w:p>
    <w:p>
      <w:r>
        <w:t>Always give me a cooy button when you give me code</w:t>
      </w:r>
    </w:p>
    <w:p>
      <w:r>
        <w:t>*********************</w:t>
      </w:r>
    </w:p>
    <w:p>
      <w:r>
        <w:t>This document contains the definitive, proven rules and constraints for developing on the window-solar-care.odoo.com cloud instance. All future development must strictly adhere to these protocols.</w:t>
      </w:r>
    </w:p>
    <w:p>
      <w:r>
        <w:t>Standard Apps are Insufficient: The official "Odoo CRM" and "Odoo ERP" Zapier apps lack the necessary Get Record, Update Record, and search_read actions required for any meaningful integration. They must not be used.</w:t>
      </w:r>
    </w:p>
    <w:p>
      <w:r>
        <w:t>Odoo API Integration Protocol (v3.1 - FINAL, Revised)</w:t>
      </w:r>
    </w:p>
    <w:p>
      <w:r>
        <w:t>All API interactions with the Odoo instance window-solar-care.odoo.com must be performed using the "Webhooks by Zapier (Custom Request)" app. The official Odoo Zapier apps are insufficient.</w:t>
      </w:r>
    </w:p>
    <w:p>
      <w:r>
        <w:t>Endpoint &amp; Headers:</w:t>
      </w:r>
    </w:p>
    <w:p>
      <w:r>
        <w:t>All requests must be a POST to the https://window-solar-care.odoo.com/jsonrpc endpoint.</w:t>
      </w:r>
    </w:p>
    <w:p>
      <w:r>
        <w:t>All requests must include the header Content-Type: application/json.</w:t>
      </w:r>
    </w:p>
    <w:p>
      <w:r>
        <w:t>Payload Structure: The JSON payload must strictly adhere to the following jsonrpc: "call" structure.</w:t>
      </w:r>
    </w:p>
    <w:p>
      <w:r>
        <w:t>codeJSON</w:t>
      </w:r>
    </w:p>
    <w:p>
      <w:r>
        <w:t>{</w:t>
      </w:r>
    </w:p>
    <w:p>
      <w:r>
        <w:t xml:space="preserve">    "jsonrpc": "2.0",</w:t>
      </w:r>
    </w:p>
    <w:p>
      <w:r>
        <w:t xml:space="preserve">    "method": "call",</w:t>
      </w:r>
    </w:p>
    <w:p>
      <w:r>
        <w:t xml:space="preserve">    "params": {</w:t>
      </w:r>
    </w:p>
    <w:p>
      <w:r>
        <w:t xml:space="preserve">        "service": "object",</w:t>
      </w:r>
    </w:p>
    <w:p>
      <w:r>
        <w:t xml:space="preserve">        "method": "execute_kw",</w:t>
      </w:r>
    </w:p>
    <w:p>
      <w:r>
        <w:t xml:space="preserve">        "args": [ ... ]</w:t>
      </w:r>
    </w:p>
    <w:p>
      <w:r>
        <w:t xml:space="preserve">    }</w:t>
      </w:r>
    </w:p>
    <w:p>
      <w:r>
        <w:t>}</w:t>
      </w:r>
    </w:p>
    <w:p>
      <w:r>
        <w:t>Arguments (</w:t>
      </w:r>
    </w:p>
    <w:p>
      <w:r>
        <w:t>All core parameters must be passed as positional arguments in a list within params -&gt; args. The order is critical: [database_name, user_id, api_key, model_name, method_name, ...method_args].</w:t>
      </w:r>
    </w:p>
    <w:p>
      <w:r>
        <w:t>Method-Specific Argument (</w:t>
      </w:r>
    </w:p>
    <w:p>
      <w:r>
        <w:t>For  The arguments are the search domain followed by an options dictionary. The search domain must be wrapped in an extra outer list.</w:t>
      </w:r>
    </w:p>
    <w:p>
      <w:r>
        <w:t>Correct: [[["field", "=", "value"]]], {"limit": 1}</w:t>
      </w:r>
    </w:p>
    <w:p>
      <w:r>
        <w:t>For  The argument is a single list containing one dictionary of the values to create.</w:t>
      </w:r>
    </w:p>
    <w:p>
      <w:r>
        <w:t>Correct: [{ "field": "value" }]</w:t>
      </w:r>
    </w:p>
    <w:p>
      <w:r>
        <w:t>For  The arguments are a list of record IDs, followed by a dictionary of values.</w:t>
      </w:r>
    </w:p>
    <w:p>
      <w:r>
        <w:t>CRITICAL (Data Types): The record ID(s) must be INTEGERS, not strings.</w:t>
      </w:r>
    </w:p>
    <w:p>
      <w:r>
        <w:t>Correct: [[123], { "field": "value" }]</w:t>
      </w:r>
    </w:p>
    <w:p>
      <w:r>
        <w:t>Incorrect: [["123"], { "field": "value" }]</w:t>
      </w:r>
    </w:p>
    <w:p>
      <w:r>
        <w:rPr>
          <w:color w:val="646464"/>
          <w:sz w:val="16"/>
        </w:rPr>
        <w:t>====================================================================================================</w:t>
      </w:r>
    </w:p>
    <w:p>
      <w:r>
        <w:br w:type="page"/>
      </w:r>
    </w:p>
    <w:p>
      <w:pPr>
        <w:pStyle w:val="Heading1"/>
        <w:jc w:val="left"/>
      </w:pPr>
      <w:r>
        <w:t>Section 5: Development Constraints &amp; Limitations (Complete)</w:t>
      </w:r>
    </w:p>
    <w:p>
      <w:r>
        <w:t>Critical constraints for Odoo Server Actions, sandbox limitations, and technical boundaries that must be respected.</w:t>
      </w:r>
    </w:p>
    <w:p>
      <w:r>
        <w:t>The Odoo Server Action will perform the complete "Lookback Analysis" as planned.</w:t>
      </w:r>
    </w:p>
    <w:p>
      <w:r>
        <w:t>After calculating the multi-service price list and the magic link, it will go one step further: it will assemble the entire, final message body right there in the Odoo script.</w:t>
      </w:r>
    </w:p>
    <w:p>
      <w:r>
        <w:t>1. Server Actions (Python Code) are a "Sandbox" and Highly Restricted:</w:t>
      </w:r>
    </w:p>
    <w:p>
      <w:r>
        <w:t xml:space="preserve"> is Forbidden: Do not use import statements for standard Python libraries (requests, datetime, etc.). The Odoo sandbox blocks the IMPORT_NAME opcode. Odoo provides some libraries like datetime globally in the execution context.</w:t>
      </w:r>
    </w:p>
    <w:p>
      <w:r>
        <w:t>Writes are Unreliable (for complex data):</w:t>
      </w:r>
    </w:p>
    <w:p>
      <w:r>
        <w:t>Simple writes (record.write({'field': 'value'})) for basic fields may work.</w:t>
      </w:r>
    </w:p>
    <w:p>
      <w:r>
        <w:t>CRITICAL: Performing a write that creates related records on a custom model (e.g., using the [0, 0, {...}] command) has proven unreliable from within a Server Action and should be avoided.</w:t>
      </w:r>
    </w:p>
    <w:p>
      <w:r>
        <w:t>The syntax record.field = value is forbidden. The dictionary syntax record['field'] = value is permitted but subject to the same reliability issues.</w:t>
      </w:r>
    </w:p>
    <w:p>
      <w:r>
        <w:t>Debugging is Limited:</w:t>
      </w:r>
    </w:p>
    <w:p>
      <w:r>
        <w:t>Standard logging (log.info) and raise Warning are blocked.</w:t>
      </w:r>
    </w:p>
    <w:p>
      <w:r>
        <w:rPr>
          <w:color w:val="646464"/>
          <w:sz w:val="16"/>
        </w:rPr>
        <w:t>====================================================================================================</w:t>
      </w:r>
    </w:p>
    <w:p>
      <w:r>
        <w:br w:type="page"/>
      </w:r>
    </w:p>
    <w:p>
      <w:pPr>
        <w:pStyle w:val="Heading1"/>
        <w:jc w:val="left"/>
      </w:pPr>
      <w:r>
        <w:t>Section 6: Integration Workflows (Complete)</w:t>
      </w:r>
    </w:p>
    <w:p>
      <w:r>
        <w:t>Step-by-step workflows including the "Lever Pull" SMS mechanism, reactivation campaigns, and bi-directional sync patterns.</w:t>
      </w:r>
    </w:p>
    <w:p>
      <w:r>
        <w:t>The app has a useful "New Job" trigger (which uses polling), but its available actions are limited.</w:t>
      </w:r>
    </w:p>
    <w:p>
      <w:r>
        <w:t>Crucially, it lacks the "Get Job" and "Update Job" actions that are essential for our advanced workflows.</w:t>
      </w:r>
    </w:p>
    <w:p>
      <w:r>
        <w:t>Direct API Calls are Required for Advanced Logic:</w:t>
      </w:r>
    </w:p>
    <w:p>
      <w:r>
        <w:t>All advanced interactions with Workiz (GET, create, update) must be done via direct API calls using the "Webhooks by Zapier" app (either "Custom Request" or the specific "GET"/"POST" events).</w:t>
      </w:r>
    </w:p>
    <w:p>
      <w:r>
        <w:t>The Core SMS Mechanism is the "Lever Pull":</w:t>
      </w:r>
    </w:p>
    <w:p>
      <w:r>
        <w:t>We do not send SMS messages directly.</w:t>
      </w:r>
    </w:p>
    <w:p>
      <w:r>
        <w:t>The proven method is a two-step process:</w:t>
      </w:r>
    </w:p>
    <w:p>
      <w:r>
        <w:t>App &amp; Event: "Webhooks by Zapier" -&gt; POST.</w:t>
      </w:r>
    </w:p>
    <w:p>
      <w:r>
        <w:t>CRITICAL WORKFLOW: The most robust workflow is a two-step process:</w:t>
      </w:r>
    </w:p>
    <w:p>
      <w:r>
        <w:t>App &amp; Event: "Webhooks by Zapier" -&gt; POST.</w:t>
      </w:r>
    </w:p>
    <w:p>
      <w:r>
        <w:t>CRITICAL: The record ID(s) must be passed as INTEGERS, not strings. In the Zapier editor, there must be no quotation marks around the mapped ID pill.</w:t>
      </w:r>
    </w:p>
    <w:p>
      <w:r>
        <w:t>Correct: [[123]]</w:t>
      </w:r>
    </w:p>
    <w:p>
      <w:r>
        <w:t>Incorrect: [["123"]]</w:t>
      </w:r>
    </w:p>
    <w:p>
      <w:r>
        <w:t>5. Creating Related Records (e.g., CRM Activity Log):</w:t>
      </w:r>
    </w:p>
    <w:p>
      <w:r>
        <w:t>App &amp; Event: "Webhooks by Zapier" -&gt; Custom Request.</w:t>
      </w:r>
    </w:p>
    <w:p>
      <w:r>
        <w:t>Method: GET.</w:t>
      </w:r>
    </w:p>
    <w:p>
      <w:r>
        <w:t>Endpoint: The UUID of the job must be in the URL path: .../job/get/[UUID]/.</w:t>
      </w:r>
    </w:p>
    <w:p>
      <w:r>
        <w:t>Body/Data: Must be empty.</w:t>
      </w:r>
    </w:p>
    <w:p>
      <w:r>
        <w:t>3. Create Job Action:</w:t>
      </w:r>
    </w:p>
    <w:p>
      <w:r>
        <w:t>App &amp; Event: "Webhooks by Zapier" -&gt; POST.</w:t>
      </w:r>
    </w:p>
    <w:p>
      <w:r>
        <w:t>Payload Type: json. Build the data using key-value pairs in the Zapier UI.</w:t>
      </w:r>
    </w:p>
    <w:p>
      <w:r>
        <w:t>Internal Logic: The create endpoint has internal business logic. It will force the initial Status to "Submitted" regardless of the value passed.</w:t>
      </w:r>
    </w:p>
    <w:p>
      <w:r>
        <w:t>CRITICAL WORKFLOW: The most robust workflow is a two-step process:</w:t>
      </w:r>
    </w:p>
    <w:p>
      <w:r>
        <w:t>App &amp; Event: "Webhooks by Zapier" -&gt; POST.</w:t>
      </w:r>
    </w:p>
    <w:p>
      <w:r>
        <w:t>- Zapier is the "Bridge" (Transport)</w:t>
      </w:r>
    </w:p>
    <w:p>
      <w:r>
        <w:t>- Workiz is the "Voice" (SMS Sender)</w:t>
      </w:r>
    </w:p>
    <w:p>
      <w:r>
        <w:t>The Odoo webhook will then send a very simple data package to Zapier, containing just two items: the UUID of the target Workiz job and the final_message_text.</w:t>
      </w:r>
    </w:p>
    <w:p>
      <w:r>
        <w:t>2. The "Bridge" (Zapier):</w:t>
      </w:r>
    </w:p>
    <w:p>
      <w:r>
        <w:t>The Zap becomes incredibly simple. It will only have two steps:</w:t>
      </w:r>
    </w:p>
    <w:p>
      <w:r>
        <w:t>Trigger: "Catch Hook" receives the UUID and final_message_text from Odoo.</w:t>
      </w:r>
    </w:p>
    <w:p>
      <w:r>
        <w:t>The "Update Job" Action in Zapier will:</w:t>
      </w:r>
    </w:p>
    <w:p>
      <w:r>
        <w:t>Set the Status to Pending and SubStatus to API SMS Test Trigger.</w:t>
      </w:r>
    </w:p>
    <w:p>
      <w:r>
        <w:t>Maximum Flexibility: If you want to change the message, you only have to edit the Odoo script. You never have to touch Workiz or Zapier.</w:t>
      </w:r>
    </w:p>
    <w:p>
      <w:r>
        <w:t>You have successfully refined the architecture to its most efficient and logical state. This is the plan we will implement.</w:t>
      </w:r>
    </w:p>
    <w:p>
      <w:r>
        <w:t>**********************</w:t>
      </w:r>
    </w:p>
    <w:p>
      <w:r>
        <w:t>The Bridge: Zapier (Live Sync) / Python Scripting (Historical Migration).</w:t>
      </w:r>
    </w:p>
    <w:p>
      <w:r>
        <w:t>The Engine: Cursor IDE (for running local Python migration scripts).</w:t>
      </w:r>
    </w:p>
    <w:p>
      <w:r>
        <w:t>The Analyst: Google AI Studio (Gemini 3.0 Pro) for Logic, Schema Mapping, and Code Generation.</w:t>
      </w:r>
    </w:p>
    <w:p>
      <w:r>
        <w:t>3. PHASE 1: THE MIGRATION (Historical Data)</w:t>
      </w:r>
    </w:p>
    <w:p>
      <w:r>
        <w:t>Source: Workiz Raw CSV Export (4,000+ records).</w:t>
      </w:r>
    </w:p>
    <w:p>
      <w:r>
        <w:t>Method: The "Cursor Strategy."</w:t>
      </w:r>
    </w:p>
    <w:p>
      <w:r>
        <w:t>User uploads a 50-row sample to AI Studio.</w:t>
      </w:r>
    </w:p>
    <w:p>
      <w:r>
        <w:t>AI generates a Python Transformation Script.</w:t>
      </w:r>
    </w:p>
    <w:p>
      <w:r>
        <w:t>User runs the script locally in Cursor against the full 4,000-record file.</w:t>
      </w:r>
    </w:p>
    <w:p>
      <w:r>
        <w:t>Output: Three Linked CSVs (Customers, Properties, Sales Orders).</w:t>
      </w:r>
    </w:p>
    <w:p>
      <w:r>
        <w:t>Target Schema (Odoo):</w:t>
      </w:r>
    </w:p>
    <w:p>
      <w:r>
        <w:t>The Wallet: Contacts (Billing Entity).</w:t>
      </w:r>
    </w:p>
    <w:p>
      <w:r>
        <w:t>Trigger A (New Job): When a Lead/Job is created in Workiz -&gt; Create/Update Contact &amp; Pipeline in Odoo.</w:t>
      </w:r>
    </w:p>
    <w:p>
      <w:r>
        <w:t>Trigger B (Job Complete): When a Job is marked "Done/Paid" in Workiz -&gt; Update Odoo Sales Order to "Won/Paid" and update Property "Last Service Date."</w:t>
      </w:r>
    </w:p>
    <w:p>
      <w:r>
        <w:t>The Action: Odoo triggers a Zap -&gt; Sends SMS via Workiz.</w:t>
      </w:r>
    </w:p>
    <w:p>
      <w:r>
        <w:t>3. All Zapier Interactions Must Use Webhooks:</w:t>
      </w:r>
    </w:p>
    <w:p>
      <w:r>
        <w:t>The Definitive Method: All Odoo interactions in Zapier must be performed via direct API calls using the "Webhooks by Zapier (Custom Request)" app. All calls must adhere to the established JSON-RPC Protocol (documented separately).</w:t>
      </w:r>
    </w:p>
    <w:p>
      <w:r>
        <w:t>***************</w:t>
      </w:r>
    </w:p>
    <w:p>
      <w:r>
        <w:rPr>
          <w:color w:val="646464"/>
          <w:sz w:val="16"/>
        </w:rPr>
        <w:t>====================================================================================================</w:t>
      </w:r>
    </w:p>
    <w:p>
      <w:r>
        <w:br w:type="page"/>
      </w:r>
    </w:p>
    <w:p>
      <w:pPr>
        <w:pStyle w:val="Heading1"/>
        <w:jc w:val="left"/>
      </w:pPr>
      <w:r>
        <w:t>Section 7: Complete Field Dictionary</w:t>
      </w:r>
    </w:p>
    <w:p>
      <w:r>
        <w:t>ALL field definitions from the source document. No truncation. This section is critical for AI agents to understand data structure.</w:t>
      </w:r>
    </w:p>
    <w:p>
      <w:pPr>
        <w:pStyle w:val="Heading2"/>
        <w:jc w:val="left"/>
      </w:pPr>
      <w:r>
        <w:t>All Field Definitions (Unfiltered)</w:t>
      </w:r>
    </w:p>
    <w:p>
      <w:pPr>
        <w:pStyle w:val="Heading3"/>
        <w:jc w:val="left"/>
      </w:pPr>
      <w:r>
        <w:t>Custom Fields (Complete List - 102 fields)</w:t>
      </w:r>
    </w:p>
    <w:p>
      <w:r>
        <w:t>x_studio_contact_category</w:t>
        <w:tab/>
        <w:t>Contact Category</w:t>
        <w:tab/>
        <w:t>Contact</w:t>
        <w:tab/>
        <w:t>selection</w:t>
        <w:tab/>
        <w:t>Custom Field</w:t>
        <w:tab/>
        <w:tab/>
        <w:t>TRUE</w:t>
        <w:tab/>
        <w:tab/>
      </w:r>
    </w:p>
    <w:p>
      <w:r>
        <w:t>x_studio_x_studio_first_name</w:t>
        <w:tab/>
        <w:t>First Name</w:t>
        <w:tab/>
        <w:t>Contact</w:t>
        <w:tab/>
        <w:t>char</w:t>
        <w:tab/>
        <w:t>Custom Field</w:t>
        <w:tab/>
        <w:tab/>
        <w:t>TRUE</w:t>
        <w:tab/>
        <w:tab/>
      </w:r>
    </w:p>
    <w:p>
      <w:r>
        <w:t>x_studio_last_visit_all_properties</w:t>
        <w:tab/>
        <w:t>Last Visit (All Properties)</w:t>
        <w:tab/>
        <w:t>Contact</w:t>
        <w:tab/>
        <w:t>date</w:t>
        <w:tab/>
        <w:t>Custom Field</w:t>
        <w:tab/>
        <w:tab/>
        <w:t>TRUE</w:t>
        <w:tab/>
        <w:tab/>
      </w:r>
    </w:p>
    <w:p>
      <w:r>
        <w:t>x_studio_related_field_7lq_1jdpstqrj</w:t>
        <w:tab/>
        <w:t>First Name (Copy)</w:t>
        <w:tab/>
        <w:t>Contact</w:t>
        <w:tab/>
        <w:t>char</w:t>
        <w:tab/>
        <w:t>Custom Field</w:t>
        <w:tab/>
        <w:tab/>
        <w:tab/>
        <w:t>TRUE</w:t>
        <w:tab/>
      </w:r>
    </w:p>
    <w:p>
      <w:r>
        <w:t>x_studio_related_field_3ks_1jdpt7f10</w:t>
        <w:tab/>
        <w:t>Parent name (Copy)</w:t>
        <w:tab/>
        <w:t>Contact</w:t>
        <w:tab/>
        <w:t>char</w:t>
        <w:tab/>
        <w:t>Custom Field</w:t>
        <w:tab/>
        <w:tab/>
        <w:tab/>
        <w:t>TRUE</w:t>
        <w:tab/>
      </w:r>
    </w:p>
    <w:p>
      <w:r>
        <w:t>x_studio_selection_field_4g5_1jdpvit6j</w:t>
        <w:tab/>
        <w:t>New Selection</w:t>
        <w:tab/>
        <w:t>Contact</w:t>
        <w:tab/>
        <w:t>selection</w:t>
        <w:tab/>
        <w:t>Custom Field</w:t>
        <w:tab/>
        <w:tab/>
        <w:t>TRUE</w:t>
        <w:tab/>
        <w:tab/>
      </w:r>
    </w:p>
    <w:p>
      <w:r>
        <w:t>x_studio_x_studio_record_category</w:t>
        <w:tab/>
        <w:t>Record Category</w:t>
        <w:tab/>
        <w:t>Contact</w:t>
        <w:tab/>
        <w:t>selection</w:t>
        <w:tab/>
        <w:t>Custom Field</w:t>
        <w:tab/>
        <w:tab/>
        <w:t>TRUE</w:t>
        <w:tab/>
        <w:tab/>
      </w:r>
    </w:p>
    <w:p>
      <w:r>
        <w:t>x_studio_x_studio_last_property_visit</w:t>
        <w:tab/>
        <w:t>Last Property Visit</w:t>
        <w:tab/>
        <w:t>Contact</w:t>
        <w:tab/>
        <w:t>date</w:t>
        <w:tab/>
        <w:t>Custom Field</w:t>
        <w:tab/>
        <w:tab/>
        <w:t>TRUE</w:t>
        <w:tab/>
        <w:tab/>
      </w:r>
    </w:p>
    <w:p>
      <w:r>
        <w:t>x_studio_x_studio_ok_to_text</w:t>
        <w:tab/>
        <w:t>OK to Text</w:t>
        <w:tab/>
        <w:t>Contact</w:t>
        <w:tab/>
        <w:t>selection</w:t>
        <w:tab/>
        <w:t>Custom Field</w:t>
        <w:tab/>
        <w:tab/>
        <w:t>TRUE</w:t>
        <w:tab/>
        <w:tab/>
      </w:r>
    </w:p>
    <w:p>
      <w:r>
        <w:t>x_studio_last_reactivation_sent</w:t>
        <w:tab/>
        <w:t>Last Reactivation Sent</w:t>
        <w:tab/>
        <w:t>Contact</w:t>
        <w:tab/>
        <w:t>date</w:t>
        <w:tab/>
        <w:t>Custom Field</w:t>
        <w:tab/>
        <w:tab/>
        <w:t>TRUE</w:t>
        <w:tab/>
        <w:tab/>
      </w:r>
    </w:p>
    <w:p>
      <w:r>
        <w:t>x_studio_x_type_of_service</w:t>
        <w:tab/>
        <w:t>Type of Service</w:t>
        <w:tab/>
        <w:t>Contact</w:t>
        <w:tab/>
        <w:t>char</w:t>
        <w:tab/>
        <w:t>Custom Field</w:t>
        <w:tab/>
        <w:tab/>
        <w:t>TRUE</w:t>
        <w:tab/>
        <w:tab/>
      </w:r>
    </w:p>
    <w:p>
      <w:r>
        <w:t>x_studio_pricing_menu</w:t>
        <w:tab/>
        <w:t>Pricing Menu</w:t>
        <w:tab/>
        <w:t>Contact</w:t>
        <w:tab/>
        <w:t>text</w:t>
        <w:tab/>
        <w:t>Custom Field</w:t>
        <w:tab/>
        <w:tab/>
        <w:t>TRUE</w:t>
        <w:tab/>
        <w:t>TRUE</w:t>
        <w:tab/>
      </w:r>
    </w:p>
    <w:p>
      <w:r>
        <w:t>x_studio_x_alternating</w:t>
        <w:tab/>
        <w:t>Alternating</w:t>
        <w:tab/>
        <w:t>Contact</w:t>
        <w:tab/>
        <w:t>char</w:t>
        <w:tab/>
        <w:t>Custom Field</w:t>
        <w:tab/>
        <w:tab/>
        <w:t>TRUE</w:t>
        <w:tab/>
        <w:tab/>
      </w:r>
    </w:p>
    <w:p>
      <w:r>
        <w:t>x_studio_is_landline</w:t>
        <w:tab/>
        <w:t>Is Landline</w:t>
        <w:tab/>
        <w:t>Contact</w:t>
        <w:tab/>
        <w:t>boolean</w:t>
        <w:tab/>
        <w:t>Custom Field</w:t>
        <w:tab/>
        <w:tab/>
        <w:t>TRUE</w:t>
        <w:tab/>
        <w:tab/>
      </w:r>
    </w:p>
    <w:p>
      <w:r>
        <w:t>x_studio_x_is_landline</w:t>
        <w:tab/>
        <w:t>Is Landline</w:t>
        <w:tab/>
        <w:t>Contact</w:t>
        <w:tab/>
        <w:t>boolean</w:t>
        <w:tab/>
        <w:t>Custom Field</w:t>
        <w:tab/>
        <w:tab/>
        <w:t>TRUE</w:t>
        <w:tab/>
        <w:tab/>
      </w:r>
    </w:p>
    <w:p>
      <w:r>
        <w:t>x_crm_activity_log_ids</w:t>
        <w:tab/>
        <w:t>CRM Activity History</w:t>
        <w:tab/>
        <w:t>Contact</w:t>
        <w:tab/>
        <w:t>one2many</w:t>
        <w:tab/>
        <w:t>Custom Field</w:t>
        <w:tab/>
        <w:tab/>
        <w:t>TRUE</w:t>
        <w:tab/>
        <w:tab/>
        <w:t>x_crm_activity_log</w:t>
      </w:r>
    </w:p>
    <w:p>
      <w:r>
        <w:t>x_studio_sent_me</w:t>
        <w:tab/>
        <w:t>sent me</w:t>
        <w:tab/>
        <w:t>Contact</w:t>
        <w:tab/>
        <w:t>date</w:t>
        <w:tab/>
        <w:t>Custom Field</w:t>
        <w:tab/>
        <w:tab/>
        <w:t>TRUE</w:t>
        <w:tab/>
        <w:tab/>
      </w:r>
    </w:p>
    <w:p>
      <w:r>
        <w:t>x_studio_x_studio_second_phone</w:t>
        <w:tab/>
        <w:t>Second Phone</w:t>
        <w:tab/>
        <w:t>Contact</w:t>
        <w:tab/>
        <w:t>char</w:t>
        <w:tab/>
        <w:t>Custom Field</w:t>
        <w:tab/>
        <w:tab/>
        <w:t>TRUE</w:t>
        <w:tab/>
        <w:tab/>
      </w:r>
    </w:p>
    <w:p>
      <w:r>
        <w:t>x_studio_service_area</w:t>
        <w:tab/>
        <w:t>Service Area</w:t>
        <w:tab/>
        <w:t>Contact</w:t>
        <w:tab/>
        <w:t>char</w:t>
        <w:tab/>
        <w:t>Custom Field</w:t>
        <w:tab/>
        <w:tab/>
        <w:t>TRUE</w:t>
        <w:tab/>
        <w:tab/>
      </w:r>
    </w:p>
    <w:p>
      <w:r>
        <w:t>x_last_service_date</w:t>
        <w:tab/>
        <w:t>Last Service Date</w:t>
        <w:tab/>
        <w:t>Contact</w:t>
        <w:tab/>
        <w:t>date</w:t>
        <w:tab/>
        <w:t>Custom Field</w:t>
        <w:tab/>
        <w:tab/>
        <w:t>TRUE</w:t>
        <w:tab/>
        <w:tab/>
      </w:r>
    </w:p>
    <w:p>
      <w:r>
        <w:t>x_studio_prices_per_service</w:t>
        <w:tab/>
        <w:t>Prices Per Service</w:t>
        <w:tab/>
        <w:t>Contact</w:t>
        <w:tab/>
        <w:t>text</w:t>
        <w:tab/>
        <w:t>Custom Field</w:t>
        <w:tab/>
        <w:tab/>
        <w:t>TRUE</w:t>
        <w:tab/>
        <w:tab/>
      </w:r>
    </w:p>
    <w:p>
      <w:r>
        <w:t>x_studio_x_studio_service_area</w:t>
        <w:tab/>
        <w:t>Service Area</w:t>
        <w:tab/>
        <w:t>Contact</w:t>
        <w:tab/>
        <w:t>char</w:t>
        <w:tab/>
        <w:t>Custom Field</w:t>
        <w:tab/>
        <w:tab/>
        <w:t>TRUE</w:t>
        <w:tab/>
        <w:tab/>
      </w:r>
    </w:p>
    <w:p>
      <w:r>
        <w:t>x_studio_x_studio_last_service_date</w:t>
        <w:tab/>
        <w:t>Last Service Date*</w:t>
        <w:tab/>
        <w:t>Contact</w:t>
        <w:tab/>
        <w:t>date</w:t>
        <w:tab/>
        <w:t>Custom Field</w:t>
        <w:tab/>
        <w:tab/>
        <w:t>TRUE</w:t>
        <w:tab/>
        <w:tab/>
      </w:r>
    </w:p>
    <w:p>
      <w:r>
        <w:t>x_studio_x_studio_confirm_send</w:t>
        <w:tab/>
        <w:t>Confirm Send</w:t>
        <w:tab/>
        <w:t>Contact</w:t>
        <w:tab/>
        <w:t>boolean</w:t>
        <w:tab/>
        <w:t>Custom Field</w:t>
        <w:tab/>
        <w:tab/>
        <w:t>TRUE</w:t>
        <w:tab/>
        <w:tab/>
      </w:r>
    </w:p>
    <w:p>
      <w:r>
        <w:t>x_studio_x_gate_code</w:t>
        <w:tab/>
        <w:t>Gate Code</w:t>
        <w:tab/>
        <w:t>Contact</w:t>
        <w:tab/>
        <w:t>char</w:t>
        <w:tab/>
        <w:t>Custom Field</w:t>
        <w:tab/>
        <w:tab/>
        <w:t>TRUE</w:t>
        <w:tab/>
        <w:tab/>
      </w:r>
    </w:p>
    <w:p>
      <w:r>
        <w:t>x_studio_x_studio_last_name</w:t>
        <w:tab/>
        <w:t>Last Name</w:t>
        <w:tab/>
        <w:t>Contact</w:t>
        <w:tab/>
        <w:t>char</w:t>
        <w:tab/>
        <w:t>Custom Field</w:t>
        <w:tab/>
        <w:tab/>
        <w:t>TRUE</w:t>
        <w:tab/>
        <w:tab/>
      </w:r>
    </w:p>
    <w:p>
      <w:r>
        <w:t>x_studio_x_studio_location_id</w:t>
        <w:tab/>
        <w:t>Workiz Location ID.</w:t>
        <w:tab/>
        <w:t>Contact</w:t>
        <w:tab/>
        <w:t>char</w:t>
        <w:tab/>
        <w:t>Custom Field</w:t>
        <w:tab/>
        <w:tab/>
        <w:t>TRUE</w:t>
        <w:tab/>
        <w:tab/>
      </w:r>
    </w:p>
    <w:p>
      <w:r>
        <w:t>x_studio_x_frequency</w:t>
        <w:tab/>
        <w:t>Frequency</w:t>
        <w:tab/>
        <w:t>Contact</w:t>
        <w:tab/>
        <w:t>char</w:t>
        <w:tab/>
        <w:t>Custom Field</w:t>
        <w:tab/>
        <w:tab/>
        <w:t>TRUE</w:t>
        <w:tab/>
        <w:tab/>
      </w:r>
    </w:p>
    <w:p>
      <w:r>
        <w:t>x_studio_x_pricing</w:t>
        <w:tab/>
        <w:t>Pricing Note</w:t>
        <w:tab/>
        <w:t>Contact</w:t>
        <w:tab/>
        <w:t>char</w:t>
        <w:tab/>
        <w:t>Custom Field</w:t>
        <w:tab/>
        <w:tab/>
        <w:t>TRUE</w:t>
        <w:tab/>
        <w:tab/>
      </w:r>
    </w:p>
    <w:p>
      <w:r>
        <w:t>x_workiz_graveyard_link</w:t>
        <w:tab/>
        <w:t>Workiz Graveyard Link</w:t>
        <w:tab/>
        <w:t>Lead</w:t>
        <w:tab/>
        <w:t>char</w:t>
        <w:tab/>
        <w:t>Custom Field</w:t>
        <w:tab/>
        <w:tab/>
        <w:t>TRUE</w:t>
        <w:tab/>
        <w:tab/>
      </w:r>
    </w:p>
    <w:p>
      <w:r>
        <w:t>x_odoo_contact_id</w:t>
        <w:tab/>
        <w:t>Odoo Contact ID</w:t>
        <w:tab/>
        <w:t>Lead</w:t>
        <w:tab/>
        <w:t>integer</w:t>
        <w:tab/>
        <w:t>Custom Field</w:t>
        <w:tab/>
        <w:tab/>
        <w:t>TRUE</w:t>
        <w:tab/>
        <w:tab/>
      </w:r>
    </w:p>
    <w:p>
      <w:r>
        <w:t>x_historical_workiz_uuid</w:t>
        <w:tab/>
        <w:t>Historical Workiz UUIDk</w:t>
        <w:tab/>
        <w:t>Lead</w:t>
        <w:tab/>
        <w:t>char</w:t>
        <w:tab/>
        <w:t>Custom Field</w:t>
        <w:tab/>
        <w:tab/>
        <w:t>TRUE</w:t>
        <w:tab/>
        <w:tab/>
      </w:r>
    </w:p>
    <w:p>
      <w:r>
        <w:t>x_primary_service</w:t>
        <w:tab/>
        <w:t>Primary Service</w:t>
        <w:tab/>
        <w:t>Lead</w:t>
        <w:tab/>
        <w:t>char</w:t>
        <w:tab/>
        <w:t>Custom Field</w:t>
        <w:tab/>
        <w:tab/>
        <w:t>TRUE</w:t>
        <w:tab/>
        <w:tab/>
      </w:r>
    </w:p>
    <w:p>
      <w:r>
        <w:t>x_workiz_graveyard_uuid</w:t>
        <w:tab/>
        <w:t>Workiz Graveyard UUID</w:t>
        <w:tab/>
        <w:t>Lead</w:t>
        <w:tab/>
        <w:t>text</w:t>
        <w:tab/>
        <w:t>Custom Field</w:t>
        <w:tab/>
        <w:tab/>
        <w:t>TRUE</w:t>
        <w:tab/>
        <w:tab/>
      </w:r>
    </w:p>
    <w:p>
      <w:r>
        <w:t>x_studio_x_studio_notes_snapshot1</w:t>
        <w:tab/>
        <w:t>Notes Snapshot</w:t>
        <w:tab/>
        <w:t>Sales Order</w:t>
        <w:tab/>
        <w:t>text</w:t>
        <w:tab/>
        <w:t>Custom Field</w:t>
        <w:tab/>
        <w:tab/>
        <w:t>TRUE</w:t>
        <w:tab/>
        <w:tab/>
      </w:r>
    </w:p>
    <w:p>
      <w:r>
        <w:t>x_studio_char_field_7f9_1jctcmuu5</w:t>
        <w:tab/>
        <w:t>New Text</w:t>
        <w:tab/>
        <w:t>Sales Order</w:t>
        <w:tab/>
        <w:t>char</w:t>
        <w:tab/>
        <w:t>Custom Field</w:t>
        <w:tab/>
        <w:tab/>
        <w:t>TRUE</w:t>
        <w:tab/>
        <w:tab/>
      </w:r>
    </w:p>
    <w:p>
      <w:r>
        <w:t>x_studio_x_studio_workiz_status</w:t>
        <w:tab/>
        <w:t>Workiz Status</w:t>
        <w:tab/>
        <w:t>Sales Order</w:t>
        <w:tab/>
        <w:t>char</w:t>
        <w:tab/>
        <w:t>Custom Field</w:t>
        <w:tab/>
        <w:tab/>
        <w:t>TRUE</w:t>
        <w:tab/>
        <w:tab/>
      </w:r>
    </w:p>
    <w:p>
      <w:r>
        <w:t>x_studio_x_gate_snapshot</w:t>
        <w:tab/>
        <w:t>Gate Snapshot</w:t>
        <w:tab/>
        <w:t>Sales Order</w:t>
        <w:tab/>
        <w:t>char</w:t>
        <w:tab/>
        <w:t>Custom Field</w:t>
        <w:tab/>
        <w:tab/>
        <w:t>TRUE</w:t>
        <w:tab/>
        <w:tab/>
      </w:r>
    </w:p>
    <w:p>
      <w:r>
        <w:t>x_studio_char_field_1ar_1jctcfvaa</w:t>
        <w:tab/>
        <w:t>New Text</w:t>
        <w:tab/>
        <w:t>Sales Order</w:t>
        <w:tab/>
        <w:t>char</w:t>
        <w:tab/>
        <w:t>Custom Field</w:t>
        <w:tab/>
        <w:tab/>
        <w:t>TRUE</w:t>
        <w:tab/>
        <w:tab/>
      </w:r>
    </w:p>
    <w:p>
      <w:r>
        <w:t>x_studio_gate_snapshot</w:t>
        <w:tab/>
        <w:t>Gate Snapshot</w:t>
        <w:tab/>
        <w:t>Sales Order</w:t>
        <w:tab/>
        <w:t>char</w:t>
        <w:tab/>
        <w:t>Custom Field</w:t>
        <w:tab/>
        <w:tab/>
        <w:t>TRUE</w:t>
        <w:tab/>
        <w:tab/>
      </w:r>
    </w:p>
    <w:p>
      <w:r>
        <w:t>x_studio_char_field_7ml_1jctcl0t1</w:t>
        <w:tab/>
        <w:t>New Text</w:t>
        <w:tab/>
        <w:t>Sales Order</w:t>
        <w:tab/>
        <w:t>char</w:t>
        <w:tab/>
        <w:t>Custom Field</w:t>
        <w:tab/>
        <w:tab/>
        <w:t>TRUE</w:t>
        <w:tab/>
        <w:tab/>
      </w:r>
    </w:p>
    <w:p>
      <w:r>
        <w:t>x_studio_x_workiz_link</w:t>
        <w:tab/>
        <w:t>Workiz Link</w:t>
        <w:tab/>
        <w:t>Sales Order</w:t>
        <w:tab/>
        <w:t>char</w:t>
        <w:tab/>
        <w:t>Custom Field</w:t>
        <w:tab/>
        <w:tab/>
        <w:t>TRUE</w:t>
        <w:tab/>
        <w:tab/>
      </w:r>
    </w:p>
    <w:p>
      <w:r>
        <w:t>x_studio_x_studio_confirm_send</w:t>
        <w:tab/>
        <w:t xml:space="preserve"> Confirm Send</w:t>
        <w:tab/>
        <w:t>Sales Order</w:t>
        <w:tab/>
        <w:t>boolean</w:t>
        <w:tab/>
        <w:t>Custom Field</w:t>
        <w:tab/>
        <w:tab/>
        <w:t>TRUE</w:t>
        <w:tab/>
        <w:tab/>
      </w:r>
    </w:p>
    <w:p>
      <w:r>
        <w:t>x_studio_x_studio_x_studio_job_type</w:t>
        <w:tab/>
        <w:t>Job Type</w:t>
        <w:tab/>
        <w:t>Sales Order</w:t>
        <w:tab/>
        <w:t>selection</w:t>
        <w:tab/>
        <w:t>Custom Field</w:t>
        <w:tab/>
        <w:tab/>
        <w:t>TRUE</w:t>
        <w:tab/>
        <w:tab/>
      </w:r>
    </w:p>
    <w:p>
      <w:r>
        <w:t>x_studio_x_studio_workiz_tech</w:t>
        <w:tab/>
        <w:t>Workiz Tech</w:t>
        <w:tab/>
        <w:t>Sales Order</w:t>
        <w:tab/>
        <w:t>char</w:t>
        <w:tab/>
        <w:t>Custom Field</w:t>
        <w:tab/>
        <w:tab/>
        <w:t>TRUE</w:t>
        <w:tab/>
        <w:tab/>
      </w:r>
    </w:p>
    <w:p>
      <w:r>
        <w:t>x_studio_binary_field_7sv_1jdp3p4in</w:t>
        <w:tab/>
        <w:t>New File</w:t>
        <w:tab/>
        <w:t>Sales Order</w:t>
        <w:tab/>
        <w:t>binary</w:t>
        <w:tab/>
        <w:t>Custom Field</w:t>
        <w:tab/>
        <w:tab/>
        <w:t>TRUE</w:t>
        <w:tab/>
        <w:tab/>
      </w:r>
    </w:p>
    <w:p>
      <w:r>
        <w:t>x_studio_binary_field_7sv_1jdp3p4in_filename</w:t>
        <w:tab/>
        <w:t>Filename for x_studio_binary_field_7sv_1jdp3p4in</w:t>
        <w:tab/>
        <w:t>Sales Order</w:t>
        <w:tab/>
        <w:t>char</w:t>
        <w:tab/>
        <w:t>Custom Field</w:t>
        <w:tab/>
        <w:tab/>
        <w:t>TRUE</w:t>
        <w:tab/>
        <w:tab/>
      </w:r>
    </w:p>
    <w:p>
      <w:r>
        <w:t>x_studio_x_studio_lead_source</w:t>
        <w:tab/>
        <w:t>Lead Source</w:t>
        <w:tab/>
        <w:t>Sales Order</w:t>
        <w:tab/>
        <w:t>selection</w:t>
        <w:tab/>
        <w:t>Custom Field</w:t>
        <w:tab/>
        <w:tab/>
        <w:t>TRUE</w:t>
        <w:tab/>
        <w:tab/>
      </w:r>
    </w:p>
    <w:p>
      <w:r>
        <w:t>x_studio_x_studio_workiz_link</w:t>
        <w:tab/>
        <w:t>Workiz Link</w:t>
        <w:tab/>
        <w:t>Sales Order</w:t>
        <w:tab/>
        <w:t>char</w:t>
        <w:tab/>
        <w:t>Custom Field</w:t>
        <w:tab/>
        <w:tab/>
        <w:t>TRUE</w:t>
        <w:tab/>
        <w:tab/>
      </w:r>
    </w:p>
    <w:p>
      <w:r>
        <w:t>x_studio_x_studio_workiz_uuid</w:t>
        <w:tab/>
        <w:t>Workiz UUID</w:t>
        <w:tab/>
        <w:t>Sales Order</w:t>
        <w:tab/>
        <w:t>char</w:t>
        <w:tab/>
        <w:t>Custom Field</w:t>
        <w:tab/>
        <w:tab/>
        <w:t>TRUE</w:t>
        <w:tab/>
        <w:tab/>
      </w:r>
    </w:p>
    <w:p>
      <w:r>
        <w:t>x_studio_x_studio_pricing_snapshot</w:t>
        <w:tab/>
        <w:t>Pricing Snapshot</w:t>
        <w:tab/>
        <w:t>Sales Order</w:t>
        <w:tab/>
        <w:t>char</w:t>
        <w:tab/>
        <w:t>Custom Field</w:t>
        <w:tab/>
        <w:tab/>
        <w:t>TRUE</w:t>
        <w:tab/>
        <w:tab/>
      </w:r>
    </w:p>
    <w:p>
      <w:r>
        <w:t>x_name</w:t>
        <w:tab/>
        <w:t>Name</w:t>
        <w:tab/>
        <w:t>CRM Activity Log</w:t>
        <w:tab/>
        <w:t>char</w:t>
        <w:tab/>
        <w:t>Custom Field</w:t>
        <w:tab/>
        <w:tab/>
        <w:t>TRUE</w:t>
        <w:tab/>
        <w:tab/>
      </w:r>
    </w:p>
    <w:p>
      <w:r>
        <w:t>x_description</w:t>
        <w:tab/>
        <w:t>Description</w:t>
        <w:tab/>
        <w:t>CRM Activity Log</w:t>
        <w:tab/>
        <w:t>text</w:t>
        <w:tab/>
        <w:t>Custom Field</w:t>
        <w:tab/>
        <w:tab/>
        <w:t>TRUE</w:t>
        <w:tab/>
        <w:tab/>
      </w:r>
    </w:p>
    <w:p>
      <w:r>
        <w:t>x_activity_type</w:t>
        <w:tab/>
        <w:t>Activity Type</w:t>
        <w:tab/>
        <w:t>CRM Activity Log</w:t>
        <w:tab/>
        <w:t>selection</w:t>
        <w:tab/>
        <w:t>Custom Field</w:t>
        <w:tab/>
        <w:tab/>
        <w:t>TRUE</w:t>
        <w:tab/>
        <w:tab/>
      </w:r>
    </w:p>
    <w:p>
      <w:r>
        <w:t>x_related_order_id</w:t>
        <w:tab/>
        <w:t>Related Order</w:t>
        <w:tab/>
        <w:t>CRM Activity Log</w:t>
        <w:tab/>
        <w:t>many2one</w:t>
        <w:tab/>
        <w:t>Custom Field</w:t>
        <w:tab/>
        <w:tab/>
        <w:t>TRUE</w:t>
        <w:tab/>
        <w:tab/>
        <w:t>sale.order</w:t>
      </w:r>
    </w:p>
    <w:p>
      <w:r>
        <w:t>x_campaign_id</w:t>
        <w:tab/>
        <w:t>Campaign</w:t>
        <w:tab/>
        <w:t>CRM Activity Log</w:t>
        <w:tab/>
        <w:t>many2one</w:t>
        <w:tab/>
        <w:t>Custom Field</w:t>
        <w:tab/>
        <w:tab/>
        <w:t>TRUE</w:t>
        <w:tab/>
        <w:tab/>
        <w:t>utm.campaign</w:t>
      </w:r>
    </w:p>
    <w:p>
      <w:r>
        <w:t>x_contact_id</w:t>
        <w:tab/>
        <w:t>Parent Contact</w:t>
        <w:tab/>
        <w:t>CRM Activity Log</w:t>
        <w:tab/>
        <w:t>many2one</w:t>
        <w:tab/>
        <w:t>Custom Field</w:t>
        <w:tab/>
        <w:tab/>
        <w:t>TRUE</w:t>
        <w:tab/>
        <w:tab/>
        <w:t>res.partner</w:t>
      </w:r>
    </w:p>
    <w:p>
      <w:r>
        <w:t>x_studio_x_studio_staged_description</w:t>
        <w:tab/>
        <w:t>Staged Description</w:t>
        <w:tab/>
        <w:t>Sales Order Line</w:t>
        <w:tab/>
        <w:t>char</w:t>
        <w:tab/>
        <w:t>Custom Field</w:t>
        <w:tab/>
        <w:tab/>
        <w:t>TRUE</w:t>
        <w:tab/>
        <w:tab/>
      </w:r>
    </w:p>
    <w:p>
      <w:r>
        <w:t>"x_studio_binary_field_7sv_1jdp3p4in","New File","Sales Order","binary","Custom Field","","True","",""</w:t>
      </w:r>
    </w:p>
    <w:p>
      <w:r>
        <w:t>"x_studio_binary_field_7sv_1jdp3p4in_filename","Filename for x_studio_binary_field_7sv_1jdp3p4in","Sales Order","char","Custom Field","","True","",""</w:t>
      </w:r>
    </w:p>
    <w:p>
      <w:r>
        <w:t>"x_studio_char_field_1ar_1jctcfvaa","New Text","Sales Order","char","Custom Field","","True","",""</w:t>
      </w:r>
    </w:p>
    <w:p>
      <w:r>
        <w:t>"x_studio_char_field_7f9_1jctcmuu5","New Text","Sales Order","char","Custom Field","","True","",""</w:t>
      </w:r>
    </w:p>
    <w:p>
      <w:r>
        <w:t>"x_studio_char_field_7ml_1jctcl0t1","New Text","Sales Order","char","Custom Field","","True","",""</w:t>
      </w:r>
    </w:p>
    <w:p>
      <w:r>
        <w:t>"x_studio_gate_snapshot","Gate Snapshot","Sales Order","char","Custom Field","","True","",""</w:t>
      </w:r>
    </w:p>
    <w:p>
      <w:r>
        <w:t>"x_studio_x_gate_snapshot","Gate Snapshot","Sales Order","char","Custom Field","","True","",""</w:t>
      </w:r>
    </w:p>
    <w:p>
      <w:r>
        <w:t>"x_studio_x_studio_confirm_send"," Confirm Send","Sales Order","boolean","Custom Field","","True","",""</w:t>
      </w:r>
    </w:p>
    <w:p>
      <w:r>
        <w:t>"x_studio_x_studio_lead_source","Lead Source","Sales Order","selection","Custom Field","","True","",""</w:t>
      </w:r>
    </w:p>
    <w:p>
      <w:r>
        <w:t>"x_studio_x_studio_notes_snapshot1","Notes Snapshot","Sales Order","text","Custom Field","","True","",""</w:t>
      </w:r>
    </w:p>
    <w:p>
      <w:r>
        <w:t>"x_studio_x_studio_pricing_snapshot","Pricing Snapshot","Sales Order","char","Custom Field","","True","",""</w:t>
      </w:r>
    </w:p>
    <w:p>
      <w:r>
        <w:t>"x_studio_x_studio_workiz_link","Workiz Link","Sales Order","char","Custom Field","","True","",""</w:t>
      </w:r>
    </w:p>
    <w:p>
      <w:r>
        <w:t>"x_studio_x_studio_workiz_status","Workiz Status","Sales Order","char","Custom Field","","True","",""</w:t>
      </w:r>
    </w:p>
    <w:p>
      <w:r>
        <w:t>"x_studio_x_studio_workiz_tech","Workiz Tech","Sales Order","char","Custom Field","","True","",""</w:t>
      </w:r>
    </w:p>
    <w:p>
      <w:r>
        <w:t>"x_studio_x_studio_workiz_uuid","Workiz UUID","Sales Order","char","Custom Field","","True","",""</w:t>
      </w:r>
    </w:p>
    <w:p>
      <w:r>
        <w:t>"x_studio_x_studio_x_studio_job_type","Job Type","Sales Order","selection","Custom Field","","True","",""</w:t>
      </w:r>
    </w:p>
    <w:p>
      <w:r>
        <w:t>"x_studio_x_workiz_link","Workiz Link","Sales Order","char","Custom Field","","True","",""</w:t>
      </w:r>
    </w:p>
    <w:p>
      <w:r>
        <w:t>"x_studio_contact_category","Contact Category","Contact","selection","Custom Field","","True","",""</w:t>
      </w:r>
    </w:p>
    <w:p>
      <w:r>
        <w:t>"x_studio_is_landline","Is Landline","Contact","boolean","Custom Field","","True","",""</w:t>
      </w:r>
    </w:p>
    <w:p>
      <w:r>
        <w:t>"x_studio_last_reactivation_sent","Last Reactivation Sent","Contact","date","Custom Field","","True","",""</w:t>
      </w:r>
    </w:p>
    <w:p>
      <w:r>
        <w:t>"x_studio_last_visit_all_properties","Last Visit (All Properties)","Contact","date","Custom Field","","True","",""</w:t>
      </w:r>
    </w:p>
    <w:p>
      <w:r>
        <w:t>"x_studio_prices_per_service","Prices Per Service","Contact","text","Custom Field","","True","",""</w:t>
      </w:r>
    </w:p>
    <w:p>
      <w:r>
        <w:t>"x_studio_pricing_menu","Pricing Menu","Contact","text","Custom Field","","True","True",""</w:t>
      </w:r>
    </w:p>
    <w:p>
      <w:r>
        <w:t>"x_studio_related_field_3ks_1jdpt7f10","Parent name (Copy)","Contact","char","Custom Field","","","True",""</w:t>
      </w:r>
    </w:p>
    <w:p>
      <w:r>
        <w:t>"x_studio_related_field_7lq_1jdpstqrj","First Name (Copy)","Contact","char","Custom Field","","","True",""</w:t>
      </w:r>
    </w:p>
    <w:p>
      <w:r>
        <w:t>"x_studio_selection_field_4g5_1jdpvit6j","New Selection","Contact","selection","Custom Field","","True","",""</w:t>
      </w:r>
    </w:p>
    <w:p>
      <w:r>
        <w:t>"x_studio_sent_me","sent me","Contact","date","Custom Field","","True","",""</w:t>
      </w:r>
    </w:p>
    <w:p>
      <w:r>
        <w:t>"x_studio_service_area","Service Area","Contact","char","Custom Field","","True","",""</w:t>
      </w:r>
    </w:p>
    <w:p>
      <w:r>
        <w:t>"x_studio_x_alternating","Alternating","Contact","char","Custom Field","","True","",""</w:t>
      </w:r>
    </w:p>
    <w:p>
      <w:r>
        <w:t>"x_studio_x_frequency","Frequency","Contact","char","Custom Field","","True","",""</w:t>
      </w:r>
    </w:p>
    <w:p>
      <w:r>
        <w:t>"x_studio_x_gate_code","Gate Code","Contact","char","Custom Field","","True","",""</w:t>
      </w:r>
    </w:p>
    <w:p>
      <w:r>
        <w:t>"x_studio_x_is_landline","Is Landline","Contact","boolean","Custom Field","","True","",""</w:t>
      </w:r>
    </w:p>
    <w:p>
      <w:r>
        <w:t>"x_studio_x_pricing","Pricing Note","Contact","char","Custom Field","","True","",""</w:t>
      </w:r>
    </w:p>
    <w:p>
      <w:r>
        <w:t>"x_studio_x_studio_confirm_send","Confirm Send","Contact","boolean","Custom Field","","True","",""</w:t>
      </w:r>
    </w:p>
    <w:p>
      <w:r>
        <w:t>"x_studio_x_studio_first_name","First Name","Contact","char","Custom Field","","True","",""</w:t>
      </w:r>
    </w:p>
    <w:p>
      <w:r>
        <w:t>"x_studio_x_studio_last_name","Last Name","Contact","char","Custom Field","","True","",""</w:t>
      </w:r>
    </w:p>
    <w:p>
      <w:r>
        <w:t>"x_studio_x_studio_last_property_visit","Last Property Visit","Contact","date","Custom Field","","True","",""</w:t>
      </w:r>
    </w:p>
    <w:p>
      <w:r>
        <w:t>"x_studio_x_studio_last_service_date","Last Service Date*","Contact","date","Custom Field","","True","",""</w:t>
      </w:r>
    </w:p>
    <w:p>
      <w:r>
        <w:t>"x_studio_x_studio_location_id","Workiz Location ID.","Contact","char","Custom Field","","True","",""</w:t>
      </w:r>
    </w:p>
    <w:p>
      <w:r>
        <w:t>"x_studio_x_studio_ok_to_text","OK to Text","Contact","selection","Custom Field","","True","",""</w:t>
      </w:r>
    </w:p>
    <w:p>
      <w:r>
        <w:t>"x_studio_x_studio_record_category","Record Category","Contact","selection","Custom Field","","True","",""</w:t>
      </w:r>
    </w:p>
    <w:p>
      <w:r>
        <w:t>"x_studio_x_studio_second_phone","Second Phone","Contact","char","Custom Field","","True","",""</w:t>
      </w:r>
    </w:p>
    <w:p>
      <w:r>
        <w:t>"x_studio_x_studio_service_area","Service Area","Contact","char","Custom Field","","True","",""</w:t>
      </w:r>
    </w:p>
    <w:p>
      <w:r>
        <w:t>"x_studio_x_type_of_service","Type of Service","Contact","char","Custom Field","","True","",""</w:t>
      </w:r>
    </w:p>
    <w:p>
      <w:pPr>
        <w:pStyle w:val="Heading3"/>
        <w:jc w:val="left"/>
      </w:pPr>
      <w:r>
        <w:t>Base Fields (Complete List - 323 fields)</w:t>
      </w:r>
    </w:p>
    <w:p>
      <w:r>
        <w:t xml:space="preserve">Custom Fields are Writable (via </w:t>
      </w:r>
    </w:p>
    <w:p>
      <w:r>
        <w:t>Robustness: This endpoint is the proven, reliable method for updating complex or custom fields like information_to_remember.</w:t>
      </w:r>
    </w:p>
    <w:p>
      <w:r>
        <w:t>*************</w:t>
      </w:r>
    </w:p>
    <w:p>
      <w:r>
        <w:t>Field Name</w:t>
        <w:tab/>
        <w:t>Field Label</w:t>
        <w:tab/>
        <w:t>Model</w:t>
        <w:tab/>
        <w:t>Field Type</w:t>
        <w:tab/>
        <w:t>Type</w:t>
        <w:tab/>
        <w:t>Indexed</w:t>
        <w:tab/>
        <w:t>Stored</w:t>
        <w:tab/>
        <w:t>Readonly</w:t>
        <w:tab/>
        <w:t>Related Model</w:t>
      </w:r>
    </w:p>
    <w:p>
      <w:r>
        <w:t>************</w:t>
      </w:r>
    </w:p>
    <w:p>
      <w:r>
        <w:t>"Field Name","Field Label","Model","Field Type","Type","Indexed","Stored","Readonly","Related Model"</w:t>
      </w:r>
    </w:p>
    <w:p>
      <w:r>
        <w:t>"access_token","Security Token","Sales Order","char","Base Field","","True","",""</w:t>
      </w:r>
    </w:p>
    <w:p>
      <w:r>
        <w:t>"access_url","Portal Access URL","Sales Order","char","Base Field","","","True",""</w:t>
      </w:r>
    </w:p>
    <w:p>
      <w:r>
        <w:t>"access_warning","Access warning","Sales Order","text","Base Field","","","True",""</w:t>
      </w:r>
    </w:p>
    <w:p>
      <w:r>
        <w:t>"activity_calendar_event_id","Next Activity Calendar Event","Sales Order","many2one","Base Field","","","True","calendar.event"</w:t>
      </w:r>
    </w:p>
    <w:p>
      <w:r>
        <w:t>"activity_date_deadline","Next Activity Deadline","Sales Order","date","Base Field","","","True",""</w:t>
      </w:r>
    </w:p>
    <w:p>
      <w:r>
        <w:t>"activity_exception_decoration","Activity Exception Decoration","Sales Order","selection","Base Field","","","True",""</w:t>
      </w:r>
    </w:p>
    <w:p>
      <w:r>
        <w:t>"activity_exception_icon","Icon","Sales Order","char","Base Field","","","True",""</w:t>
      </w:r>
    </w:p>
    <w:p>
      <w:r>
        <w:t>"activity_ids","Activities","Sales Order","one2many","Base Field","","True","","mail.activity"</w:t>
      </w:r>
    </w:p>
    <w:p>
      <w:r>
        <w:t>"activity_state","Activity State","Sales Order","selection","Base Field","","","True",""</w:t>
      </w:r>
    </w:p>
    <w:p>
      <w:r>
        <w:t>"activity_summary","Next Activity Summary","Sales Order","char","Base Field","","","",""</w:t>
      </w:r>
    </w:p>
    <w:p>
      <w:r>
        <w:t>"activity_type_icon","Activity Type Icon","Sales Order","char","Base Field","","","True",""</w:t>
      </w:r>
    </w:p>
    <w:p>
      <w:r>
        <w:t>"activity_type_id","Next Activity Type","Sales Order","many2one","Base Field","","","","mail.activity.type"</w:t>
      </w:r>
    </w:p>
    <w:p>
      <w:r>
        <w:t>"activity_user_id","Responsible User","Sales Order","many2one","Base Field","","","True","res.users"</w:t>
      </w:r>
    </w:p>
    <w:p>
      <w:r>
        <w:t>"amount_invoiced","Already invoiced","Sales Order","monetary","Base Field","","","True",""</w:t>
      </w:r>
    </w:p>
    <w:p>
      <w:r>
        <w:t>"amount_paid","Payment Transactions Amount","Sales Order","float","Base Field","","","True",""</w:t>
      </w:r>
    </w:p>
    <w:p>
      <w:r>
        <w:t>"amount_tax","Taxes","Sales Order","monetary","Base Field","","True","True",""</w:t>
      </w:r>
    </w:p>
    <w:p>
      <w:r>
        <w:t>"amount_to_invoice","Un-invoiced Balance","Sales Order","monetary","Base Field","","","True",""</w:t>
      </w:r>
    </w:p>
    <w:p>
      <w:r>
        <w:t>"amount_total","Total","Sales Order","monetary","Base Field","","True","True",""</w:t>
      </w:r>
    </w:p>
    <w:p>
      <w:r>
        <w:t>"amount_undiscounted","Amount Before Discount","Sales Order","float","Base Field","","","True",""</w:t>
      </w:r>
    </w:p>
    <w:p>
      <w:r>
        <w:t>"amount_untaxed","Untaxed Amount","Sales Order","monetary","Base Field","","True","True",""</w:t>
      </w:r>
    </w:p>
    <w:p>
      <w:r>
        <w:t>"authorized_transaction_ids","Authorized Transactions","Sales Order","many2many","Base Field","","","True","payment.transaction"</w:t>
      </w:r>
    </w:p>
    <w:p>
      <w:r>
        <w:t>"available_quotation_document_ids","Available Quotation Documents","Sales Order","many2many","Base Field","","","True","quotation.document"</w:t>
      </w:r>
    </w:p>
    <w:p>
      <w:r>
        <w:t>"avatax_unique_code","Avalara Code","Sales Order","char","Base Field","","","True",""</w:t>
      </w:r>
    </w:p>
    <w:p>
      <w:r>
        <w:t>"campaign_id","Campaign","Sales Order","many2one","Base Field","True","True","","utm.campaign"</w:t>
      </w:r>
    </w:p>
    <w:p>
      <w:r>
        <w:t>"client_order_ref","Customer Reference","Sales Order","char","Base Field","","True","",""</w:t>
      </w:r>
    </w:p>
    <w:p>
      <w:r>
        <w:t>"commitment_date","Delivery Date","Sales Order","datetime","Base Field","","True","",""</w:t>
      </w:r>
    </w:p>
    <w:p>
      <w:r>
        <w:t>"company_id","Company","Sales Order","many2one","Base Field","True","True","","res.company"</w:t>
      </w:r>
    </w:p>
    <w:p>
      <w:r>
        <w:t>"company_price_include","Default Sales Price Include","Sales Order","selection","Base Field","","","True",""</w:t>
      </w:r>
    </w:p>
    <w:p>
      <w:r>
        <w:t>"country_code","Country code","Sales Order","char","Base Field","","","True",""</w:t>
      </w:r>
    </w:p>
    <w:p>
      <w:r>
        <w:t>"create_date","Creation Date","Sales Order","datetime","Base Field","True","True","True",""</w:t>
      </w:r>
    </w:p>
    <w:p>
      <w:r>
        <w:t>"create_uid","Created by","Sales Order","many2one","Base Field","","True","True","res.users"</w:t>
      </w:r>
    </w:p>
    <w:p>
      <w:r>
        <w:t>"currency_id","Currency","Sales Order","many2one","Base Field","","True","True","res.currency"</w:t>
      </w:r>
    </w:p>
    <w:p>
      <w:r>
        <w:t>"currency_rate","Currency Rate","Sales Order","float","Base Field","","True","True",""</w:t>
      </w:r>
    </w:p>
    <w:p>
      <w:r>
        <w:t>"customizable_pdf_form_fields","Customizable PDF Form Fields","Sales Order","json","Base Field","","True","",""</w:t>
      </w:r>
    </w:p>
    <w:p>
      <w:r>
        <w:t>"date_order","Order Date","Sales Order","datetime","Base Field","","True","",""</w:t>
      </w:r>
    </w:p>
    <w:p>
      <w:r>
        <w:t>"display_name","Display Name","Sales Order","char","Base Field","","","True",""</w:t>
      </w:r>
    </w:p>
    <w:p>
      <w:r>
        <w:t>"duplicated_order_ids","Duplicated Order","Sales Order","many2many","Base Field","","","True","sale.order"</w:t>
      </w:r>
    </w:p>
    <w:p>
      <w:r>
        <w:t>"expected_date","Expected Date","Sales Order","datetime","Base Field","","","True",""</w:t>
      </w:r>
    </w:p>
    <w:p>
      <w:r>
        <w:t>"fiscal_position_id","Fiscal Position","Sales Order","many2one","Base Field","","True","","account.fiscal.position"</w:t>
      </w:r>
    </w:p>
    <w:p>
      <w:r>
        <w:t>"has_active_pricelist","Has Active Pricelist","Sales Order","boolean","Base Field","","","True",""</w:t>
      </w:r>
    </w:p>
    <w:p>
      <w:r>
        <w:t>"has_archived_products","Has Archived Products","Sales Order","boolean","Base Field","","","True",""</w:t>
      </w:r>
    </w:p>
    <w:p>
      <w:r>
        <w:t>"has_authorized_transaction_ids","Has Authorized Transactions","Sales Order","boolean","Base Field","","","True",""</w:t>
      </w:r>
    </w:p>
    <w:p>
      <w:r>
        <w:t>"has_message","Has Message","Sales Order","boolean","Base Field","","","True",""</w:t>
      </w:r>
    </w:p>
    <w:p>
      <w:r>
        <w:t>"id","ID","Sales Order","integer","Base Field","","True","True",""</w:t>
      </w:r>
    </w:p>
    <w:p>
      <w:r>
        <w:t>"invoice_count","Invoice Count","Sales Order","integer","Base Field","","","True",""</w:t>
      </w:r>
    </w:p>
    <w:p>
      <w:r>
        <w:t>"invoice_ids","Invoices","Sales Order","many2many","Base Field","","","True","account.move"</w:t>
      </w:r>
    </w:p>
    <w:p>
      <w:r>
        <w:t>"invoice_status","Invoice Status","Sales Order","selection","Base Field","","True","True",""</w:t>
      </w:r>
    </w:p>
    <w:p>
      <w:r>
        <w:t>"is_avatax","Is Avatax","Sales Order","boolean","Base Field","","","True",""</w:t>
      </w:r>
    </w:p>
    <w:p>
      <w:r>
        <w:t>"is_expired","Is Expired","Sales Order","boolean","Base Field","","","True",""</w:t>
      </w:r>
    </w:p>
    <w:p>
      <w:r>
        <w:t>"is_pdf_quote_builder_available","Is Pdf Quote Builder Available","Sales Order","boolean","Base Field","","","True",""</w:t>
      </w:r>
    </w:p>
    <w:p>
      <w:r>
        <w:t>"is_tax_computed_externally","Is Tax Computed Externally","Sales Order","boolean","Base Field","","","True",""</w:t>
      </w:r>
    </w:p>
    <w:p>
      <w:r>
        <w:t>"journal_id","Invoicing Journal","Sales Order","many2one","Base Field","","True","","account.journal"</w:t>
      </w:r>
    </w:p>
    <w:p>
      <w:r>
        <w:t>"locked","Locked","Sales Order","boolean","Base Field","","True","",""</w:t>
      </w:r>
    </w:p>
    <w:p>
      <w:r>
        <w:t>"medium_id","Medium","Sales Order","many2one","Base Field","True","True","","utm.medium"</w:t>
      </w:r>
    </w:p>
    <w:p>
      <w:r>
        <w:t>"message_attachment_count","Attachment Count","Sales Order","integer","Base Field","","","True",""</w:t>
      </w:r>
    </w:p>
    <w:p>
      <w:r>
        <w:t>"message_follower_ids","Followers","Sales Order","one2many","Base Field","","True","","mail.followers"</w:t>
      </w:r>
    </w:p>
    <w:p>
      <w:r>
        <w:t>"message_has_error","Message Delivery error","Sales Order","boolean","Base Field","","","True",""</w:t>
      </w:r>
    </w:p>
    <w:p>
      <w:r>
        <w:t>"message_has_error_counter","Number of errors","Sales Order","integer","Base Field","","","True",""</w:t>
      </w:r>
    </w:p>
    <w:p>
      <w:r>
        <w:t>"message_has_sms_error","SMS Delivery error","Sales Order","boolean","Base Field","","","True",""</w:t>
      </w:r>
    </w:p>
    <w:p>
      <w:r>
        <w:t>"message_ids","Messages","Sales Order","one2many","Base Field","","True","","mail.message"</w:t>
      </w:r>
    </w:p>
    <w:p>
      <w:r>
        <w:t>"message_is_follower","Is Follower","Sales Order","boolean","Base Field","","","True",""</w:t>
      </w:r>
    </w:p>
    <w:p>
      <w:r>
        <w:t>"message_needaction","Action Needed","Sales Order","boolean","Base Field","","","True",""</w:t>
      </w:r>
    </w:p>
    <w:p>
      <w:r>
        <w:t>"message_needaction_counter","Number of Actions","Sales Order","integer","Base Field","","","True",""</w:t>
      </w:r>
    </w:p>
    <w:p>
      <w:r>
        <w:t>"message_partner_ids","Followers (Partners)","Sales Order","many2many","Base Field","","","","res.partner"</w:t>
      </w:r>
    </w:p>
    <w:p>
      <w:r>
        <w:t>"my_activity_date_deadline","My Activity Deadline","Sales Order","date","Base Field","","","True",""</w:t>
      </w:r>
    </w:p>
    <w:p>
      <w:r>
        <w:t>"name","Order Reference","Sales Order","char","Base Field","True","True","",""</w:t>
      </w:r>
    </w:p>
    <w:p>
      <w:r>
        <w:t>"note","Terms and conditions","Sales Order","html","Base Field","","True","",""</w:t>
      </w:r>
    </w:p>
    <w:p>
      <w:r>
        <w:t>"order_line","Order Lines","Sales Order","one2many","Base Field","","True","","sale.order.line"</w:t>
      </w:r>
    </w:p>
    <w:p>
      <w:r>
        <w:t>"origin","Source Document","Sales Order","char","Base Field","","True","",""</w:t>
      </w:r>
    </w:p>
    <w:p>
      <w:r>
        <w:t>"partner_credit_warning","Partner Credit Warning","Sales Order","text","Base Field","","","True",""</w:t>
      </w:r>
    </w:p>
    <w:p>
      <w:r>
        <w:t>"partner_id","Customer","Sales Order","many2one","Base Field","True","True","","res.partner"</w:t>
      </w:r>
    </w:p>
    <w:p>
      <w:r>
        <w:t>"partner_invoice_id","Invoice Address","Sales Order","many2one","Base Field","True","True","","res.partner"</w:t>
      </w:r>
    </w:p>
    <w:p>
      <w:r>
        <w:t>"partner_shipping_id","Delivery Address","Sales Order","many2one","Base Field","True","True","","res.partner"</w:t>
      </w:r>
    </w:p>
    <w:p>
      <w:r>
        <w:t>"payment_term_id","Payment Terms","Sales Order","many2one","Base Field","","True","","account.payment.term"</w:t>
      </w:r>
    </w:p>
    <w:p>
      <w:r>
        <w:t>"pending_email_template_id","Pending Email Template","Sales Order","many2one","Base Field","","True","True","mail.template"</w:t>
      </w:r>
    </w:p>
    <w:p>
      <w:r>
        <w:t>"preferred_payment_method_line_id","Payment Method","Sales Order","many2one","Base Field","","True","","account.payment.method.line"</w:t>
      </w:r>
    </w:p>
    <w:p>
      <w:r>
        <w:t>"prepayment_percent","Prepayment percentage","Sales Order","float","Base Field","","True","",""</w:t>
      </w:r>
    </w:p>
    <w:p>
      <w:r>
        <w:t>"pricelist_id","Pricelist","Sales Order","many2one","Base Field","","True","","product.pricelist"</w:t>
      </w:r>
    </w:p>
    <w:p>
      <w:r>
        <w:t>"quotation_document_ids","Headers/Footers","Sales Order","many2many","Base Field","","True","","quotation.document"</w:t>
      </w:r>
    </w:p>
    <w:p>
      <w:r>
        <w:t>"reference","Payment Ref.","Sales Order","char","Base Field","","True","",""</w:t>
      </w:r>
    </w:p>
    <w:p>
      <w:r>
        <w:t>"require_payment","Online payment","Sales Order","boolean","Base Field","","True","",""</w:t>
      </w:r>
    </w:p>
    <w:p>
      <w:r>
        <w:t>"require_signature","Online signature","Sales Order","boolean","Base Field","","True","",""</w:t>
      </w:r>
    </w:p>
    <w:p>
      <w:r>
        <w:t>"sale_order_template_id","Quotation Template","Sales Order","many2one","Base Field","","True","","sale.order.template"</w:t>
      </w:r>
    </w:p>
    <w:p>
      <w:r>
        <w:t>"sale_warning_text","Sale Warning","Sales Order","text","Base Field","","","True",""</w:t>
      </w:r>
    </w:p>
    <w:p>
      <w:r>
        <w:t>"show_update_fpos","Has Fiscal Position Changed","Sales Order","boolean","Base Field","","","",""</w:t>
      </w:r>
    </w:p>
    <w:p>
      <w:r>
        <w:t>"show_update_pricelist","Has Pricelist Changed","Sales Order","boolean","Base Field","","","",""</w:t>
      </w:r>
    </w:p>
    <w:p>
      <w:r>
        <w:t>"signature","Signature","Sales Order","binary","Base Field","","True","",""</w:t>
      </w:r>
    </w:p>
    <w:p>
      <w:r>
        <w:t>"signed_by","Signed By","Sales Order","char","Base Field","","True","",""</w:t>
      </w:r>
    </w:p>
    <w:p>
      <w:r>
        <w:t>"signed_on","Signed On","Sales Order","datetime","Base Field","","True","",""</w:t>
      </w:r>
    </w:p>
    <w:p>
      <w:r>
        <w:t>"source_id","Source","Sales Order","many2one","Base Field","True","True","","utm.source"</w:t>
      </w:r>
    </w:p>
    <w:p>
      <w:r>
        <w:t>"spreadsheet_id","Spreadsheet","Sales Order","many2one","Base Field","","","True","sale.order.spreadsheet"</w:t>
      </w:r>
    </w:p>
    <w:p>
      <w:r>
        <w:t>"spreadsheet_ids","Spreadsheets","Sales Order","one2many","Base Field","","True","","sale.order.spreadsheet"</w:t>
      </w:r>
    </w:p>
    <w:p>
      <w:r>
        <w:t>"spreadsheet_template_id","Quote calculator","Sales Order","many2one","Base Field","","","True","sale.order.spreadsheet"</w:t>
      </w:r>
    </w:p>
    <w:p>
      <w:r>
        <w:t>"state","Status","Sales Order","selection","Base Field","True","True","True",""</w:t>
      </w:r>
    </w:p>
    <w:p>
      <w:r>
        <w:t>"tax_calculation_rounding_method","Tax Calculation Rounding Method","Sales Order","selection","Base Field","","","True",""</w:t>
      </w:r>
    </w:p>
    <w:p>
      <w:r>
        <w:t>"tax_country_id","Tax Country","Sales Order","many2one","Base Field","","","True","res.country"</w:t>
      </w:r>
    </w:p>
    <w:p>
      <w:r>
        <w:t>"tax_totals","Tax Totals","Sales Order","binary","Base Field","","","True",""</w:t>
      </w:r>
    </w:p>
    <w:p>
      <w:r>
        <w:t>"terms_type","Terms &amp; Conditions format","Sales Order","selection","Base Field","","","True",""</w:t>
      </w:r>
    </w:p>
    <w:p>
      <w:r>
        <w:t>"transaction_ids","Transactions","Sales Order","many2many","Base Field","","True","True","payment.transaction"</w:t>
      </w:r>
    </w:p>
    <w:p>
      <w:r>
        <w:t>"type_name","Type Name","Sales Order","char","Base Field","","","True",""</w:t>
      </w:r>
    </w:p>
    <w:p>
      <w:r>
        <w:t>"user_id","Salesperson","Sales Order","many2one","Base Field","True","True","","res.users"</w:t>
      </w:r>
    </w:p>
    <w:p>
      <w:r>
        <w:t>"validity_date","Expiration","Sales Order","date","Base Field","","True","",""</w:t>
      </w:r>
    </w:p>
    <w:p>
      <w:r>
        <w:t>"website_message_ids","Website Messages","Sales Order","one2many","Base Field","","True","","mail.message"</w:t>
      </w:r>
    </w:p>
    <w:p>
      <w:r>
        <w:t>"write_date","Last Updated on","Sales Order","datetime","Base Field","","True","True",""</w:t>
      </w:r>
    </w:p>
    <w:p>
      <w:r>
        <w:t>"write_uid","Last Updated by","Sales Order","many2one","Base Field","","True","True","res.users"</w:t>
      </w:r>
    </w:p>
    <w:p>
      <w:r>
        <w:t>***********</w:t>
      </w:r>
    </w:p>
    <w:p>
      <w:r>
        <w:t>"Field Name","Field Label","Model","Field Type","Type","Indexed","Stored","Readonly","Related Model"</w:t>
      </w:r>
    </w:p>
    <w:p>
      <w:r>
        <w:t>"account_move_count","Account Move Count","Contact","integer","Base Field","","","True",""</w:t>
      </w:r>
    </w:p>
    <w:p>
      <w:r>
        <w:t>"account_represented_company_ids","Account Represented Company","Contact","one2many","Base Field","","True","","res.company"</w:t>
      </w:r>
    </w:p>
    <w:p>
      <w:r>
        <w:t>"active","Active","Contact","boolean","Base Field","","True","",""</w:t>
      </w:r>
    </w:p>
    <w:p>
      <w:r>
        <w:t>"active_lang_count","Active Lang Count","Contact","integer","Base Field","","","True",""</w:t>
      </w:r>
    </w:p>
    <w:p>
      <w:r>
        <w:t>"activity_calendar_event_id","Next Activity Calendar Event","Contact","many2one","Base Field","","","True","calendar.event"</w:t>
      </w:r>
    </w:p>
    <w:p>
      <w:r>
        <w:t>"activity_date_deadline","Next Activity Deadline","Contact","date","Base Field","","","True",""</w:t>
      </w:r>
    </w:p>
    <w:p>
      <w:r>
        <w:t>"activity_exception_decoration","Activity Exception Decoration","Contact","selection","Base Field","","","True",""</w:t>
      </w:r>
    </w:p>
    <w:p>
      <w:r>
        <w:t>"activity_exception_icon","Icon","Contact","char","Base Field","","","True",""</w:t>
      </w:r>
    </w:p>
    <w:p>
      <w:r>
        <w:t>"activity_ids","Activities","Contact","one2many","Base Field","","True","","mail.activity"</w:t>
      </w:r>
    </w:p>
    <w:p>
      <w:r>
        <w:t>"activity_state","Activity State","Contact","selection","Base Field","","","True",""</w:t>
      </w:r>
    </w:p>
    <w:p>
      <w:r>
        <w:t>"activity_summary","Next Activity Summary","Contact","char","Base Field","","","",""</w:t>
      </w:r>
    </w:p>
    <w:p>
      <w:r>
        <w:t>"activity_type_icon","Activity Type Icon","Contact","char","Base Field","","","True",""</w:t>
      </w:r>
    </w:p>
    <w:p>
      <w:r>
        <w:t>"activity_type_id","Next Activity Type","Contact","many2one","Base Field","","","","mail.activity.type"</w:t>
      </w:r>
    </w:p>
    <w:p>
      <w:r>
        <w:t>"activity_user_id","Responsible User","Contact","many2one","Base Field","","","True","res.users"</w:t>
      </w:r>
    </w:p>
    <w:p>
      <w:r>
        <w:t>"agent_ids","Agent","Contact","one2many","Base Field","","True","","ai.agent"</w:t>
      </w:r>
    </w:p>
    <w:p>
      <w:r>
        <w:t>"application_statistics","Stats","Contact","json","Base Field","","","True",""</w:t>
      </w:r>
    </w:p>
    <w:p>
      <w:r>
        <w:t>"autopost_bills","Auto-post bills","Contact","selection","Base Field","","True","",""</w:t>
      </w:r>
    </w:p>
    <w:p>
      <w:r>
        <w:t>"available_invoice_template_pdf_report_ids","Available Invoice Template Pdf Report","Contact","one2many","Base Field","","","True","ir.actions.report"</w:t>
      </w:r>
    </w:p>
    <w:p>
      <w:r>
        <w:t>"available_peppol_eas","Available Peppol Eas","Contact","json","Base Field","","","True",""</w:t>
      </w:r>
    </w:p>
    <w:p>
      <w:r>
        <w:t>"avalara_exemption_id","Avalara Exemption","Contact","many2one","Base Field","True","True","","avatax.exemption"</w:t>
      </w:r>
    </w:p>
    <w:p>
      <w:r>
        <w:t>"avalara_partner_code","Avalara Partner Code","Contact","char","Base Field","","True","",""</w:t>
      </w:r>
    </w:p>
    <w:p>
      <w:r>
        <w:t>"avalara_show_address_validation","Avalara Show Address Validation","Contact","boolean","Base Field","","","True",""</w:t>
      </w:r>
    </w:p>
    <w:p>
      <w:r>
        <w:t>"avatar_1024","Avatar 1024","Contact","binary","Base Field","","","True",""</w:t>
      </w:r>
    </w:p>
    <w:p>
      <w:r>
        <w:t>"avatar_128","Avatar 128","Contact","binary","Base Field","","","True",""</w:t>
      </w:r>
    </w:p>
    <w:p>
      <w:r>
        <w:t>"avatar_1920","Avatar","Contact","binary","Base Field","","","True",""</w:t>
      </w:r>
    </w:p>
    <w:p>
      <w:r>
        <w:t>"avatar_256","Avatar 256","Contact","binary","Base Field","","","True",""</w:t>
      </w:r>
    </w:p>
    <w:p>
      <w:r>
        <w:t>"avatar_512","Avatar 512","Contact","binary","Base Field","","","True",""</w:t>
      </w:r>
    </w:p>
    <w:p>
      <w:r>
        <w:t>"avatax_unique_code","Avalara Code","Contact","char","Base Field","","","True",""</w:t>
      </w:r>
    </w:p>
    <w:p>
      <w:r>
        <w:t>"bank_account_count","Bank","Contact","integer","Base Field","","","True",""</w:t>
      </w:r>
    </w:p>
    <w:p>
      <w:r>
        <w:t>"bank_ids","Banks","Contact","one2many","Base Field","","True","","res.partner.bank"</w:t>
      </w:r>
    </w:p>
    <w:p>
      <w:r>
        <w:t>"barcode","Barcode","Contact","char","Base Field","True","True","",""</w:t>
      </w:r>
    </w:p>
    <w:p>
      <w:r>
        <w:t>"box_1099_id","1099 Box","Contact","many2one","Base Field","","True","","l10n_us.1099_box"</w:t>
      </w:r>
    </w:p>
    <w:p>
      <w:r>
        <w:t>"calendar_last_notif_ack","Last notification marked as read from base Calendar","Contact","datetime","Base Field","","True","",""</w:t>
      </w:r>
    </w:p>
    <w:p>
      <w:r>
        <w:t>"can_publish","Can Publish","Contact","boolean","Base Field","","","True",""</w:t>
      </w:r>
    </w:p>
    <w:p>
      <w:r>
        <w:t>"category_id","Tags","Contact","many2many","Base Field","","True","","res.partner.category"</w:t>
      </w:r>
    </w:p>
    <w:p>
      <w:r>
        <w:t>"channel_ids","Channels","Contact","many2many","Base Field","","True","","discuss.channel"</w:t>
      </w:r>
    </w:p>
    <w:p>
      <w:r>
        <w:t>"channel_member_ids","Channel Member","Contact","one2many","Base Field","","True","","discuss.channel.member"</w:t>
      </w:r>
    </w:p>
    <w:p>
      <w:r>
        <w:t>"child_ids","Contact","Contact","one2many","Base Field","","True","","res.partner"</w:t>
      </w:r>
    </w:p>
    <w:p>
      <w:r>
        <w:t>"city","City","Contact","char","Base Field","","True","",""</w:t>
      </w:r>
    </w:p>
    <w:p>
      <w:r>
        <w:t>"color","Color Index","Contact","integer","Base Field","","True","",""</w:t>
      </w:r>
    </w:p>
    <w:p>
      <w:r>
        <w:t>"comment","Notes","Contact","html","Base Field","","True","",""</w:t>
      </w:r>
    </w:p>
    <w:p>
      <w:r>
        <w:t>"commercial_company_name","Company Name Entity","Contact","char","Base Field","","True","True",""</w:t>
      </w:r>
    </w:p>
    <w:p>
      <w:r>
        <w:t>"commercial_partner_id","Commercial Entity","Contact","many2one","Base Field","True","True","True","res.partner"</w:t>
      </w:r>
    </w:p>
    <w:p>
      <w:r>
        <w:t>"company_id","Company","Contact","many2one","Base Field","True","True","","res.company"</w:t>
      </w:r>
    </w:p>
    <w:p>
      <w:r>
        <w:t>"company_name","Company Name","Contact","char","Base Field","","True","",""</w:t>
      </w:r>
    </w:p>
    <w:p>
      <w:r>
        <w:t>"company_registry","Company ID","Contact","char","Base Field","True","True","",""</w:t>
      </w:r>
    </w:p>
    <w:p>
      <w:r>
        <w:t>"company_registry_label","Company ID Label","Contact","char","Base Field","","","True",""</w:t>
      </w:r>
    </w:p>
    <w:p>
      <w:r>
        <w:t>"company_registry_placeholder","Company Registry Placeholder","Contact","char","Base Field","","","True",""</w:t>
      </w:r>
    </w:p>
    <w:p>
      <w:r>
        <w:t>"company_type","Company Type","Contact","selection","Base Field","","","",""</w:t>
      </w:r>
    </w:p>
    <w:p>
      <w:r>
        <w:t>"complete_name","Complete Name","Contact","char","Base Field","True","True","True",""</w:t>
      </w:r>
    </w:p>
    <w:p>
      <w:r>
        <w:t>"contact_address","Complete Address","Contact","char","Base Field","","","True",""</w:t>
      </w:r>
    </w:p>
    <w:p>
      <w:r>
        <w:t>"contact_address_complete","Contact Address Complete","Contact","char","Base Field","","True","True",""</w:t>
      </w:r>
    </w:p>
    <w:p>
      <w:r>
        <w:t>"contact_address_inline","Inlined Complete Address","Contact","char","Base Field","","","True",""</w:t>
      </w:r>
    </w:p>
    <w:p>
      <w:r>
        <w:t>"contract_ids","Partner Contracts","Contact","one2many","Base Field","","True","True","account.analytic.account"</w:t>
      </w:r>
    </w:p>
    <w:p>
      <w:r>
        <w:t>"country_code","Country Code","Contact","char","Base Field","","","True",""</w:t>
      </w:r>
    </w:p>
    <w:p>
      <w:r>
        <w:t>"country_id","Country","Contact","many2one","Base Field","","True","","res.country"</w:t>
      </w:r>
    </w:p>
    <w:p>
      <w:r>
        <w:t>"create_date","Created on","Contact","datetime","Base Field","","True","True",""</w:t>
      </w:r>
    </w:p>
    <w:p>
      <w:r>
        <w:t>"create_uid","Created by","Contact","many2one","Base Field","","True","True","res.users"</w:t>
      </w:r>
    </w:p>
    <w:p>
      <w:r>
        <w:t>"credit","Total Receivable","Contact","monetary","Base Field","","","True",""</w:t>
      </w:r>
    </w:p>
    <w:p>
      <w:r>
        <w:t>"credit_limit","Credit Limit","Contact","float","Base Field","True","True","",""</w:t>
      </w:r>
    </w:p>
    <w:p>
      <w:r>
        <w:t>"credit_to_invoice","Credit To Invoice","Contact","monetary","Base Field","","","True",""</w:t>
      </w:r>
    </w:p>
    <w:p>
      <w:r>
        <w:t>"currency_id","Currency","Contact","many2one","Base Field","","","True","res.currency"</w:t>
      </w:r>
    </w:p>
    <w:p>
      <w:r>
        <w:t>"customer_rank","Customer Rank","Contact","integer","Base Field","","True","",""</w:t>
      </w:r>
    </w:p>
    <w:p>
      <w:r>
        <w:t>"days_sales_outstanding","Days Sales Outstanding (DSO)","Contact","float","Base Field","","","True",""</w:t>
      </w:r>
    </w:p>
    <w:p>
      <w:r>
        <w:t>"debit","Total Payable","Contact","monetary","Base Field","","","True",""</w:t>
      </w:r>
    </w:p>
    <w:p>
      <w:r>
        <w:t>"display_invoice_edi_format","Display Invoice Edi Format","Contact","boolean","Base Field","","","",""</w:t>
      </w:r>
    </w:p>
    <w:p>
      <w:r>
        <w:t>"display_invoice_template_pdf_report_id","Display Invoice Template Pdf Report","Contact","boolean","Base Field","","","",""</w:t>
      </w:r>
    </w:p>
    <w:p>
      <w:r>
        <w:t>"display_name","Display Name","Contact","char","Base Field","","","True",""</w:t>
      </w:r>
    </w:p>
    <w:p>
      <w:r>
        <w:t>"duplicate_bank_partner_ids","Duplicate Bank Partner","Contact","many2many","Base Field","","","True","res.partner"</w:t>
      </w:r>
    </w:p>
    <w:p>
      <w:r>
        <w:t>"email","Email","Contact","char","Base Field","","True","",""</w:t>
      </w:r>
    </w:p>
    <w:p>
      <w:r>
        <w:t>"email_formatted","Formatted Email","Contact","char","Base Field","","","True",""</w:t>
      </w:r>
    </w:p>
    <w:p>
      <w:r>
        <w:t>"email_normalized","Normalized Email","Contact","char","Base Field","","True","True",""</w:t>
      </w:r>
    </w:p>
    <w:p>
      <w:r>
        <w:t>"employee","Employee","Contact","boolean","Base Field","","True","",""</w:t>
      </w:r>
    </w:p>
    <w:p>
      <w:r>
        <w:t>"fiscal_country_codes","Fiscal Country Codes","Contact","char","Base Field","","","True",""</w:t>
      </w:r>
    </w:p>
    <w:p>
      <w:r>
        <w:t>"fiscal_country_group_codes","Fiscal Country Group Codes","Contact","json","Base Field","","","True",""</w:t>
      </w:r>
    </w:p>
    <w:p>
      <w:r>
        <w:t>"followup_line_id","Follow-up Level","Contact","many2one","Base Field","","","","account_followup.followup.line"</w:t>
      </w:r>
    </w:p>
    <w:p>
      <w:r>
        <w:t>"followup_next_action_date","Next reminder","Contact","date","Base Field","True","True","",""</w:t>
      </w:r>
    </w:p>
    <w:p>
      <w:r>
        <w:t>"followup_reminder_type","Reminders","Contact","selection","Base Field","","True","",""</w:t>
      </w:r>
    </w:p>
    <w:p>
      <w:r>
        <w:t>"followup_responsible_id","Responsible","Contact","many2one","Base Field","True","True","","res.users"</w:t>
      </w:r>
    </w:p>
    <w:p>
      <w:r>
        <w:t>"followup_status","Follow-up Status","Contact","selection","Base Field","","","True",""</w:t>
      </w:r>
    </w:p>
    <w:p>
      <w:r>
        <w:t>"function","Job Position","Contact","char","Base Field","","True","",""</w:t>
      </w:r>
    </w:p>
    <w:p>
      <w:r>
        <w:t>"has_message","Has Message","Contact","boolean","Base Field","","","True",""</w:t>
      </w:r>
    </w:p>
    <w:p>
      <w:r>
        <w:t>"has_moves","Has Moves","Contact","boolean","Base Field","","","True",""</w:t>
      </w:r>
    </w:p>
    <w:p>
      <w:r>
        <w:t>"id","ID","Contact","integer","Base Field","","True","True",""</w:t>
      </w:r>
    </w:p>
    <w:p>
      <w:r>
        <w:t>"ignore_abnormal_invoice_amount","Ignore Abnormal Invoice Amount","Contact","boolean","Base Field","True","True","",""</w:t>
      </w:r>
    </w:p>
    <w:p>
      <w:r>
        <w:t>"ignore_abnormal_invoice_date","Ignore Abnormal Invoice Date","Contact","boolean","Base Field","True","True","",""</w:t>
      </w:r>
    </w:p>
    <w:p>
      <w:r>
        <w:t>"im_status","IM Status","Contact","char","Base Field","","","True",""</w:t>
      </w:r>
    </w:p>
    <w:p>
      <w:r>
        <w:t>"image_1024","Image 1024","Contact","binary","Base Field","","True","True",""</w:t>
      </w:r>
    </w:p>
    <w:p>
      <w:r>
        <w:t>"image_128","Image 128","Contact","binary","Base Field","","True","True",""</w:t>
      </w:r>
    </w:p>
    <w:p>
      <w:r>
        <w:t>"image_1920","Image","Contact","binary","Base Field","","True","",""</w:t>
      </w:r>
    </w:p>
    <w:p>
      <w:r>
        <w:t>"image_256","Image 256","Contact","binary","Base Field","","True","True",""</w:t>
      </w:r>
    </w:p>
    <w:p>
      <w:r>
        <w:t>"image_512","Image 512","Contact","binary","Base Field","","True","True",""</w:t>
      </w:r>
    </w:p>
    <w:p>
      <w:r>
        <w:t>"image_medium","Medium-sized image","Contact","binary","Base Field","","","True",""</w:t>
      </w:r>
    </w:p>
    <w:p>
      <w:r>
        <w:t>"industry_id","Industry","Contact","many2one","Base Field","","True","","res.partner.industry"</w:t>
      </w:r>
    </w:p>
    <w:p>
      <w:r>
        <w:t>"invoice_edi_format","eInvoice format","Contact","selection","Base Field","","","",""</w:t>
      </w:r>
    </w:p>
    <w:p>
      <w:r>
        <w:t>"invoice_edi_format_store","Invoice Edi Format Store","Contact","char","Base Field","True","True","",""</w:t>
      </w:r>
    </w:p>
    <w:p>
      <w:r>
        <w:t>"invoice_ids","Invoices","Contact","one2many","Base Field","","True","True","account.move"</w:t>
      </w:r>
    </w:p>
    <w:p>
      <w:r>
        <w:t>"invoice_sending_method","Invoice sending","Contact","selection","Base Field","True","True","",""</w:t>
      </w:r>
    </w:p>
    <w:p>
      <w:r>
        <w:t>"invoice_template_pdf_report_id","Invoice report","Contact","many2one","Base Field","","True","","ir.actions.report"</w:t>
      </w:r>
    </w:p>
    <w:p>
      <w:r>
        <w:t>"is_blacklisted","Blacklist","Contact","boolean","Base Field","","","True",""</w:t>
      </w:r>
    </w:p>
    <w:p>
      <w:r>
        <w:t>"is_company","Is a Company","Contact","boolean","Base Field","","True","",""</w:t>
      </w:r>
    </w:p>
    <w:p>
      <w:r>
        <w:t>"is_created_by_ocr","Is Created By Ocr","Contact","boolean","Base Field","","True","",""</w:t>
      </w:r>
    </w:p>
    <w:p>
      <w:r>
        <w:t>"is_in_call","Is In Call","Contact","boolean","Base Field","","","True",""</w:t>
      </w:r>
    </w:p>
    <w:p>
      <w:r>
        <w:t>"is_peppol_edi_format","Is Peppol Edi Format","Contact","boolean","Base Field","","","True",""</w:t>
      </w:r>
    </w:p>
    <w:p>
      <w:r>
        <w:t>"is_public","Is Public","Contact","boolean","Base Field","","","True",""</w:t>
      </w:r>
    </w:p>
    <w:p>
      <w:r>
        <w:t>"is_published","Is Published","Contact","boolean","Base Field","True","True","",""</w:t>
      </w:r>
    </w:p>
    <w:p>
      <w:r>
        <w:t>"is_ubl_format","Is Ubl Format","Contact","boolean","Base Field","","","True",""</w:t>
      </w:r>
    </w:p>
    <w:p>
      <w:r>
        <w:t>"lang","Language","Contact","selection","Base Field","","True","",""</w:t>
      </w:r>
    </w:p>
    <w:p>
      <w:r>
        <w:t>"main_user_id","Main User","Contact","many2one","Base Field","","","True","res.users"</w:t>
      </w:r>
    </w:p>
    <w:p>
      <w:r>
        <w:t>"meeting_count","# Meetings","Contact","integer","Base Field","","","True",""</w:t>
      </w:r>
    </w:p>
    <w:p>
      <w:r>
        <w:t>"meeting_ids","Meetings","Contact","many2many","Base Field","","True","","calendar.event"</w:t>
      </w:r>
    </w:p>
    <w:p>
      <w:r>
        <w:t>"message_attachment_count","Attachment Count","Contact","integer","Base Field","","","True",""</w:t>
      </w:r>
    </w:p>
    <w:p>
      <w:r>
        <w:t>"message_bounce","Bounce","Contact","integer","Base Field","","True","",""</w:t>
      </w:r>
    </w:p>
    <w:p>
      <w:r>
        <w:t>"message_follower_ids","Followers","Contact","one2many","Base Field","","True","","mail.followers"</w:t>
      </w:r>
    </w:p>
    <w:p>
      <w:r>
        <w:t>"message_has_error","Message Delivery error","Contact","boolean","Base Field","","","True",""</w:t>
      </w:r>
    </w:p>
    <w:p>
      <w:r>
        <w:t>"message_has_error_counter","Number of errors","Contact","integer","Base Field","","","True",""</w:t>
      </w:r>
    </w:p>
    <w:p>
      <w:r>
        <w:t>"message_has_sms_error","SMS Delivery error","Contact","boolean","Base Field","","","True",""</w:t>
      </w:r>
    </w:p>
    <w:p>
      <w:r>
        <w:t>"message_ids","Messages","Contact","one2many","Base Field","","True","","mail.message"</w:t>
      </w:r>
    </w:p>
    <w:p>
      <w:r>
        <w:t>"message_is_follower","Is Follower","Contact","boolean","Base Field","","","True",""</w:t>
      </w:r>
    </w:p>
    <w:p>
      <w:r>
        <w:t>"message_needaction","Action Needed","Contact","boolean","Base Field","","","True",""</w:t>
      </w:r>
    </w:p>
    <w:p>
      <w:r>
        <w:t>"message_needaction_counter","Number of Actions","Contact","integer","Base Field","","","True",""</w:t>
      </w:r>
    </w:p>
    <w:p>
      <w:r>
        <w:t>"message_partner_ids","Followers (Partners)","Contact","many2many","Base Field","","","","res.partner"</w:t>
      </w:r>
    </w:p>
    <w:p>
      <w:r>
        <w:t>"my_activity_date_deadline","My Activity Deadline","Contact","date","Base Field","","","True",""</w:t>
      </w:r>
    </w:p>
    <w:p>
      <w:r>
        <w:t>"name","Name","Contact","char","Base Field","True","True","",""</w:t>
      </w:r>
    </w:p>
    <w:p>
      <w:r>
        <w:t>"ocn_token","OCN Token","Contact","char","Base Field","","True","True",""</w:t>
      </w:r>
    </w:p>
    <w:p>
      <w:r>
        <w:t>"offline_since","Offline since","Contact","datetime","Base Field","","","True",""</w:t>
      </w:r>
    </w:p>
    <w:p>
      <w:r>
        <w:t>"online_partner_information","Online Partner Information","Contact","char","Base Field","","True","True",""</w:t>
      </w:r>
    </w:p>
    <w:p>
      <w:r>
        <w:t>"opportunity_count","Opportunity Count","Contact","integer","Base Field","","","True",""</w:t>
      </w:r>
    </w:p>
    <w:p>
      <w:r>
        <w:t>"parent_id","Related Company","Contact","many2one","Base Field","True","True","","res.partner"</w:t>
      </w:r>
    </w:p>
    <w:p>
      <w:r>
        <w:t>"parent_name","Parent name","Contact","char","Base Field","","","True",""</w:t>
      </w:r>
    </w:p>
    <w:p>
      <w:r>
        <w:t>"partner_company_registry_placeholder","Partner Company Registry Placeholder","Contact","char","Base Field","","","True",""</w:t>
      </w:r>
    </w:p>
    <w:p>
      <w:r>
        <w:t>"partner_latitude","Geo Latitude","Contact","float","Base Field","","True","",""</w:t>
      </w:r>
    </w:p>
    <w:p>
      <w:r>
        <w:t>"partner_longitude","Geo Longitude","Contact","float","Base Field","","True","",""</w:t>
      </w:r>
    </w:p>
    <w:p>
      <w:r>
        <w:t>"partner_share","Share Partner","Contact","boolean","Base Field","","True","True",""</w:t>
      </w:r>
    </w:p>
    <w:p>
      <w:r>
        <w:t>"partner_vat_placeholder","Partner Vat Placeholder","Contact","char","Base Field","","","True",""</w:t>
      </w:r>
    </w:p>
    <w:p>
      <w:r>
        <w:t>"payment_token_count","Payment Token Count","Contact","integer","Base Field","","","True",""</w:t>
      </w:r>
    </w:p>
    <w:p>
      <w:r>
        <w:t>"payment_token_ids","Payment Tokens","Contact","one2many","Base Field","","True","","payment.token"</w:t>
      </w:r>
    </w:p>
    <w:p>
      <w:r>
        <w:t>"peppol_eas","Peppol e-address (EAS)","Contact","selection","Base Field","","True","",""</w:t>
      </w:r>
    </w:p>
    <w:p>
      <w:r>
        <w:t>"peppol_endpoint","Peppol Endpoint","Contact","char","Base Field","","True","",""</w:t>
      </w:r>
    </w:p>
    <w:p>
      <w:r>
        <w:t>"phone","Phone","Contact","char","Base Field","","True","",""</w:t>
      </w:r>
    </w:p>
    <w:p>
      <w:r>
        <w:t>"phone_blacklisted","Blacklisted Phone is Phone","Contact","boolean","Base Field","","","True",""</w:t>
      </w:r>
    </w:p>
    <w:p>
      <w:r>
        <w:t>"phone_sanitized","Sanitized Number","Contact","char","Base Field","","True","True",""</w:t>
      </w:r>
    </w:p>
    <w:p>
      <w:r>
        <w:t>"phone_sanitized_blacklisted","Phone Blacklisted","Contact","boolean","Base Field","","","True",""</w:t>
      </w:r>
    </w:p>
    <w:p>
      <w:r>
        <w:t>"properties","Properties","Contact","properties","Base Field","","True","",""</w:t>
      </w:r>
    </w:p>
    <w:p>
      <w:r>
        <w:t>"properties_base_definition_id","Properties Base Definition","Contact","many2one","Base Field","","","True","properties.base.definition"</w:t>
      </w:r>
    </w:p>
    <w:p>
      <w:r>
        <w:t>"property_account_payable_id","Account Payable","Contact","many2one","Base Field","True","True","","account.account"</w:t>
      </w:r>
    </w:p>
    <w:p>
      <w:r>
        <w:t>"property_account_position_id","Fiscal Position","Contact","many2one","Base Field","True","True","","account.fiscal.position"</w:t>
      </w:r>
    </w:p>
    <w:p>
      <w:r>
        <w:t>"property_account_receivable_id","Account Receivable","Contact","many2one","Base Field","True","True","","account.account"</w:t>
      </w:r>
    </w:p>
    <w:p>
      <w:r>
        <w:t>"property_inbound_payment_method_line_id","Property Inbound Payment Method Line","Contact","many2one","Base Field","True","True","","account.payment.method.line"</w:t>
      </w:r>
    </w:p>
    <w:p>
      <w:r>
        <w:t>"property_outbound_payment_method_line_id","Property Outbound Payment Method Line","Contact","many2one","Base Field","True","True","","account.payment.method.line"</w:t>
      </w:r>
    </w:p>
    <w:p>
      <w:r>
        <w:t>"property_payment_term_id","Customer Payment Terms","Contact","many2one","Base Field","True","True","","account.payment.term"</w:t>
      </w:r>
    </w:p>
    <w:p>
      <w:r>
        <w:t>"property_product_pricelist","Pricelist","Contact","many2one","Base Field","","","","product.pricelist"</w:t>
      </w:r>
    </w:p>
    <w:p>
      <w:r>
        <w:t>"property_supplier_payment_term_id","Vendor Payment Terms","Contact","many2one","Base Field","True","True","","account.payment.term"</w:t>
      </w:r>
    </w:p>
    <w:p>
      <w:r>
        <w:t>"ref","Reference","Contact","char","Base Field","True","True","",""</w:t>
      </w:r>
    </w:p>
    <w:p>
      <w:r>
        <w:t>"ref_company_ids","Companies that refers to partner","Contact","one2many","Base Field","","True","","res.company"</w:t>
      </w:r>
    </w:p>
    <w:p>
      <w:r>
        <w:t>"rtc_session_ids","Rtc Session","Contact","one2many","Base Field","","True","","discuss.channel.rtc.session"</w:t>
      </w:r>
    </w:p>
    <w:p>
      <w:r>
        <w:t>"sale_order_count","Sale Order Count","Contact","integer","Base Field","","","True",""</w:t>
      </w:r>
    </w:p>
    <w:p>
      <w:r>
        <w:t>"sale_order_ids","Sales Order","Contact","one2many","Base Field","","True","","sale.order"</w:t>
      </w:r>
    </w:p>
    <w:p>
      <w:r>
        <w:t>"sale_warn_msg","Message for Sales Order","Contact","text","Base Field","","True","",""</w:t>
      </w:r>
    </w:p>
    <w:p>
      <w:r>
        <w:t>"same_company_registry_partner_id","Partner with same Company Registry","Contact","many2one","Base Field","","","True","res.partner"</w:t>
      </w:r>
    </w:p>
    <w:p>
      <w:r>
        <w:t>"same_vat_partner_id","Partner with same Tax ID","Contact","many2one","Base Field","","","True","res.partner"</w:t>
      </w:r>
    </w:p>
    <w:p>
      <w:r>
        <w:t>"self","Self","Contact","many2one","Base Field","","","True","res.partner"</w:t>
      </w:r>
    </w:p>
    <w:p>
      <w:r>
        <w:t>"show_credit_limit","Show Credit Limit","Contact","boolean","Base Field","","","True",""</w:t>
      </w:r>
    </w:p>
    <w:p>
      <w:r>
        <w:t>"signup_type","Signup Token Type","Contact","char","Base Field","","True","",""</w:t>
      </w:r>
    </w:p>
    <w:p>
      <w:r>
        <w:t>"specific_property_product_pricelist","Specific Property Product Pricelist","Contact","many2one","Base Field","True","True","","product.pricelist"</w:t>
      </w:r>
    </w:p>
    <w:p>
      <w:r>
        <w:t>"state_id","State","Contact","many2one","Base Field","","True","","res.country.state"</w:t>
      </w:r>
    </w:p>
    <w:p>
      <w:r>
        <w:t>"street","Street","Contact","char","Base Field","","True","",""</w:t>
      </w:r>
    </w:p>
    <w:p>
      <w:r>
        <w:t>"street2","Street2","Contact","char","Base Field","","True","",""</w:t>
      </w:r>
    </w:p>
    <w:p>
      <w:r>
        <w:t>"supplier_invoice_count","# Vendor Bills","Contact","integer","Base Field","","","True",""</w:t>
      </w:r>
    </w:p>
    <w:p>
      <w:r>
        <w:t>"supplier_rank","Supplier Rank","Contact","integer","Base Field","","True","",""</w:t>
      </w:r>
    </w:p>
    <w:p>
      <w:r>
        <w:t>"total_all_due","Total All Due","Contact","monetary","Base Field","","","True",""</w:t>
      </w:r>
    </w:p>
    <w:p>
      <w:r>
        <w:t>"total_all_overdue","Total All Overdue","Contact","monetary","Base Field","","","True",""</w:t>
      </w:r>
    </w:p>
    <w:p>
      <w:r>
        <w:t>"total_due","Total Due","Contact","monetary","Base Field","","","True",""</w:t>
      </w:r>
    </w:p>
    <w:p>
      <w:r>
        <w:t>"total_invoiced","Total Invoiced","Contact","monetary","Base Field","","","True",""</w:t>
      </w:r>
    </w:p>
    <w:p>
      <w:r>
        <w:t>"total_overdue","Total Overdue","Contact","monetary","Base Field","","","True",""</w:t>
      </w:r>
    </w:p>
    <w:p>
      <w:r>
        <w:t>"total_overdue_followup","Total Overdue Followup","Contact","monetary","Base Field","","","True",""</w:t>
      </w:r>
    </w:p>
    <w:p>
      <w:r>
        <w:t>"trust","Degree of trust you have in this debtor","Contact","selection","Base Field","True","True","",""</w:t>
      </w:r>
    </w:p>
    <w:p>
      <w:r>
        <w:t>"type","Address Type","Contact","selection","Base Field","","True","",""</w:t>
      </w:r>
    </w:p>
    <w:p>
      <w:r>
        <w:t>"type_address_label","Address Type Description","Contact","char","Base Field","","","True",""</w:t>
      </w:r>
    </w:p>
    <w:p>
      <w:r>
        <w:t>"tz","Timezone","Contact","selection","Base Field","","True","",""</w:t>
      </w:r>
    </w:p>
    <w:p>
      <w:r>
        <w:t>"tz_offset","Timezone offset","Contact","char","Base Field","","","True",""</w:t>
      </w:r>
    </w:p>
    <w:p>
      <w:r>
        <w:t>"unpaid_invoice_ids","Unpaid Invoice","Contact","one2many","Base Field","","","True","account.move"</w:t>
      </w:r>
    </w:p>
    <w:p>
      <w:r>
        <w:t>"unpaid_invoices_count","Unpaid Invoices Count","Contact","integer","Base Field","","","True",""</w:t>
      </w:r>
    </w:p>
    <w:p>
      <w:r>
        <w:t>"unreconciled_aml_ids","Unreconciled Aml","Contact","one2many","Base Field","","","","account.move.line"</w:t>
      </w:r>
    </w:p>
    <w:p>
      <w:r>
        <w:t>"use_partner_credit_limit","Partner Limit","Contact","boolean","Base Field","","","",""</w:t>
      </w:r>
    </w:p>
    <w:p>
      <w:r>
        <w:t>"user_id","Salesperson","Contact","many2one","Base Field","","True","","res.users"</w:t>
      </w:r>
    </w:p>
    <w:p>
      <w:r>
        <w:t>"user_ids","Users","Contact","one2many","Base Field","","True","","res.users"</w:t>
      </w:r>
    </w:p>
    <w:p>
      <w:r>
        <w:t>"vat","Tax ID","Contact","char","Base Field","True","True","",""</w:t>
      </w:r>
    </w:p>
    <w:p>
      <w:r>
        <w:t>"vat_label","Tax ID Label","Contact","char","Base Field","","","True",""</w:t>
      </w:r>
    </w:p>
    <w:p>
      <w:r>
        <w:t>"visitor_ids","Visitors","Contact","one2many","Base Field","","True","","website.visitor"</w:t>
      </w:r>
    </w:p>
    <w:p>
      <w:r>
        <w:t>"website","Website Link","Contact","char","Base Field","","True","",""</w:t>
      </w:r>
    </w:p>
    <w:p>
      <w:r>
        <w:t>"website_absolute_url","Website Absolute URL","Contact","char","Base Field","","","True",""</w:t>
      </w:r>
    </w:p>
    <w:p>
      <w:r>
        <w:t>"website_id","Website","Contact","many2one","Base Field","True","True","","website"</w:t>
      </w:r>
    </w:p>
    <w:p>
      <w:r>
        <w:t>"website_message_ids","Website Messages","Contact","one2many","Base Field","","True","","mail.message"</w:t>
      </w:r>
    </w:p>
    <w:p>
      <w:r>
        <w:t>"website_published","Visible on current website","Contact","boolean","Base Field","","","",""</w:t>
      </w:r>
    </w:p>
    <w:p>
      <w:r>
        <w:t>"website_url","Website URL","Contact","char","Base Field","","","True",""</w:t>
      </w:r>
    </w:p>
    <w:p>
      <w:r>
        <w:t>"write_date","Last Updated on","Contact","datetime","Base Field","","True","True",""</w:t>
      </w:r>
    </w:p>
    <w:p>
      <w:r>
        <w:t>"write_uid","Last Updated by","Contact","many2one","Base Field","","True","True","res.users"</w:t>
      </w:r>
    </w:p>
    <w:p>
      <w:r>
        <w:t>"x_last_service_date","Last Service Date","Contact","date","Custom Field","","True","",""</w:t>
      </w:r>
    </w:p>
    <w:p>
      <w:r>
        <w:t>"zip","Zip","Contact","char","Base Field","","True","",""</w:t>
      </w:r>
    </w:p>
    <w:p>
      <w:r>
        <w:t>**********</w:t>
      </w:r>
    </w:p>
    <w:p>
      <w:r>
        <w:t>Action: "Update Job in Workiz." It will update just one custom field.</w:t>
      </w:r>
    </w:p>
    <w:p>
      <w:r>
        <w:t>3. The "Voice" (Workiz):</w:t>
      </w:r>
    </w:p>
    <w:p>
      <w:r>
        <w:t>Create ONE Custom Field: You will create a single, multi-line text field on the Job object in Workiz. Let's call it API Message to Send.</w:t>
      </w:r>
    </w:p>
    <w:p>
      <w:r>
        <w:t>Update the API Message to Send custom field with the final_message_text it received from Odoo.</w:t>
      </w:r>
    </w:p>
    <w:p>
      <w:r>
        <w:t>Minimalism in Workiz/Zapier: Workiz and Zapier are now just a simple, "dumb" delivery mechanism. We are creating the absolute minimum number of custom fields and Zap steps required to get the job done.</w:t>
      </w:r>
    </w:p>
    <w:p>
      <w:r>
        <w:t>The Brain: Delivery Addresses (Properties). Custom fields (Gate Code, Frequency, Service Type) live here.</w:t>
      </w:r>
    </w:p>
    <w:p>
      <w:r>
        <w:t>The History: Sales Orders. Line items parsed from Workiz JSON.</w:t>
      </w:r>
    </w:p>
    <w:p>
      <w:r>
        <w:t>4. PHASE 2: THE "LIVE PULSE" (Integration)</w:t>
      </w:r>
    </w:p>
    <w:p>
      <w:r>
        <w:t>Goal: Create a "Mirror Image" between Workiz and Odoo.</w:t>
      </w:r>
    </w:p>
    <w:p>
      <w:pPr>
        <w:pStyle w:val="Heading3"/>
        <w:jc w:val="left"/>
      </w:pPr>
      <w:r>
        <w:t>CRM/Lead Fields (Complete List - 6 fields)</w:t>
      </w:r>
    </w:p>
    <w:p>
      <w:r>
        <w:t>"opportunity_id","Opportunity","Sales Order","many2one","Base Field","True","True","","crm.lead"</w:t>
      </w:r>
    </w:p>
    <w:p>
      <w:r>
        <w:t>"tag_ids","Tags","Sales Order","many2many","Base Field","","True","","crm.tag"</w:t>
      </w:r>
    </w:p>
    <w:p>
      <w:r>
        <w:t>"team_id","Sales Team","Sales Order","many2one","Base Field","True","True","","crm.team"</w:t>
      </w:r>
    </w:p>
    <w:p>
      <w:r>
        <w:t>"opportunity_ids","Opportunities","Contact","one2many","Base Field","","True","","crm.lead"</w:t>
      </w:r>
    </w:p>
    <w:p>
      <w:r>
        <w:t>"x_crm_activity_log_ids","CRM Activity History","Contact","one2many","Custom Field","","True","","x_crm_activity_log"</w:t>
      </w:r>
    </w:p>
    <w:p>
      <w:r>
        <w:t>Source of Truth (CRM/Logic): Odoo v18 + Studio (Custom Fields, Automation, Reporting).</w:t>
      </w:r>
    </w:p>
    <w:p>
      <w:r>
        <w:rPr>
          <w:color w:val="646464"/>
          <w:sz w:val="16"/>
        </w:rPr>
        <w:t>====================================================================================================</w:t>
      </w:r>
    </w:p>
    <w:p>
      <w:r>
        <w:br w:type="page"/>
      </w:r>
    </w:p>
    <w:p>
      <w:pPr>
        <w:pStyle w:val="Heading1"/>
        <w:jc w:val="left"/>
      </w:pPr>
      <w:r>
        <w:t>Section 8: Validation &amp; Proven Methods (Complete)</w:t>
      </w:r>
    </w:p>
    <w:p>
      <w:r>
        <w:t>Documentation of validated approaches, confirmed methods, and "hard-won" learnings.</w:t>
      </w:r>
    </w:p>
    <w:p>
      <w:r>
        <w:t>This is the definitive guide for all API interactions. It combines official documentation with proven, real-world implementation details. All future development must strictly adhere to these protocols.</w:t>
      </w:r>
    </w:p>
    <w:p>
      <w:r>
        <w:t>Creating Related Records ( The only proven, reliable method is to write to the parent record and use Odoo's "magic command" [0, 0, {VALUES}]. A direct create on the custom child model has proven unreliable.</w:t>
      </w:r>
    </w:p>
    <w:p>
      <w:r>
        <w:t>Validation of Our Hard-Won Rules</w:t>
      </w:r>
    </w:p>
    <w:p>
      <w:r>
        <w:t>The Base URL is Correct:</w:t>
      </w:r>
    </w:p>
    <w:p>
      <w:r>
        <w:t>The docs state: https://api.workiz.com/api/v1/</w:t>
      </w:r>
    </w:p>
    <w:p>
      <w:r>
        <w:t>This matches our successful calls. (Confirmed)</w:t>
      </w:r>
    </w:p>
    <w:p>
      <w:r>
        <w:t>: The documentation confirms that a simple GET request with the UUID in the URL is the official, correct way to retrieve a job. Our final, successful "Get Job" step uses this exact method. (Confirmed)</w:t>
      </w:r>
    </w:p>
    <w:p>
      <w:r>
        <w:t xml:space="preserve"> and  The documentation confirms that create and update are done via POST requests with a JSON body. This also matches our final, successful steps. (Confirmed)</w:t>
      </w:r>
    </w:p>
    <w:p>
      <w:r>
        <w:t>JSON is the Language:</w:t>
      </w:r>
    </w:p>
    <w:p>
      <w:r>
        <w:t>The docs state: "A JSON will be returned in all responses..." and the create/update actions expect a JSON request body.</w:t>
      </w:r>
    </w:p>
    <w:p>
      <w:r>
        <w:t>This confirms that our use of Content-Type: application/json and accept: application/json headers is the correct and required method. (Confirmed)</w:t>
      </w:r>
    </w:p>
    <w:p>
      <w:r>
        <w:t>*********</w:t>
      </w:r>
    </w:p>
    <w:p>
      <w:r>
        <w:t>Directly calling create on a custom model has proven unreliable.</w:t>
      </w:r>
    </w:p>
    <w:p>
      <w:r>
        <w:t>The proven, reliable method is to perform a write on the parent record (e.g., res.partner) and use Odoo's "magic command" [0, 0, {...}] to create the new related record.</w:t>
      </w:r>
    </w:p>
    <w:p>
      <w:r>
        <w:t>code</w:t>
      </w:r>
    </w:p>
    <w:p>
      <w:r>
        <w:t>JSON</w:t>
      </w:r>
    </w:p>
    <w:p>
      <w:r>
        <w:t>// Example: Writing to a res.partner to create a log entry</w:t>
      </w:r>
    </w:p>
    <w:p>
      <w:r>
        <w:t>{</w:t>
      </w:r>
    </w:p>
    <w:p>
      <w:r>
        <w:t xml:space="preserve">    "x_crm_activity_log_ids": [</w:t>
      </w:r>
    </w:p>
    <w:p>
      <w:r>
        <w:t xml:space="preserve">        [0, 0, {</w:t>
      </w:r>
    </w:p>
    <w:p>
      <w:r>
        <w:t xml:space="preserve">            "x_name": "Log Title",</w:t>
      </w:r>
    </w:p>
    <w:p>
      <w:r>
        <w:t xml:space="preserve">            "x_activity_type": "log_type"</w:t>
      </w:r>
    </w:p>
    <w:p>
      <w:r>
        <w:t xml:space="preserve">        }]</w:t>
      </w:r>
    </w:p>
    <w:p>
      <w:r>
        <w:t xml:space="preserve">    ]</w:t>
      </w:r>
    </w:p>
    <w:p>
      <w:r>
        <w:t>}</w:t>
      </w:r>
    </w:p>
    <w:p>
      <w:r>
        <w:t>JobType Validation: The API validates against the Job Type's human-readable display name (e.g., "Reactivation Lead").</w:t>
      </w:r>
    </w:p>
    <w:p>
      <w:r>
        <w:t>4. Update Job Action:</w:t>
      </w:r>
    </w:p>
    <w:p>
      <w:r>
        <w:t>Robustness: This endpoint is more robust than create and is the proven, reliable method for updating complex or multi-line text fields like JobNotes and information_to_remember.</w:t>
      </w:r>
    </w:p>
    <w:p>
      <w:r>
        <w:t>***********</w:t>
      </w:r>
    </w:p>
    <w:p>
      <w:r>
        <w:t>The API is built to allow you to create a functional application or integration quickly and easily.</w:t>
      </w:r>
    </w:p>
    <w:p>
      <w:r>
        <w:t>The only proven method for outputting debug information is raise ValidationError("your debug message"). This should be used sparingly as it halts execution.</w:t>
      </w:r>
    </w:p>
    <w:p>
      <w:r>
        <w:t>2. Finding Relational IDs (e.g., Campaign ID, State ID):</w:t>
      </w:r>
    </w:p>
    <w:p>
      <w:r>
        <w:t>The URL Method (Primary): For most records, the fastest and most reliable method is to navigate to the specific record in Odoo (with Developer Mode on) and inspect the browser's URL. The record's unique integer ID will be present as a parameter (e.g., ...&amp;id=97&amp;...).</w:t>
      </w:r>
    </w:p>
    <w:p>
      <w:r>
        <w:t>The Export Method (Guaranteed Fallback): If the ID is not in the URL, the guaranteed method is to navigate to the record's list view, select it, and use the "Action -&gt; Export" function to export the ID field.</w:t>
      </w:r>
    </w:p>
    <w:p>
      <w:r>
        <w:t>For creating related ( The only reliable method is to write to the parent record and use the [0, 0, {...}] command. A direct create on the custom child model has proven unreliable.</w:t>
      </w:r>
    </w:p>
    <w:p>
      <w:r>
        <w:t>Failure Warning: Failure to adhere to this exact structure will result in a "415 Unsupported Media Type" error, a misleading "Invalid JSON data" error, a MissingError (if an ID is sent as a string), or the "Ghost Record" bug where the API reports success but the transaction is silently rolled back.</w:t>
      </w:r>
    </w:p>
    <w:p>
      <w:r>
        <w:rPr>
          <w:color w:val="646464"/>
          <w:sz w:val="16"/>
        </w:rPr>
        <w:t>====================================================================================================</w:t>
      </w:r>
    </w:p>
    <w:p>
      <w:r>
        <w:br w:type="page"/>
      </w:r>
    </w:p>
    <w:p>
      <w:pPr>
        <w:pStyle w:val="Heading1"/>
        <w:jc w:val="left"/>
      </w:pPr>
      <w:r>
        <w:t>Appendix A: All Original Content (Unfiltered &amp; Sequential)</w:t>
      </w:r>
    </w:p>
    <w:p>
      <w:r>
        <w:t>This appendix contains EVERY paragraph from the source document in sequential order. Nothing has been removed. Total paragraphs: 827</w:t>
      </w:r>
    </w:p>
    <w:p>
      <w:pPr>
        <w:pStyle w:val="Heading2"/>
        <w:jc w:val="left"/>
      </w:pPr>
      <w:r>
        <w:t>Complete Sequential Content</w:t>
      </w:r>
    </w:p>
    <w:p>
      <w:r>
        <w:rPr>
          <w:sz w:val="18"/>
        </w:rPr>
        <w:t>[1] Workiz API &amp; Zapier Limitations (v2.0 - Revised)</w:t>
      </w:r>
    </w:p>
    <w:p>
      <w:r>
        <w:rPr>
          <w:sz w:val="18"/>
        </w:rPr>
        <w:t>[2] The official "Workiz" app's ACTIONS are too basic:</w:t>
      </w:r>
    </w:p>
    <w:p>
      <w:r>
        <w:rPr>
          <w:sz w:val="18"/>
        </w:rPr>
        <w:t>[3] The app has a useful "New Job" trigger (which uses polling), but its available actions are limited.</w:t>
      </w:r>
    </w:p>
    <w:p>
      <w:r>
        <w:rPr>
          <w:sz w:val="18"/>
        </w:rPr>
        <w:t>[4] Crucially, it lacks the "Get Job" and "Update Job" actions that are essential for our advanced workflows.</w:t>
      </w:r>
    </w:p>
    <w:p>
      <w:r>
        <w:rPr>
          <w:sz w:val="18"/>
        </w:rPr>
        <w:t>[6] Direct API Calls are Required for Advanced Logic:</w:t>
      </w:r>
    </w:p>
    <w:p>
      <w:r>
        <w:rPr>
          <w:sz w:val="18"/>
        </w:rPr>
        <w:t>[7] All advanced interactions with Workiz (GET, create, update) must be done via direct API calls using the "Webhooks by Zapier" app (either "Custom Request" or the specific "GET"/"POST" events).</w:t>
      </w:r>
    </w:p>
    <w:p>
      <w:r>
        <w:rPr>
          <w:sz w:val="18"/>
        </w:rPr>
        <w:t>[9] The Core SMS Mechanism is the "Lever Pull":</w:t>
      </w:r>
    </w:p>
    <w:p>
      <w:r>
        <w:rPr>
          <w:sz w:val="18"/>
        </w:rPr>
        <w:t>[10] We do not send SMS messages directly.</w:t>
      </w:r>
    </w:p>
    <w:p>
      <w:r>
        <w:rPr>
          <w:sz w:val="18"/>
        </w:rPr>
        <w:t>[11] The proven method is a two-step process:</w:t>
      </w:r>
    </w:p>
    <w:p>
      <w:r>
        <w:rPr>
          <w:sz w:val="18"/>
        </w:rPr>
        <w:t>[12] First, POST to /job/create/ to create the job, omitting the Status. Workiz will force the status to "Submitted."</w:t>
      </w:r>
    </w:p>
    <w:p>
      <w:r>
        <w:rPr>
          <w:sz w:val="18"/>
        </w:rPr>
        <w:t>[13] Immediately after, POST to /job/update/ to change the Status and SubStatus. This change is the "lever pull" that triggers an internal Workiz Automation, which is responsible for sending the actual SMS.</w:t>
      </w:r>
    </w:p>
    <w:p>
      <w:r>
        <w:rPr>
          <w:sz w:val="18"/>
        </w:rPr>
        <w:t xml:space="preserve">[16] Custom Fields are Writable (via </w:t>
      </w:r>
    </w:p>
    <w:p>
      <w:r>
        <w:rPr>
          <w:sz w:val="18"/>
        </w:rPr>
        <w:t>[17] We proved that the /job/update/ endpoint is robust.</w:t>
      </w:r>
    </w:p>
    <w:p>
      <w:r>
        <w:rPr>
          <w:sz w:val="18"/>
        </w:rPr>
        <w:t>[18] It reliably accepts data for custom fields (like information_to_remember), even if they are not explicitly listed in the main API documentation. This provides a "mailbox" to pass data to the Workiz Automation.</w:t>
      </w:r>
    </w:p>
    <w:p>
      <w:r>
        <w:rPr>
          <w:sz w:val="18"/>
        </w:rPr>
        <w:t>[19] The /job/create/ endpoint is much more sensitive and has failed when trying to populate complex or custom fields.</w:t>
      </w:r>
    </w:p>
    <w:p>
      <w:r>
        <w:rPr>
          <w:sz w:val="18"/>
        </w:rPr>
        <w:t>[21] API Call Structure (The Dual Authentication):</w:t>
      </w:r>
    </w:p>
    <w:p>
      <w:r>
        <w:rPr>
          <w:sz w:val="18"/>
        </w:rPr>
        <w:t>[22] For  The API Key must be in the URL. The Job UUID to be fetched must also be in the URL path. The request body must be empty.</w:t>
      </w:r>
    </w:p>
    <w:p>
      <w:r>
        <w:rPr>
          <w:sz w:val="18"/>
        </w:rPr>
        <w:t>[23] For  These require a dual-authentication method. The API Key must be in the URL, and a secondary auth_secret must be passed as the first key in the JSON payload. All other data, including the UUID for an update, is also passed in the JSON payload.</w:t>
      </w:r>
    </w:p>
    <w:p>
      <w:r>
        <w:rPr>
          <w:sz w:val="18"/>
        </w:rPr>
        <w:t>[25] *************</w:t>
      </w:r>
    </w:p>
    <w:p>
      <w:r>
        <w:rPr>
          <w:sz w:val="18"/>
        </w:rPr>
        <w:t>[27] System Instructions: Odoo &amp; Workiz API Integration Protocol (v4.0 - MASTER)</w:t>
      </w:r>
    </w:p>
    <w:p>
      <w:r>
        <w:rPr>
          <w:sz w:val="18"/>
        </w:rPr>
        <w:t>[28] This is the definitive guide for all API interactions. It combines official documentation with proven, real-world implementation details. All future development must strictly adhere to these protocols.</w:t>
      </w:r>
    </w:p>
    <w:p>
      <w:r>
        <w:rPr>
          <w:sz w:val="18"/>
        </w:rPr>
        <w:t>[30] I. Odoo API Protocol (via Zapier Webhooks)</w:t>
      </w:r>
    </w:p>
    <w:p>
      <w:r>
        <w:rPr>
          <w:sz w:val="18"/>
        </w:rPr>
        <w:t>[31] 1. Foundational Rules:</w:t>
      </w:r>
    </w:p>
    <w:p>
      <w:r>
        <w:rPr>
          <w:sz w:val="18"/>
        </w:rPr>
        <w:t>[32] App &amp; Endpoint: All API interactions must use the "Webhooks by Zapier (Custom Request)" app. All requests must be a POST to the https://window-solar-care.odoo.com/jsonrpc endpoint.</w:t>
      </w:r>
    </w:p>
    <w:p>
      <w:r>
        <w:rPr>
          <w:sz w:val="18"/>
        </w:rPr>
        <w:t>[33] Headers: Every request must include the header: Content-Type: application/json.</w:t>
      </w:r>
    </w:p>
    <w:p>
      <w:r>
        <w:rPr>
          <w:sz w:val="18"/>
        </w:rPr>
        <w:t>[34] 2. Payload Structure:</w:t>
      </w:r>
    </w:p>
    <w:p>
      <w:r>
        <w:rPr>
          <w:sz w:val="18"/>
        </w:rPr>
        <w:t>[35] The payload must strictly follow the jsonrpc: "call" structure with the execute_kw method.</w:t>
      </w:r>
    </w:p>
    <w:p>
      <w:r>
        <w:rPr>
          <w:sz w:val="18"/>
        </w:rPr>
        <w:t xml:space="preserve">[36] 3. Method-Specific </w:t>
      </w:r>
    </w:p>
    <w:p>
      <w:r>
        <w:rPr>
          <w:sz w:val="18"/>
        </w:rPr>
        <w:t>[37]  (Get Data): The search domain must be wrapped in an extra outer list: [[["field", "=", "value"]]]. An options dictionary ({"fields": ..., "limit": ...}) must follow the domain.</w:t>
      </w:r>
    </w:p>
    <w:p>
      <w:r>
        <w:rPr>
          <w:sz w:val="18"/>
        </w:rPr>
        <w:t>[38]  (Update Data): The arguments are a list containing two items: [[RECORD_ID], {VALUES}]. The RECORD_ID must be an INTEGER.</w:t>
      </w:r>
    </w:p>
    <w:p>
      <w:r>
        <w:rPr>
          <w:sz w:val="18"/>
        </w:rPr>
        <w:t>[39]  (Create Data): The argument is a single list containing one dictionary of values: [{VALUES}].</w:t>
      </w:r>
    </w:p>
    <w:p>
      <w:r>
        <w:rPr>
          <w:sz w:val="18"/>
        </w:rPr>
        <w:t>[40] Creating Related Records ( The only proven, reliable method is to write to the parent record and use Odoo's "magic command" [0, 0, {VALUES}]. A direct create on the custom child model has proven unreliable.</w:t>
      </w:r>
    </w:p>
    <w:p>
      <w:r>
        <w:rPr>
          <w:sz w:val="18"/>
        </w:rPr>
        <w:t>[42] II. Workiz API Protocol (via Zapier Webhooks)</w:t>
      </w:r>
    </w:p>
    <w:p>
      <w:r>
        <w:rPr>
          <w:sz w:val="18"/>
        </w:rPr>
        <w:t>[43] 1. Authentication:</w:t>
      </w:r>
    </w:p>
    <w:p>
      <w:r>
        <w:rPr>
          <w:sz w:val="18"/>
        </w:rPr>
        <w:t>[44] API Key in URL: Per the documentation's server variable api_token, the main API Key must be embedded directly in the URL path: .../api/v1/[API_KEY]/....</w:t>
      </w:r>
    </w:p>
    <w:p>
      <w:r>
        <w:rPr>
          <w:sz w:val="18"/>
        </w:rPr>
        <w:t>[45] Auth Secret in Body: For all POST requests (create, update), a secondary auth_secret key must be included in the JSON data payload, as shown in the documentation's examples.</w:t>
      </w:r>
    </w:p>
    <w:p>
      <w:r>
        <w:rPr>
          <w:sz w:val="18"/>
        </w:rPr>
        <w:t xml:space="preserve">[46] 2. </w:t>
      </w:r>
    </w:p>
    <w:p>
      <w:r>
        <w:rPr>
          <w:sz w:val="18"/>
        </w:rPr>
        <w:t>[47] Official Method: GET.</w:t>
      </w:r>
    </w:p>
    <w:p>
      <w:r>
        <w:rPr>
          <w:sz w:val="18"/>
        </w:rPr>
        <w:t>[48] Endpoint: The UUID of the job must be in the URL path: .../job/get/[UUID]/.</w:t>
      </w:r>
    </w:p>
    <w:p>
      <w:r>
        <w:rPr>
          <w:sz w:val="18"/>
        </w:rPr>
        <w:t>[49] Body/Data: Must be empty.</w:t>
      </w:r>
    </w:p>
    <w:p>
      <w:r>
        <w:rPr>
          <w:sz w:val="18"/>
        </w:rPr>
        <w:t xml:space="preserve">[50] (Note: While a </w:t>
      </w:r>
    </w:p>
    <w:p>
      <w:r>
        <w:rPr>
          <w:sz w:val="18"/>
        </w:rPr>
        <w:t xml:space="preserve">[51] 3. </w:t>
      </w:r>
    </w:p>
    <w:p>
      <w:r>
        <w:rPr>
          <w:sz w:val="18"/>
        </w:rPr>
        <w:t>[52] App &amp; Event: "Webhooks by Zapier" -&gt; POST.</w:t>
      </w:r>
    </w:p>
    <w:p>
      <w:r>
        <w:rPr>
          <w:sz w:val="18"/>
        </w:rPr>
        <w:t>[53] Endpoint: .../job/create/.</w:t>
      </w:r>
    </w:p>
    <w:p>
      <w:r>
        <w:rPr>
          <w:sz w:val="18"/>
        </w:rPr>
        <w:t>[54] Payload Type: json.</w:t>
      </w:r>
    </w:p>
    <w:p>
      <w:r>
        <w:rPr>
          <w:sz w:val="18"/>
        </w:rPr>
        <w:t>[55] CRITICAL WORKFLOW: The most robust workflow is a two-step process:</w:t>
      </w:r>
    </w:p>
    <w:p>
      <w:r>
        <w:rPr>
          <w:sz w:val="18"/>
        </w:rPr>
        <w:t>[56] Call /job/create/ with all client/job details but omit .</w:t>
      </w:r>
    </w:p>
    <w:p>
      <w:r>
        <w:rPr>
          <w:sz w:val="18"/>
        </w:rPr>
        <w:t>[57] Immediately call /job/update/ to set the desired Status and SubStatus to trigger automations (the "Lever Pull").</w:t>
      </w:r>
    </w:p>
    <w:p>
      <w:r>
        <w:rPr>
          <w:sz w:val="18"/>
        </w:rPr>
        <w:t>[59]  is Mandatory: The ClientId (as an integer) must be included to prevent creating duplicate clients.</w:t>
      </w:r>
    </w:p>
    <w:p>
      <w:r>
        <w:rPr>
          <w:sz w:val="18"/>
        </w:rPr>
        <w:t xml:space="preserve">[60] 4. </w:t>
      </w:r>
    </w:p>
    <w:p>
      <w:r>
        <w:rPr>
          <w:sz w:val="18"/>
        </w:rPr>
        <w:t>[61] App &amp; Event: "Webhooks by Zapier" -&gt; POST.</w:t>
      </w:r>
    </w:p>
    <w:p>
      <w:r>
        <w:rPr>
          <w:sz w:val="18"/>
        </w:rPr>
        <w:t>[62] Endpoint: .../job/update/.</w:t>
      </w:r>
    </w:p>
    <w:p>
      <w:r>
        <w:rPr>
          <w:sz w:val="18"/>
        </w:rPr>
        <w:t>[63] Payload Type: json.</w:t>
      </w:r>
    </w:p>
    <w:p>
      <w:r>
        <w:rPr>
          <w:sz w:val="18"/>
        </w:rPr>
        <w:t>[64] Data: The uuid of the job to update must be passed as a key in the JSON data body.</w:t>
      </w:r>
    </w:p>
    <w:p>
      <w:r>
        <w:rPr>
          <w:sz w:val="18"/>
        </w:rPr>
        <w:t>[65] Robustness: This endpoint is the proven, reliable method for updating complex or custom fields like information_to_remember.</w:t>
      </w:r>
    </w:p>
    <w:p>
      <w:r>
        <w:rPr>
          <w:sz w:val="18"/>
        </w:rPr>
        <w:t>[66] *************</w:t>
      </w:r>
    </w:p>
    <w:p>
      <w:r>
        <w:rPr>
          <w:sz w:val="18"/>
        </w:rPr>
        <w:t>[68] Validation of Our Hard-Won Rules</w:t>
      </w:r>
    </w:p>
    <w:p>
      <w:r>
        <w:rPr>
          <w:sz w:val="18"/>
        </w:rPr>
        <w:t>[69] The Base URL is Correct:</w:t>
      </w:r>
    </w:p>
    <w:p>
      <w:r>
        <w:rPr>
          <w:sz w:val="18"/>
        </w:rPr>
        <w:t>[70] The docs state: https://api.workiz.com/api/v1/</w:t>
      </w:r>
    </w:p>
    <w:p>
      <w:r>
        <w:rPr>
          <w:sz w:val="18"/>
        </w:rPr>
        <w:t>[71] This matches our successful calls. (Confirmed)</w:t>
      </w:r>
    </w:p>
    <w:p>
      <w:r>
        <w:rPr>
          <w:sz w:val="18"/>
        </w:rPr>
        <w:t>[73] The API Token in the URL is Correct:</w:t>
      </w:r>
    </w:p>
    <w:p>
      <w:r>
        <w:rPr>
          <w:sz w:val="18"/>
        </w:rPr>
        <w:t>[74] The docs show the server URL as: .../api/v1/{api_token}.</w:t>
      </w:r>
    </w:p>
    <w:p>
      <w:r>
        <w:rPr>
          <w:sz w:val="18"/>
        </w:rPr>
        <w:t>[75] This is the most critical piece of confirmation. It proves your earlier insight was absolutely correct. The full API token (which starts with api_) goes directly after the /v1/. We do not add an extra prefix. (Confirmed)</w:t>
      </w:r>
    </w:p>
    <w:p>
      <w:r>
        <w:rPr>
          <w:sz w:val="18"/>
        </w:rPr>
        <w:t>[77] It is "Organized around REST":</w:t>
      </w:r>
    </w:p>
    <w:p>
      <w:r>
        <w:rPr>
          <w:sz w:val="18"/>
        </w:rPr>
        <w:t>[78] This explains the different methods we discovered.</w:t>
      </w:r>
    </w:p>
    <w:p>
      <w:r>
        <w:rPr>
          <w:sz w:val="18"/>
        </w:rPr>
        <w:t>[79] : The documentation confirms that a simple GET request with the UUID in the URL is the official, correct way to retrieve a job. Our final, successful "Get Job" step uses this exact method. (Confirmed)</w:t>
      </w:r>
    </w:p>
    <w:p>
      <w:r>
        <w:rPr>
          <w:sz w:val="18"/>
        </w:rPr>
        <w:t>[80]  and  The documentation confirms that create and update are done via POST requests with a JSON body. This also matches our final, successful steps. (Confirmed)</w:t>
      </w:r>
    </w:p>
    <w:p>
      <w:r>
        <w:rPr>
          <w:sz w:val="18"/>
        </w:rPr>
        <w:t>[82] JSON is the Language:</w:t>
      </w:r>
    </w:p>
    <w:p>
      <w:r>
        <w:rPr>
          <w:sz w:val="18"/>
        </w:rPr>
        <w:t>[83] The docs state: "A JSON will be returned in all responses..." and the create/update actions expect a JSON request body.</w:t>
      </w:r>
    </w:p>
    <w:p>
      <w:r>
        <w:rPr>
          <w:sz w:val="18"/>
        </w:rPr>
        <w:t>[84] This confirms that our use of Content-Type: application/json and accept: application/json headers is the correct and required method. (Confirmed)</w:t>
      </w:r>
    </w:p>
    <w:p>
      <w:r>
        <w:rPr>
          <w:sz w:val="18"/>
        </w:rPr>
        <w:t>[86] *********</w:t>
      </w:r>
    </w:p>
    <w:p>
      <w:r>
        <w:rPr>
          <w:sz w:val="18"/>
        </w:rPr>
        <w:t>[88] System Instructions: Odoo &amp; Workiz API Integration Protocol (v3.0 - FINAL)</w:t>
      </w:r>
    </w:p>
    <w:p>
      <w:r>
        <w:rPr>
          <w:sz w:val="18"/>
        </w:rPr>
        <w:t>[89] This document contains the definitive, proven methods for interacting with the Odoo and Workiz APIs via Zapier. All future development must strictly adhere to these protocols to ensure success and avoid common errors.</w:t>
      </w:r>
    </w:p>
    <w:p>
      <w:r>
        <w:rPr>
          <w:sz w:val="18"/>
        </w:rPr>
        <w:t>[90] I. Odoo API Protocol (via Zapier Webhooks)</w:t>
      </w:r>
    </w:p>
    <w:p>
      <w:r>
        <w:rPr>
          <w:sz w:val="18"/>
        </w:rPr>
        <w:t>[91] 1. Foundational Rules:</w:t>
      </w:r>
    </w:p>
    <w:p>
      <w:r>
        <w:rPr>
          <w:sz w:val="18"/>
        </w:rPr>
        <w:t>[92] App &amp; Endpoint: All API interactions must use the "Webhooks by Zapier (Custom Request)" app. All requests must be a POST to the https://window-solar-care.odoo.com/jsonrpc endpoint. The official Odoo Zapier app is insufficient.</w:t>
      </w:r>
    </w:p>
    <w:p>
      <w:r>
        <w:rPr>
          <w:sz w:val="18"/>
        </w:rPr>
        <w:t>[93] Headers: Every request must include the header: Content-Type: application/json.</w:t>
      </w:r>
    </w:p>
    <w:p>
      <w:r>
        <w:rPr>
          <w:sz w:val="18"/>
        </w:rPr>
        <w:t>[94] 2. General Payload Structure:</w:t>
      </w:r>
    </w:p>
    <w:p>
      <w:r>
        <w:rPr>
          <w:sz w:val="18"/>
        </w:rPr>
        <w:t>[95] The payload must strictly follow the jsonrpc: "call" structure with the execute_kw method, as shown below.</w:t>
      </w:r>
    </w:p>
    <w:p>
      <w:r>
        <w:rPr>
          <w:sz w:val="18"/>
        </w:rPr>
        <w:t>[96] code</w:t>
      </w:r>
    </w:p>
    <w:p>
      <w:r>
        <w:rPr>
          <w:sz w:val="18"/>
        </w:rPr>
        <w:t>[97] JSON</w:t>
      </w:r>
    </w:p>
    <w:p>
      <w:r>
        <w:rPr>
          <w:sz w:val="18"/>
        </w:rPr>
        <w:t>[98] {</w:t>
      </w:r>
    </w:p>
    <w:p>
      <w:r>
        <w:rPr>
          <w:sz w:val="18"/>
        </w:rPr>
        <w:t>[99]     "jsonrpc": "2.0",</w:t>
      </w:r>
    </w:p>
    <w:p>
      <w:r>
        <w:rPr>
          <w:sz w:val="18"/>
        </w:rPr>
        <w:t>[100]     "method": "call",</w:t>
      </w:r>
    </w:p>
    <w:p>
      <w:r>
        <w:rPr>
          <w:sz w:val="18"/>
        </w:rPr>
        <w:t>[101]     "params": {</w:t>
      </w:r>
    </w:p>
    <w:p>
      <w:r>
        <w:rPr>
          <w:sz w:val="18"/>
        </w:rPr>
        <w:t>[102]         "service": "object",</w:t>
      </w:r>
    </w:p>
    <w:p>
      <w:r>
        <w:rPr>
          <w:sz w:val="18"/>
        </w:rPr>
        <w:t>[103]         "method": "execute_kw",</w:t>
      </w:r>
    </w:p>
    <w:p>
      <w:r>
        <w:rPr>
          <w:sz w:val="18"/>
        </w:rPr>
        <w:t>[104]         "args": [</w:t>
      </w:r>
    </w:p>
    <w:p>
      <w:r>
        <w:rPr>
          <w:sz w:val="18"/>
        </w:rPr>
        <w:t>[105]             "window-solar-care",</w:t>
      </w:r>
    </w:p>
    <w:p>
      <w:r>
        <w:rPr>
          <w:sz w:val="18"/>
        </w:rPr>
        <w:t>[106]             2,</w:t>
      </w:r>
    </w:p>
    <w:p>
      <w:r>
        <w:rPr>
          <w:sz w:val="18"/>
        </w:rPr>
        <w:t>[107]             "[ODOO_API_KEY]",</w:t>
      </w:r>
    </w:p>
    <w:p>
      <w:r>
        <w:rPr>
          <w:sz w:val="18"/>
        </w:rPr>
        <w:t>[108]             "[TARGET_MODEL]",</w:t>
      </w:r>
    </w:p>
    <w:p>
      <w:r>
        <w:rPr>
          <w:sz w:val="18"/>
        </w:rPr>
        <w:t>[109]             "[TARGET_METHOD]",</w:t>
      </w:r>
    </w:p>
    <w:p>
      <w:r>
        <w:rPr>
          <w:sz w:val="18"/>
        </w:rPr>
        <w:t>[110]             ... // Additional, method-specific arguments follow</w:t>
      </w:r>
    </w:p>
    <w:p>
      <w:r>
        <w:rPr>
          <w:sz w:val="18"/>
        </w:rPr>
        <w:t>[111]         ]</w:t>
      </w:r>
    </w:p>
    <w:p>
      <w:r>
        <w:rPr>
          <w:sz w:val="18"/>
        </w:rPr>
        <w:t>[112]     }</w:t>
      </w:r>
    </w:p>
    <w:p>
      <w:r>
        <w:rPr>
          <w:sz w:val="18"/>
        </w:rPr>
        <w:t>[113] }</w:t>
      </w:r>
    </w:p>
    <w:p>
      <w:r>
        <w:rPr>
          <w:sz w:val="18"/>
        </w:rPr>
        <w:t>[114] 3. search_read (Get/Read Data):</w:t>
      </w:r>
    </w:p>
    <w:p>
      <w:r>
        <w:rPr>
          <w:sz w:val="18"/>
        </w:rPr>
        <w:t>[115] The [TARGET_METHOD] is "search_read".</w:t>
      </w:r>
    </w:p>
    <w:p>
      <w:r>
        <w:rPr>
          <w:sz w:val="18"/>
        </w:rPr>
        <w:t>[116] The search domain must be wrapped in an extra outer list: [[["field", "=", "value"]]].</w:t>
      </w:r>
    </w:p>
    <w:p>
      <w:r>
        <w:rPr>
          <w:sz w:val="18"/>
        </w:rPr>
        <w:t>[117] An options dictionary must follow the domain, even if simple: {"limit": 1}.</w:t>
      </w:r>
    </w:p>
    <w:p>
      <w:r>
        <w:rPr>
          <w:sz w:val="18"/>
        </w:rPr>
        <w:t>[118] 4. write (Update Data):</w:t>
      </w:r>
    </w:p>
    <w:p>
      <w:r>
        <w:rPr>
          <w:sz w:val="18"/>
        </w:rPr>
        <w:t>[119] The [TARGET_METHOD] is "write".</w:t>
      </w:r>
    </w:p>
    <w:p>
      <w:r>
        <w:rPr>
          <w:sz w:val="18"/>
        </w:rPr>
        <w:t>[120] The arguments are a list containing two items: a list of record IDs, and a dictionary of values.</w:t>
      </w:r>
    </w:p>
    <w:p>
      <w:r>
        <w:rPr>
          <w:sz w:val="18"/>
        </w:rPr>
        <w:t>[121] CRITICAL: The record ID(s) must be passed as INTEGERS, not strings. In the Zapier editor, there must be no quotation marks around the mapped ID pill.</w:t>
      </w:r>
    </w:p>
    <w:p>
      <w:r>
        <w:rPr>
          <w:sz w:val="18"/>
        </w:rPr>
        <w:t>[122] Correct: [[123]]</w:t>
      </w:r>
    </w:p>
    <w:p>
      <w:r>
        <w:rPr>
          <w:sz w:val="18"/>
        </w:rPr>
        <w:t>[123] Incorrect: [["123"]]</w:t>
      </w:r>
    </w:p>
    <w:p>
      <w:r>
        <w:rPr>
          <w:sz w:val="18"/>
        </w:rPr>
        <w:t>[124] 5. Creating Related Records (e.g., CRM Activity Log):</w:t>
      </w:r>
    </w:p>
    <w:p>
      <w:r>
        <w:rPr>
          <w:sz w:val="18"/>
        </w:rPr>
        <w:t>[125] Directly calling create on a custom model has proven unreliable.</w:t>
      </w:r>
    </w:p>
    <w:p>
      <w:r>
        <w:rPr>
          <w:sz w:val="18"/>
        </w:rPr>
        <w:t>[126] The proven, reliable method is to perform a write on the parent record (e.g., res.partner) and use Odoo's "magic command" [0, 0, {...}] to create the new related record.</w:t>
      </w:r>
    </w:p>
    <w:p>
      <w:r>
        <w:rPr>
          <w:sz w:val="18"/>
        </w:rPr>
        <w:t>[127] code</w:t>
      </w:r>
    </w:p>
    <w:p>
      <w:r>
        <w:rPr>
          <w:sz w:val="18"/>
        </w:rPr>
        <w:t>[128] JSON</w:t>
      </w:r>
    </w:p>
    <w:p>
      <w:r>
        <w:rPr>
          <w:sz w:val="18"/>
        </w:rPr>
        <w:t>[129] // Example: Writing to a res.partner to create a log entry</w:t>
      </w:r>
    </w:p>
    <w:p>
      <w:r>
        <w:rPr>
          <w:sz w:val="18"/>
        </w:rPr>
        <w:t>[130] {</w:t>
      </w:r>
    </w:p>
    <w:p>
      <w:r>
        <w:rPr>
          <w:sz w:val="18"/>
        </w:rPr>
        <w:t>[131]     "x_crm_activity_log_ids": [</w:t>
      </w:r>
    </w:p>
    <w:p>
      <w:r>
        <w:rPr>
          <w:sz w:val="18"/>
        </w:rPr>
        <w:t>[132]         [0, 0, {</w:t>
      </w:r>
    </w:p>
    <w:p>
      <w:r>
        <w:rPr>
          <w:sz w:val="18"/>
        </w:rPr>
        <w:t>[133]             "x_name": "Log Title",</w:t>
      </w:r>
    </w:p>
    <w:p>
      <w:r>
        <w:rPr>
          <w:sz w:val="18"/>
        </w:rPr>
        <w:t>[134]             "x_activity_type": "log_type"</w:t>
      </w:r>
    </w:p>
    <w:p>
      <w:r>
        <w:rPr>
          <w:sz w:val="18"/>
        </w:rPr>
        <w:t>[135]         }]</w:t>
      </w:r>
    </w:p>
    <w:p>
      <w:r>
        <w:rPr>
          <w:sz w:val="18"/>
        </w:rPr>
        <w:t>[136]     ]</w:t>
      </w:r>
    </w:p>
    <w:p>
      <w:r>
        <w:rPr>
          <w:sz w:val="18"/>
        </w:rPr>
        <w:t>[137] }</w:t>
      </w:r>
    </w:p>
    <w:p>
      <w:r>
        <w:rPr>
          <w:sz w:val="18"/>
        </w:rPr>
        <w:t>[138] II. Workiz API Protocol (via Zapier Webhooks)</w:t>
      </w:r>
    </w:p>
    <w:p>
      <w:r>
        <w:rPr>
          <w:sz w:val="18"/>
        </w:rPr>
        <w:t>[139] 1. Authentication:</w:t>
      </w:r>
    </w:p>
    <w:p>
      <w:r>
        <w:rPr>
          <w:sz w:val="18"/>
        </w:rPr>
        <w:t>[140] API Key in URL: The main API Key must be embedded directly in the URL path: .../api/v1/[API_KEY]/.... The key itself starts with api_; do not add a duplicate prefix.</w:t>
      </w:r>
    </w:p>
    <w:p>
      <w:r>
        <w:rPr>
          <w:sz w:val="18"/>
        </w:rPr>
        <w:t>[141] Auth Secret in Body: For all POST requests, a secondary auth_secret key must be included as the first field in the JSON data payload.</w:t>
      </w:r>
    </w:p>
    <w:p>
      <w:r>
        <w:rPr>
          <w:sz w:val="18"/>
        </w:rPr>
        <w:t>[142] 2. Get Job Action:</w:t>
      </w:r>
    </w:p>
    <w:p>
      <w:r>
        <w:rPr>
          <w:sz w:val="18"/>
        </w:rPr>
        <w:t>[143] App &amp; Event: "Webhooks by Zapier" -&gt; Custom Request.</w:t>
      </w:r>
    </w:p>
    <w:p>
      <w:r>
        <w:rPr>
          <w:sz w:val="18"/>
        </w:rPr>
        <w:t>[144] Method: GET.</w:t>
      </w:r>
    </w:p>
    <w:p>
      <w:r>
        <w:rPr>
          <w:sz w:val="18"/>
        </w:rPr>
        <w:t>[145] Endpoint: The UUID of the job must be in the URL path: .../job/get/[UUID]/.</w:t>
      </w:r>
    </w:p>
    <w:p>
      <w:r>
        <w:rPr>
          <w:sz w:val="18"/>
        </w:rPr>
        <w:t>[146] Body/Data: Must be empty.</w:t>
      </w:r>
    </w:p>
    <w:p>
      <w:r>
        <w:rPr>
          <w:sz w:val="18"/>
        </w:rPr>
        <w:t>[147] 3. Create Job Action:</w:t>
      </w:r>
    </w:p>
    <w:p>
      <w:r>
        <w:rPr>
          <w:sz w:val="18"/>
        </w:rPr>
        <w:t>[148] App &amp; Event: "Webhooks by Zapier" -&gt; POST.</w:t>
      </w:r>
    </w:p>
    <w:p>
      <w:r>
        <w:rPr>
          <w:sz w:val="18"/>
        </w:rPr>
        <w:t>[149] Endpoint: .../job/create/.</w:t>
      </w:r>
    </w:p>
    <w:p>
      <w:r>
        <w:rPr>
          <w:sz w:val="18"/>
        </w:rPr>
        <w:t>[150] Payload Type: json. Build the data using key-value pairs in the Zapier UI.</w:t>
      </w:r>
    </w:p>
    <w:p>
      <w:r>
        <w:rPr>
          <w:sz w:val="18"/>
        </w:rPr>
        <w:t>[151] Internal Logic: The create endpoint has internal business logic. It will force the initial Status to "Submitted" regardless of the value passed.</w:t>
      </w:r>
    </w:p>
    <w:p>
      <w:r>
        <w:rPr>
          <w:sz w:val="18"/>
        </w:rPr>
        <w:t>[152] CRITICAL WORKFLOW: The most robust workflow is a two-step process:</w:t>
      </w:r>
    </w:p>
    <w:p>
      <w:r>
        <w:rPr>
          <w:sz w:val="18"/>
        </w:rPr>
        <w:t>[153] Call /job/create/ with all client/job details, omitting Status and SubStatus.</w:t>
      </w:r>
    </w:p>
    <w:p>
      <w:r>
        <w:rPr>
          <w:sz w:val="18"/>
        </w:rPr>
        <w:t>[154] Immediately call /job/update/ to set the desired Status and SubStatus.</w:t>
      </w:r>
    </w:p>
    <w:p>
      <w:r>
        <w:rPr>
          <w:sz w:val="18"/>
        </w:rPr>
        <w:t>[155] ClientId is Mandatory: The ClientId (as an integer) must be included to prevent creating duplicate clients.</w:t>
      </w:r>
    </w:p>
    <w:p>
      <w:r>
        <w:rPr>
          <w:sz w:val="18"/>
        </w:rPr>
        <w:t>[156] JobType Validation: The API validates against the Job Type's human-readable display name (e.g., "Reactivation Lead").</w:t>
      </w:r>
    </w:p>
    <w:p>
      <w:r>
        <w:rPr>
          <w:sz w:val="18"/>
        </w:rPr>
        <w:t>[157] 4. Update Job Action:</w:t>
      </w:r>
    </w:p>
    <w:p>
      <w:r>
        <w:rPr>
          <w:sz w:val="18"/>
        </w:rPr>
        <w:t>[158] App &amp; Event: "Webhooks by Zapier" -&gt; POST.</w:t>
      </w:r>
    </w:p>
    <w:p>
      <w:r>
        <w:rPr>
          <w:sz w:val="18"/>
        </w:rPr>
        <w:t>[159] Endpoint: .../job/update/.</w:t>
      </w:r>
    </w:p>
    <w:p>
      <w:r>
        <w:rPr>
          <w:sz w:val="18"/>
        </w:rPr>
        <w:t>[160] Payload Type: json.</w:t>
      </w:r>
    </w:p>
    <w:p>
      <w:r>
        <w:rPr>
          <w:sz w:val="18"/>
        </w:rPr>
        <w:t>[161] Data: Build key-value pairs. The uuid of the job to update must be passed as a key in the data body.</w:t>
      </w:r>
    </w:p>
    <w:p>
      <w:r>
        <w:rPr>
          <w:sz w:val="18"/>
        </w:rPr>
        <w:t>[162] Robustness: This endpoint is more robust than create and is the proven, reliable method for updating complex or multi-line text fields like JobNotes and information_to_remember.</w:t>
      </w:r>
    </w:p>
    <w:p>
      <w:r>
        <w:rPr>
          <w:sz w:val="18"/>
        </w:rPr>
        <w:t>[165] ***********</w:t>
      </w:r>
    </w:p>
    <w:p>
      <w:r>
        <w:rPr>
          <w:sz w:val="18"/>
        </w:rPr>
        <w:t>[167] The API is built to allow you to create a functional application or integration quickly and easily.</w:t>
      </w:r>
    </w:p>
    <w:p>
      <w:r>
        <w:rPr>
          <w:sz w:val="18"/>
        </w:rPr>
        <w:t>[168] All of the Workiz APIs are organized around REST - if you've interacted with a RESTful API already, many of the concepts will be familiar to you.</w:t>
      </w:r>
    </w:p>
    <w:p>
      <w:r>
        <w:rPr>
          <w:sz w:val="18"/>
        </w:rPr>
        <w:t>[169] All API calls to Workiz should be made to the https://api.workiz.com/api/v1/ base domain.</w:t>
      </w:r>
    </w:p>
    <w:p>
      <w:r>
        <w:rPr>
          <w:sz w:val="18"/>
        </w:rPr>
        <w:t>[170] A JSON will be returned in all responses from the API, including errors. The APIs are designed to have predictable, straightforward URLs and to use HTTP response codes to indicate API errors.</w:t>
      </w:r>
    </w:p>
    <w:p>
      <w:r>
        <w:rPr>
          <w:sz w:val="18"/>
        </w:rPr>
        <w:t>[172] Contact the developer</w:t>
      </w:r>
    </w:p>
    <w:p>
      <w:r>
        <w:rPr>
          <w:sz w:val="18"/>
        </w:rPr>
        <w:t>[173] Apache 2.0</w:t>
      </w:r>
    </w:p>
    <w:p>
      <w:r>
        <w:rPr>
          <w:sz w:val="18"/>
        </w:rPr>
        <w:t>[174] Servers</w:t>
      </w:r>
    </w:p>
    <w:p>
      <w:r>
        <w:rPr>
          <w:sz w:val="18"/>
        </w:rPr>
        <w:t>[176] https://api.workiz.com/api/v1/{api_token} - Workiz base API</w:t>
      </w:r>
    </w:p>
    <w:p>
      <w:r>
        <w:rPr>
          <w:sz w:val="18"/>
        </w:rPr>
        <w:t>[177] Computed URL:https://api.workiz.com/api/v1/api_1hu6lroiy5zxomcpptuwsg8heju97iwg</w:t>
      </w:r>
    </w:p>
    <w:p>
      <w:r>
        <w:rPr>
          <w:sz w:val="18"/>
        </w:rPr>
        <w:t>[178] Server variables</w:t>
      </w:r>
    </w:p>
    <w:p>
      <w:r>
        <w:rPr>
          <w:sz w:val="18"/>
        </w:rPr>
        <w:t>[179] api_token</w:t>
      </w:r>
    </w:p>
    <w:p>
      <w:r>
        <w:rPr>
          <w:sz w:val="18"/>
        </w:rPr>
        <w:t>[180] api_token</w:t>
      </w:r>
    </w:p>
    <w:p>
      <w:r>
        <w:rPr>
          <w:sz w:val="18"/>
        </w:rPr>
        <w:t>[181] api_1hu6lroiy5zxomcpptuwsg8heju97iwg</w:t>
      </w:r>
    </w:p>
    <w:p>
      <w:r>
        <w:rPr>
          <w:sz w:val="18"/>
        </w:rPr>
        <w:t>[183] ************</w:t>
      </w:r>
    </w:p>
    <w:p>
      <w:r>
        <w:rPr>
          <w:sz w:val="18"/>
        </w:rPr>
        <w:t>[185] Field Name</w:t>
        <w:tab/>
        <w:t>Field Label</w:t>
        <w:tab/>
        <w:t>Model</w:t>
        <w:tab/>
        <w:t>Field Type</w:t>
        <w:tab/>
        <w:t>Type</w:t>
        <w:tab/>
        <w:t>Indexed</w:t>
        <w:tab/>
        <w:t>Stored</w:t>
        <w:tab/>
        <w:t>Readonly</w:t>
        <w:tab/>
        <w:t>Related Model</w:t>
      </w:r>
    </w:p>
    <w:p>
      <w:r>
        <w:rPr>
          <w:sz w:val="18"/>
        </w:rPr>
        <w:t>[186] x_studio_contact_category</w:t>
        <w:tab/>
        <w:t>Contact Category</w:t>
        <w:tab/>
        <w:t>Contact</w:t>
        <w:tab/>
        <w:t>selection</w:t>
        <w:tab/>
        <w:t>Custom Field</w:t>
        <w:tab/>
        <w:tab/>
        <w:t>TRUE</w:t>
        <w:tab/>
        <w:tab/>
      </w:r>
    </w:p>
    <w:p>
      <w:r>
        <w:rPr>
          <w:sz w:val="18"/>
        </w:rPr>
        <w:t>[187] x_studio_x_studio_first_name</w:t>
        <w:tab/>
        <w:t>First Name</w:t>
        <w:tab/>
        <w:t>Contact</w:t>
        <w:tab/>
        <w:t>char</w:t>
        <w:tab/>
        <w:t>Custom Field</w:t>
        <w:tab/>
        <w:tab/>
        <w:t>TRUE</w:t>
        <w:tab/>
        <w:tab/>
      </w:r>
    </w:p>
    <w:p>
      <w:r>
        <w:rPr>
          <w:sz w:val="18"/>
        </w:rPr>
        <w:t>[188] x_studio_last_visit_all_properties</w:t>
        <w:tab/>
        <w:t>Last Visit (All Properties)</w:t>
        <w:tab/>
        <w:t>Contact</w:t>
        <w:tab/>
        <w:t>date</w:t>
        <w:tab/>
        <w:t>Custom Field</w:t>
        <w:tab/>
        <w:tab/>
        <w:t>TRUE</w:t>
        <w:tab/>
        <w:tab/>
      </w:r>
    </w:p>
    <w:p>
      <w:r>
        <w:rPr>
          <w:sz w:val="18"/>
        </w:rPr>
        <w:t>[189] x_studio_related_field_7lq_1jdpstqrj</w:t>
        <w:tab/>
        <w:t>First Name (Copy)</w:t>
        <w:tab/>
        <w:t>Contact</w:t>
        <w:tab/>
        <w:t>char</w:t>
        <w:tab/>
        <w:t>Custom Field</w:t>
        <w:tab/>
        <w:tab/>
        <w:tab/>
        <w:t>TRUE</w:t>
        <w:tab/>
      </w:r>
    </w:p>
    <w:p>
      <w:r>
        <w:rPr>
          <w:sz w:val="18"/>
        </w:rPr>
        <w:t>[190] x_studio_related_field_3ks_1jdpt7f10</w:t>
        <w:tab/>
        <w:t>Parent name (Copy)</w:t>
        <w:tab/>
        <w:t>Contact</w:t>
        <w:tab/>
        <w:t>char</w:t>
        <w:tab/>
        <w:t>Custom Field</w:t>
        <w:tab/>
        <w:tab/>
        <w:tab/>
        <w:t>TRUE</w:t>
        <w:tab/>
      </w:r>
    </w:p>
    <w:p>
      <w:r>
        <w:rPr>
          <w:sz w:val="18"/>
        </w:rPr>
        <w:t>[191] x_studio_selection_field_4g5_1jdpvit6j</w:t>
        <w:tab/>
        <w:t>New Selection</w:t>
        <w:tab/>
        <w:t>Contact</w:t>
        <w:tab/>
        <w:t>selection</w:t>
        <w:tab/>
        <w:t>Custom Field</w:t>
        <w:tab/>
        <w:tab/>
        <w:t>TRUE</w:t>
        <w:tab/>
        <w:tab/>
      </w:r>
    </w:p>
    <w:p>
      <w:r>
        <w:rPr>
          <w:sz w:val="18"/>
        </w:rPr>
        <w:t>[192] x_studio_x_studio_record_category</w:t>
        <w:tab/>
        <w:t>Record Category</w:t>
        <w:tab/>
        <w:t>Contact</w:t>
        <w:tab/>
        <w:t>selection</w:t>
        <w:tab/>
        <w:t>Custom Field</w:t>
        <w:tab/>
        <w:tab/>
        <w:t>TRUE</w:t>
        <w:tab/>
        <w:tab/>
      </w:r>
    </w:p>
    <w:p>
      <w:r>
        <w:rPr>
          <w:sz w:val="18"/>
        </w:rPr>
        <w:t>[193] x_studio_x_studio_last_property_visit</w:t>
        <w:tab/>
        <w:t>Last Property Visit</w:t>
        <w:tab/>
        <w:t>Contact</w:t>
        <w:tab/>
        <w:t>date</w:t>
        <w:tab/>
        <w:t>Custom Field</w:t>
        <w:tab/>
        <w:tab/>
        <w:t>TRUE</w:t>
        <w:tab/>
        <w:tab/>
      </w:r>
    </w:p>
    <w:p>
      <w:r>
        <w:rPr>
          <w:sz w:val="18"/>
        </w:rPr>
        <w:t>[194] x_studio_x_studio_ok_to_text</w:t>
        <w:tab/>
        <w:t>OK to Text</w:t>
        <w:tab/>
        <w:t>Contact</w:t>
        <w:tab/>
        <w:t>selection</w:t>
        <w:tab/>
        <w:t>Custom Field</w:t>
        <w:tab/>
        <w:tab/>
        <w:t>TRUE</w:t>
        <w:tab/>
        <w:tab/>
      </w:r>
    </w:p>
    <w:p>
      <w:r>
        <w:rPr>
          <w:sz w:val="18"/>
        </w:rPr>
        <w:t>[195] x_studio_last_reactivation_sent</w:t>
        <w:tab/>
        <w:t>Last Reactivation Sent</w:t>
        <w:tab/>
        <w:t>Contact</w:t>
        <w:tab/>
        <w:t>date</w:t>
        <w:tab/>
        <w:t>Custom Field</w:t>
        <w:tab/>
        <w:tab/>
        <w:t>TRUE</w:t>
        <w:tab/>
        <w:tab/>
      </w:r>
    </w:p>
    <w:p>
      <w:r>
        <w:rPr>
          <w:sz w:val="18"/>
        </w:rPr>
        <w:t>[196] x_studio_x_type_of_service</w:t>
        <w:tab/>
        <w:t>Type of Service</w:t>
        <w:tab/>
        <w:t>Contact</w:t>
        <w:tab/>
        <w:t>char</w:t>
        <w:tab/>
        <w:t>Custom Field</w:t>
        <w:tab/>
        <w:tab/>
        <w:t>TRUE</w:t>
        <w:tab/>
        <w:tab/>
      </w:r>
    </w:p>
    <w:p>
      <w:r>
        <w:rPr>
          <w:sz w:val="18"/>
        </w:rPr>
        <w:t>[197] x_studio_pricing_menu</w:t>
        <w:tab/>
        <w:t>Pricing Menu</w:t>
        <w:tab/>
        <w:t>Contact</w:t>
        <w:tab/>
        <w:t>text</w:t>
        <w:tab/>
        <w:t>Custom Field</w:t>
        <w:tab/>
        <w:tab/>
        <w:t>TRUE</w:t>
        <w:tab/>
        <w:t>TRUE</w:t>
        <w:tab/>
      </w:r>
    </w:p>
    <w:p>
      <w:r>
        <w:rPr>
          <w:sz w:val="18"/>
        </w:rPr>
        <w:t>[198] x_studio_x_alternating</w:t>
        <w:tab/>
        <w:t>Alternating</w:t>
        <w:tab/>
        <w:t>Contact</w:t>
        <w:tab/>
        <w:t>char</w:t>
        <w:tab/>
        <w:t>Custom Field</w:t>
        <w:tab/>
        <w:tab/>
        <w:t>TRUE</w:t>
        <w:tab/>
        <w:tab/>
      </w:r>
    </w:p>
    <w:p>
      <w:r>
        <w:rPr>
          <w:sz w:val="18"/>
        </w:rPr>
        <w:t>[199] x_studio_is_landline</w:t>
        <w:tab/>
        <w:t>Is Landline</w:t>
        <w:tab/>
        <w:t>Contact</w:t>
        <w:tab/>
        <w:t>boolean</w:t>
        <w:tab/>
        <w:t>Custom Field</w:t>
        <w:tab/>
        <w:tab/>
        <w:t>TRUE</w:t>
        <w:tab/>
        <w:tab/>
      </w:r>
    </w:p>
    <w:p>
      <w:r>
        <w:rPr>
          <w:sz w:val="18"/>
        </w:rPr>
        <w:t>[200] x_studio_x_is_landline</w:t>
        <w:tab/>
        <w:t>Is Landline</w:t>
        <w:tab/>
        <w:t>Contact</w:t>
        <w:tab/>
        <w:t>boolean</w:t>
        <w:tab/>
        <w:t>Custom Field</w:t>
        <w:tab/>
        <w:tab/>
        <w:t>TRUE</w:t>
        <w:tab/>
        <w:tab/>
      </w:r>
    </w:p>
    <w:p>
      <w:r>
        <w:rPr>
          <w:sz w:val="18"/>
        </w:rPr>
        <w:t>[201] x_crm_activity_log_ids</w:t>
        <w:tab/>
        <w:t>CRM Activity History</w:t>
        <w:tab/>
        <w:t>Contact</w:t>
        <w:tab/>
        <w:t>one2many</w:t>
        <w:tab/>
        <w:t>Custom Field</w:t>
        <w:tab/>
        <w:tab/>
        <w:t>TRUE</w:t>
        <w:tab/>
        <w:tab/>
        <w:t>x_crm_activity_log</w:t>
      </w:r>
    </w:p>
    <w:p>
      <w:r>
        <w:rPr>
          <w:sz w:val="18"/>
        </w:rPr>
        <w:t>[202] x_studio_sent_me</w:t>
        <w:tab/>
        <w:t>sent me</w:t>
        <w:tab/>
        <w:t>Contact</w:t>
        <w:tab/>
        <w:t>date</w:t>
        <w:tab/>
        <w:t>Custom Field</w:t>
        <w:tab/>
        <w:tab/>
        <w:t>TRUE</w:t>
        <w:tab/>
        <w:tab/>
      </w:r>
    </w:p>
    <w:p>
      <w:r>
        <w:rPr>
          <w:sz w:val="18"/>
        </w:rPr>
        <w:t>[203] x_studio_x_studio_second_phone</w:t>
        <w:tab/>
        <w:t>Second Phone</w:t>
        <w:tab/>
        <w:t>Contact</w:t>
        <w:tab/>
        <w:t>char</w:t>
        <w:tab/>
        <w:t>Custom Field</w:t>
        <w:tab/>
        <w:tab/>
        <w:t>TRUE</w:t>
        <w:tab/>
        <w:tab/>
      </w:r>
    </w:p>
    <w:p>
      <w:r>
        <w:rPr>
          <w:sz w:val="18"/>
        </w:rPr>
        <w:t>[204] x_studio_service_area</w:t>
        <w:tab/>
        <w:t>Service Area</w:t>
        <w:tab/>
        <w:t>Contact</w:t>
        <w:tab/>
        <w:t>char</w:t>
        <w:tab/>
        <w:t>Custom Field</w:t>
        <w:tab/>
        <w:tab/>
        <w:t>TRUE</w:t>
        <w:tab/>
        <w:tab/>
      </w:r>
    </w:p>
    <w:p>
      <w:r>
        <w:rPr>
          <w:sz w:val="18"/>
        </w:rPr>
        <w:t>[205] x_last_service_date</w:t>
        <w:tab/>
        <w:t>Last Service Date</w:t>
        <w:tab/>
        <w:t>Contact</w:t>
        <w:tab/>
        <w:t>date</w:t>
        <w:tab/>
        <w:t>Custom Field</w:t>
        <w:tab/>
        <w:tab/>
        <w:t>TRUE</w:t>
        <w:tab/>
        <w:tab/>
      </w:r>
    </w:p>
    <w:p>
      <w:r>
        <w:rPr>
          <w:sz w:val="18"/>
        </w:rPr>
        <w:t>[206] x_studio_prices_per_service</w:t>
        <w:tab/>
        <w:t>Prices Per Service</w:t>
        <w:tab/>
        <w:t>Contact</w:t>
        <w:tab/>
        <w:t>text</w:t>
        <w:tab/>
        <w:t>Custom Field</w:t>
        <w:tab/>
        <w:tab/>
        <w:t>TRUE</w:t>
        <w:tab/>
        <w:tab/>
      </w:r>
    </w:p>
    <w:p>
      <w:r>
        <w:rPr>
          <w:sz w:val="18"/>
        </w:rPr>
        <w:t>[207] x_studio_x_studio_service_area</w:t>
        <w:tab/>
        <w:t>Service Area</w:t>
        <w:tab/>
        <w:t>Contact</w:t>
        <w:tab/>
        <w:t>char</w:t>
        <w:tab/>
        <w:t>Custom Field</w:t>
        <w:tab/>
        <w:tab/>
        <w:t>TRUE</w:t>
        <w:tab/>
        <w:tab/>
      </w:r>
    </w:p>
    <w:p>
      <w:r>
        <w:rPr>
          <w:sz w:val="18"/>
        </w:rPr>
        <w:t>[208] x_studio_x_studio_last_service_date</w:t>
        <w:tab/>
        <w:t>Last Service Date*</w:t>
        <w:tab/>
        <w:t>Contact</w:t>
        <w:tab/>
        <w:t>date</w:t>
        <w:tab/>
        <w:t>Custom Field</w:t>
        <w:tab/>
        <w:tab/>
        <w:t>TRUE</w:t>
        <w:tab/>
        <w:tab/>
      </w:r>
    </w:p>
    <w:p>
      <w:r>
        <w:rPr>
          <w:sz w:val="18"/>
        </w:rPr>
        <w:t>[209] x_studio_x_studio_confirm_send</w:t>
        <w:tab/>
        <w:t>Confirm Send</w:t>
        <w:tab/>
        <w:t>Contact</w:t>
        <w:tab/>
        <w:t>boolean</w:t>
        <w:tab/>
        <w:t>Custom Field</w:t>
        <w:tab/>
        <w:tab/>
        <w:t>TRUE</w:t>
        <w:tab/>
        <w:tab/>
      </w:r>
    </w:p>
    <w:p>
      <w:r>
        <w:rPr>
          <w:sz w:val="18"/>
        </w:rPr>
        <w:t>[210] x_studio_x_gate_code</w:t>
        <w:tab/>
        <w:t>Gate Code</w:t>
        <w:tab/>
        <w:t>Contact</w:t>
        <w:tab/>
        <w:t>char</w:t>
        <w:tab/>
        <w:t>Custom Field</w:t>
        <w:tab/>
        <w:tab/>
        <w:t>TRUE</w:t>
        <w:tab/>
        <w:tab/>
      </w:r>
    </w:p>
    <w:p>
      <w:r>
        <w:rPr>
          <w:sz w:val="18"/>
        </w:rPr>
        <w:t>[211] x_studio_x_studio_last_name</w:t>
        <w:tab/>
        <w:t>Last Name</w:t>
        <w:tab/>
        <w:t>Contact</w:t>
        <w:tab/>
        <w:t>char</w:t>
        <w:tab/>
        <w:t>Custom Field</w:t>
        <w:tab/>
        <w:tab/>
        <w:t>TRUE</w:t>
        <w:tab/>
        <w:tab/>
      </w:r>
    </w:p>
    <w:p>
      <w:r>
        <w:rPr>
          <w:sz w:val="18"/>
        </w:rPr>
        <w:t>[212] x_studio_x_studio_location_id</w:t>
        <w:tab/>
        <w:t>Workiz Location ID.</w:t>
        <w:tab/>
        <w:t>Contact</w:t>
        <w:tab/>
        <w:t>char</w:t>
        <w:tab/>
        <w:t>Custom Field</w:t>
        <w:tab/>
        <w:tab/>
        <w:t>TRUE</w:t>
        <w:tab/>
        <w:tab/>
      </w:r>
    </w:p>
    <w:p>
      <w:r>
        <w:rPr>
          <w:sz w:val="18"/>
        </w:rPr>
        <w:t>[213] x_studio_x_frequency</w:t>
        <w:tab/>
        <w:t>Frequency</w:t>
        <w:tab/>
        <w:t>Contact</w:t>
        <w:tab/>
        <w:t>char</w:t>
        <w:tab/>
        <w:t>Custom Field</w:t>
        <w:tab/>
        <w:tab/>
        <w:t>TRUE</w:t>
        <w:tab/>
        <w:tab/>
      </w:r>
    </w:p>
    <w:p>
      <w:r>
        <w:rPr>
          <w:sz w:val="18"/>
        </w:rPr>
        <w:t>[214] x_studio_x_pricing</w:t>
        <w:tab/>
        <w:t>Pricing Note</w:t>
        <w:tab/>
        <w:t>Contact</w:t>
        <w:tab/>
        <w:t>char</w:t>
        <w:tab/>
        <w:t>Custom Field</w:t>
        <w:tab/>
        <w:tab/>
        <w:t>TRUE</w:t>
        <w:tab/>
        <w:tab/>
      </w:r>
    </w:p>
    <w:p>
      <w:r>
        <w:rPr>
          <w:sz w:val="18"/>
        </w:rPr>
        <w:t>[215] x_workiz_graveyard_link</w:t>
        <w:tab/>
        <w:t>Workiz Graveyard Link</w:t>
        <w:tab/>
        <w:t>Lead</w:t>
        <w:tab/>
        <w:t>char</w:t>
        <w:tab/>
        <w:t>Custom Field</w:t>
        <w:tab/>
        <w:tab/>
        <w:t>TRUE</w:t>
        <w:tab/>
        <w:tab/>
      </w:r>
    </w:p>
    <w:p>
      <w:r>
        <w:rPr>
          <w:sz w:val="18"/>
        </w:rPr>
        <w:t>[216] x_odoo_contact_id</w:t>
        <w:tab/>
        <w:t>Odoo Contact ID</w:t>
        <w:tab/>
        <w:t>Lead</w:t>
        <w:tab/>
        <w:t>integer</w:t>
        <w:tab/>
        <w:t>Custom Field</w:t>
        <w:tab/>
        <w:tab/>
        <w:t>TRUE</w:t>
        <w:tab/>
        <w:tab/>
      </w:r>
    </w:p>
    <w:p>
      <w:r>
        <w:rPr>
          <w:sz w:val="18"/>
        </w:rPr>
        <w:t>[217] x_historical_workiz_uuid</w:t>
        <w:tab/>
        <w:t>Historical Workiz UUIDk</w:t>
        <w:tab/>
        <w:t>Lead</w:t>
        <w:tab/>
        <w:t>char</w:t>
        <w:tab/>
        <w:t>Custom Field</w:t>
        <w:tab/>
        <w:tab/>
        <w:t>TRUE</w:t>
        <w:tab/>
        <w:tab/>
      </w:r>
    </w:p>
    <w:p>
      <w:r>
        <w:rPr>
          <w:sz w:val="18"/>
        </w:rPr>
        <w:t>[218] x_primary_service</w:t>
        <w:tab/>
        <w:t>Primary Service</w:t>
        <w:tab/>
        <w:t>Lead</w:t>
        <w:tab/>
        <w:t>char</w:t>
        <w:tab/>
        <w:t>Custom Field</w:t>
        <w:tab/>
        <w:tab/>
        <w:t>TRUE</w:t>
        <w:tab/>
        <w:tab/>
      </w:r>
    </w:p>
    <w:p>
      <w:r>
        <w:rPr>
          <w:sz w:val="18"/>
        </w:rPr>
        <w:t>[219] x_workiz_graveyard_uuid</w:t>
        <w:tab/>
        <w:t>Workiz Graveyard UUID</w:t>
        <w:tab/>
        <w:t>Lead</w:t>
        <w:tab/>
        <w:t>text</w:t>
        <w:tab/>
        <w:t>Custom Field</w:t>
        <w:tab/>
        <w:tab/>
        <w:t>TRUE</w:t>
        <w:tab/>
        <w:tab/>
      </w:r>
    </w:p>
    <w:p>
      <w:r>
        <w:rPr>
          <w:sz w:val="18"/>
        </w:rPr>
        <w:t>[220] x_studio_x_studio_notes_snapshot1</w:t>
        <w:tab/>
        <w:t>Notes Snapshot</w:t>
        <w:tab/>
        <w:t>Sales Order</w:t>
        <w:tab/>
        <w:t>text</w:t>
        <w:tab/>
        <w:t>Custom Field</w:t>
        <w:tab/>
        <w:tab/>
        <w:t>TRUE</w:t>
        <w:tab/>
        <w:tab/>
      </w:r>
    </w:p>
    <w:p>
      <w:r>
        <w:rPr>
          <w:sz w:val="18"/>
        </w:rPr>
        <w:t>[221] x_studio_char_field_7f9_1jctcmuu5</w:t>
        <w:tab/>
        <w:t>New Text</w:t>
        <w:tab/>
        <w:t>Sales Order</w:t>
        <w:tab/>
        <w:t>char</w:t>
        <w:tab/>
        <w:t>Custom Field</w:t>
        <w:tab/>
        <w:tab/>
        <w:t>TRUE</w:t>
        <w:tab/>
        <w:tab/>
      </w:r>
    </w:p>
    <w:p>
      <w:r>
        <w:rPr>
          <w:sz w:val="18"/>
        </w:rPr>
        <w:t>[222] x_studio_x_studio_workiz_status</w:t>
        <w:tab/>
        <w:t>Workiz Status</w:t>
        <w:tab/>
        <w:t>Sales Order</w:t>
        <w:tab/>
        <w:t>char</w:t>
        <w:tab/>
        <w:t>Custom Field</w:t>
        <w:tab/>
        <w:tab/>
        <w:t>TRUE</w:t>
        <w:tab/>
        <w:tab/>
      </w:r>
    </w:p>
    <w:p>
      <w:r>
        <w:rPr>
          <w:sz w:val="18"/>
        </w:rPr>
        <w:t>[223] x_studio_x_gate_snapshot</w:t>
        <w:tab/>
        <w:t>Gate Snapshot</w:t>
        <w:tab/>
        <w:t>Sales Order</w:t>
        <w:tab/>
        <w:t>char</w:t>
        <w:tab/>
        <w:t>Custom Field</w:t>
        <w:tab/>
        <w:tab/>
        <w:t>TRUE</w:t>
        <w:tab/>
        <w:tab/>
      </w:r>
    </w:p>
    <w:p>
      <w:r>
        <w:rPr>
          <w:sz w:val="18"/>
        </w:rPr>
        <w:t>[224] x_studio_char_field_1ar_1jctcfvaa</w:t>
        <w:tab/>
        <w:t>New Text</w:t>
        <w:tab/>
        <w:t>Sales Order</w:t>
        <w:tab/>
        <w:t>char</w:t>
        <w:tab/>
        <w:t>Custom Field</w:t>
        <w:tab/>
        <w:tab/>
        <w:t>TRUE</w:t>
        <w:tab/>
        <w:tab/>
      </w:r>
    </w:p>
    <w:p>
      <w:r>
        <w:rPr>
          <w:sz w:val="18"/>
        </w:rPr>
        <w:t>[225] x_studio_gate_snapshot</w:t>
        <w:tab/>
        <w:t>Gate Snapshot</w:t>
        <w:tab/>
        <w:t>Sales Order</w:t>
        <w:tab/>
        <w:t>char</w:t>
        <w:tab/>
        <w:t>Custom Field</w:t>
        <w:tab/>
        <w:tab/>
        <w:t>TRUE</w:t>
        <w:tab/>
        <w:tab/>
      </w:r>
    </w:p>
    <w:p>
      <w:r>
        <w:rPr>
          <w:sz w:val="18"/>
        </w:rPr>
        <w:t>[226] x_studio_char_field_7ml_1jctcl0t1</w:t>
        <w:tab/>
        <w:t>New Text</w:t>
        <w:tab/>
        <w:t>Sales Order</w:t>
        <w:tab/>
        <w:t>char</w:t>
        <w:tab/>
        <w:t>Custom Field</w:t>
        <w:tab/>
        <w:tab/>
        <w:t>TRUE</w:t>
        <w:tab/>
        <w:tab/>
      </w:r>
    </w:p>
    <w:p>
      <w:r>
        <w:rPr>
          <w:sz w:val="18"/>
        </w:rPr>
        <w:t>[227] x_studio_x_workiz_link</w:t>
        <w:tab/>
        <w:t>Workiz Link</w:t>
        <w:tab/>
        <w:t>Sales Order</w:t>
        <w:tab/>
        <w:t>char</w:t>
        <w:tab/>
        <w:t>Custom Field</w:t>
        <w:tab/>
        <w:tab/>
        <w:t>TRUE</w:t>
        <w:tab/>
        <w:tab/>
      </w:r>
    </w:p>
    <w:p>
      <w:r>
        <w:rPr>
          <w:sz w:val="18"/>
        </w:rPr>
        <w:t>[228] x_studio_x_studio_confirm_send</w:t>
        <w:tab/>
        <w:t xml:space="preserve"> Confirm Send</w:t>
        <w:tab/>
        <w:t>Sales Order</w:t>
        <w:tab/>
        <w:t>boolean</w:t>
        <w:tab/>
        <w:t>Custom Field</w:t>
        <w:tab/>
        <w:tab/>
        <w:t>TRUE</w:t>
        <w:tab/>
        <w:tab/>
      </w:r>
    </w:p>
    <w:p>
      <w:r>
        <w:rPr>
          <w:sz w:val="18"/>
        </w:rPr>
        <w:t>[229] x_studio_x_studio_x_studio_job_type</w:t>
        <w:tab/>
        <w:t>Job Type</w:t>
        <w:tab/>
        <w:t>Sales Order</w:t>
        <w:tab/>
        <w:t>selection</w:t>
        <w:tab/>
        <w:t>Custom Field</w:t>
        <w:tab/>
        <w:tab/>
        <w:t>TRUE</w:t>
        <w:tab/>
        <w:tab/>
      </w:r>
    </w:p>
    <w:p>
      <w:r>
        <w:rPr>
          <w:sz w:val="18"/>
        </w:rPr>
        <w:t>[230] x_studio_x_studio_workiz_tech</w:t>
        <w:tab/>
        <w:t>Workiz Tech</w:t>
        <w:tab/>
        <w:t>Sales Order</w:t>
        <w:tab/>
        <w:t>char</w:t>
        <w:tab/>
        <w:t>Custom Field</w:t>
        <w:tab/>
        <w:tab/>
        <w:t>TRUE</w:t>
        <w:tab/>
        <w:tab/>
      </w:r>
    </w:p>
    <w:p>
      <w:r>
        <w:rPr>
          <w:sz w:val="18"/>
        </w:rPr>
        <w:t>[231] x_studio_binary_field_7sv_1jdp3p4in</w:t>
        <w:tab/>
        <w:t>New File</w:t>
        <w:tab/>
        <w:t>Sales Order</w:t>
        <w:tab/>
        <w:t>binary</w:t>
        <w:tab/>
        <w:t>Custom Field</w:t>
        <w:tab/>
        <w:tab/>
        <w:t>TRUE</w:t>
        <w:tab/>
        <w:tab/>
      </w:r>
    </w:p>
    <w:p>
      <w:r>
        <w:rPr>
          <w:sz w:val="18"/>
        </w:rPr>
        <w:t>[232] x_studio_binary_field_7sv_1jdp3p4in_filename</w:t>
        <w:tab/>
        <w:t>Filename for x_studio_binary_field_7sv_1jdp3p4in</w:t>
        <w:tab/>
        <w:t>Sales Order</w:t>
        <w:tab/>
        <w:t>char</w:t>
        <w:tab/>
        <w:t>Custom Field</w:t>
        <w:tab/>
        <w:tab/>
        <w:t>TRUE</w:t>
        <w:tab/>
        <w:tab/>
      </w:r>
    </w:p>
    <w:p>
      <w:r>
        <w:rPr>
          <w:sz w:val="18"/>
        </w:rPr>
        <w:t>[233] x_studio_x_studio_lead_source</w:t>
        <w:tab/>
        <w:t>Lead Source</w:t>
        <w:tab/>
        <w:t>Sales Order</w:t>
        <w:tab/>
        <w:t>selection</w:t>
        <w:tab/>
        <w:t>Custom Field</w:t>
        <w:tab/>
        <w:tab/>
        <w:t>TRUE</w:t>
        <w:tab/>
        <w:tab/>
      </w:r>
    </w:p>
    <w:p>
      <w:r>
        <w:rPr>
          <w:sz w:val="18"/>
        </w:rPr>
        <w:t>[234] x_studio_x_studio_workiz_link</w:t>
        <w:tab/>
        <w:t>Workiz Link</w:t>
        <w:tab/>
        <w:t>Sales Order</w:t>
        <w:tab/>
        <w:t>char</w:t>
        <w:tab/>
        <w:t>Custom Field</w:t>
        <w:tab/>
        <w:tab/>
        <w:t>TRUE</w:t>
        <w:tab/>
        <w:tab/>
      </w:r>
    </w:p>
    <w:p>
      <w:r>
        <w:rPr>
          <w:sz w:val="18"/>
        </w:rPr>
        <w:t>[235] x_studio_x_studio_workiz_uuid</w:t>
        <w:tab/>
        <w:t>Workiz UUID</w:t>
        <w:tab/>
        <w:t>Sales Order</w:t>
        <w:tab/>
        <w:t>char</w:t>
        <w:tab/>
        <w:t>Custom Field</w:t>
        <w:tab/>
        <w:tab/>
        <w:t>TRUE</w:t>
        <w:tab/>
        <w:tab/>
      </w:r>
    </w:p>
    <w:p>
      <w:r>
        <w:rPr>
          <w:sz w:val="18"/>
        </w:rPr>
        <w:t>[236] x_studio_x_studio_pricing_snapshot</w:t>
        <w:tab/>
        <w:t>Pricing Snapshot</w:t>
        <w:tab/>
        <w:t>Sales Order</w:t>
        <w:tab/>
        <w:t>char</w:t>
        <w:tab/>
        <w:t>Custom Field</w:t>
        <w:tab/>
        <w:tab/>
        <w:t>TRUE</w:t>
        <w:tab/>
        <w:tab/>
      </w:r>
    </w:p>
    <w:p>
      <w:r>
        <w:rPr>
          <w:sz w:val="18"/>
        </w:rPr>
        <w:t>[237] x_name</w:t>
        <w:tab/>
        <w:t>Name</w:t>
        <w:tab/>
        <w:t>CRM Activity Log</w:t>
        <w:tab/>
        <w:t>char</w:t>
        <w:tab/>
        <w:t>Custom Field</w:t>
        <w:tab/>
        <w:tab/>
        <w:t>TRUE</w:t>
        <w:tab/>
        <w:tab/>
      </w:r>
    </w:p>
    <w:p>
      <w:r>
        <w:rPr>
          <w:sz w:val="18"/>
        </w:rPr>
        <w:t>[238] x_description</w:t>
        <w:tab/>
        <w:t>Description</w:t>
        <w:tab/>
        <w:t>CRM Activity Log</w:t>
        <w:tab/>
        <w:t>text</w:t>
        <w:tab/>
        <w:t>Custom Field</w:t>
        <w:tab/>
        <w:tab/>
        <w:t>TRUE</w:t>
        <w:tab/>
        <w:tab/>
      </w:r>
    </w:p>
    <w:p>
      <w:r>
        <w:rPr>
          <w:sz w:val="18"/>
        </w:rPr>
        <w:t>[239] x_activity_type</w:t>
        <w:tab/>
        <w:t>Activity Type</w:t>
        <w:tab/>
        <w:t>CRM Activity Log</w:t>
        <w:tab/>
        <w:t>selection</w:t>
        <w:tab/>
        <w:t>Custom Field</w:t>
        <w:tab/>
        <w:tab/>
        <w:t>TRUE</w:t>
        <w:tab/>
        <w:tab/>
      </w:r>
    </w:p>
    <w:p>
      <w:r>
        <w:rPr>
          <w:sz w:val="18"/>
        </w:rPr>
        <w:t>[240] x_related_order_id</w:t>
        <w:tab/>
        <w:t>Related Order</w:t>
        <w:tab/>
        <w:t>CRM Activity Log</w:t>
        <w:tab/>
        <w:t>many2one</w:t>
        <w:tab/>
        <w:t>Custom Field</w:t>
        <w:tab/>
        <w:tab/>
        <w:t>TRUE</w:t>
        <w:tab/>
        <w:tab/>
        <w:t>sale.order</w:t>
      </w:r>
    </w:p>
    <w:p>
      <w:r>
        <w:rPr>
          <w:sz w:val="18"/>
        </w:rPr>
        <w:t>[241] x_campaign_id</w:t>
        <w:tab/>
        <w:t>Campaign</w:t>
        <w:tab/>
        <w:t>CRM Activity Log</w:t>
        <w:tab/>
        <w:t>many2one</w:t>
        <w:tab/>
        <w:t>Custom Field</w:t>
        <w:tab/>
        <w:tab/>
        <w:t>TRUE</w:t>
        <w:tab/>
        <w:tab/>
        <w:t>utm.campaign</w:t>
      </w:r>
    </w:p>
    <w:p>
      <w:r>
        <w:rPr>
          <w:sz w:val="18"/>
        </w:rPr>
        <w:t>[242] x_contact_id</w:t>
        <w:tab/>
        <w:t>Parent Contact</w:t>
        <w:tab/>
        <w:t>CRM Activity Log</w:t>
        <w:tab/>
        <w:t>many2one</w:t>
        <w:tab/>
        <w:t>Custom Field</w:t>
        <w:tab/>
        <w:tab/>
        <w:t>TRUE</w:t>
        <w:tab/>
        <w:tab/>
        <w:t>res.partner</w:t>
      </w:r>
    </w:p>
    <w:p>
      <w:r>
        <w:rPr>
          <w:sz w:val="18"/>
        </w:rPr>
        <w:t>[243] x_studio_x_studio_staged_description</w:t>
        <w:tab/>
        <w:t>Staged Description</w:t>
        <w:tab/>
        <w:t>Sales Order Line</w:t>
        <w:tab/>
        <w:t>char</w:t>
        <w:tab/>
        <w:t>Custom Field</w:t>
        <w:tab/>
        <w:tab/>
        <w:t>TRUE</w:t>
        <w:tab/>
        <w:tab/>
      </w:r>
    </w:p>
    <w:p>
      <w:r>
        <w:rPr>
          <w:sz w:val="18"/>
        </w:rPr>
        <w:t>[245] ************</w:t>
      </w:r>
    </w:p>
    <w:p>
      <w:r>
        <w:rPr>
          <w:sz w:val="18"/>
        </w:rPr>
        <w:t>[247] "Field Name","Field Label","Model","Field Type","Type","Indexed","Stored","Readonly","Related Model"</w:t>
      </w:r>
    </w:p>
    <w:p>
      <w:r>
        <w:rPr>
          <w:sz w:val="18"/>
        </w:rPr>
        <w:t>[248] "access_token","Security Token","Sales Order","char","Base Field","","True","",""</w:t>
      </w:r>
    </w:p>
    <w:p>
      <w:r>
        <w:rPr>
          <w:sz w:val="18"/>
        </w:rPr>
        <w:t>[249] "access_url","Portal Access URL","Sales Order","char","Base Field","","","True",""</w:t>
      </w:r>
    </w:p>
    <w:p>
      <w:r>
        <w:rPr>
          <w:sz w:val="18"/>
        </w:rPr>
        <w:t>[250] "access_warning","Access warning","Sales Order","text","Base Field","","","True",""</w:t>
      </w:r>
    </w:p>
    <w:p>
      <w:r>
        <w:rPr>
          <w:sz w:val="18"/>
        </w:rPr>
        <w:t>[251] "activity_calendar_event_id","Next Activity Calendar Event","Sales Order","many2one","Base Field","","","True","calendar.event"</w:t>
      </w:r>
    </w:p>
    <w:p>
      <w:r>
        <w:rPr>
          <w:sz w:val="18"/>
        </w:rPr>
        <w:t>[252] "activity_date_deadline","Next Activity Deadline","Sales Order","date","Base Field","","","True",""</w:t>
      </w:r>
    </w:p>
    <w:p>
      <w:r>
        <w:rPr>
          <w:sz w:val="18"/>
        </w:rPr>
        <w:t>[253] "activity_exception_decoration","Activity Exception Decoration","Sales Order","selection","Base Field","","","True",""</w:t>
      </w:r>
    </w:p>
    <w:p>
      <w:r>
        <w:rPr>
          <w:sz w:val="18"/>
        </w:rPr>
        <w:t>[254] "activity_exception_icon","Icon","Sales Order","char","Base Field","","","True",""</w:t>
      </w:r>
    </w:p>
    <w:p>
      <w:r>
        <w:rPr>
          <w:sz w:val="18"/>
        </w:rPr>
        <w:t>[255] "activity_ids","Activities","Sales Order","one2many","Base Field","","True","","mail.activity"</w:t>
      </w:r>
    </w:p>
    <w:p>
      <w:r>
        <w:rPr>
          <w:sz w:val="18"/>
        </w:rPr>
        <w:t>[256] "activity_state","Activity State","Sales Order","selection","Base Field","","","True",""</w:t>
      </w:r>
    </w:p>
    <w:p>
      <w:r>
        <w:rPr>
          <w:sz w:val="18"/>
        </w:rPr>
        <w:t>[257] "activity_summary","Next Activity Summary","Sales Order","char","Base Field","","","",""</w:t>
      </w:r>
    </w:p>
    <w:p>
      <w:r>
        <w:rPr>
          <w:sz w:val="18"/>
        </w:rPr>
        <w:t>[258] "activity_type_icon","Activity Type Icon","Sales Order","char","Base Field","","","True",""</w:t>
      </w:r>
    </w:p>
    <w:p>
      <w:r>
        <w:rPr>
          <w:sz w:val="18"/>
        </w:rPr>
        <w:t>[259] "activity_type_id","Next Activity Type","Sales Order","many2one","Base Field","","","","mail.activity.type"</w:t>
      </w:r>
    </w:p>
    <w:p>
      <w:r>
        <w:rPr>
          <w:sz w:val="18"/>
        </w:rPr>
        <w:t>[260] "activity_user_id","Responsible User","Sales Order","many2one","Base Field","","","True","res.users"</w:t>
      </w:r>
    </w:p>
    <w:p>
      <w:r>
        <w:rPr>
          <w:sz w:val="18"/>
        </w:rPr>
        <w:t>[261] "amount_invoiced","Already invoiced","Sales Order","monetary","Base Field","","","True",""</w:t>
      </w:r>
    </w:p>
    <w:p>
      <w:r>
        <w:rPr>
          <w:sz w:val="18"/>
        </w:rPr>
        <w:t>[262] "amount_paid","Payment Transactions Amount","Sales Order","float","Base Field","","","True",""</w:t>
      </w:r>
    </w:p>
    <w:p>
      <w:r>
        <w:rPr>
          <w:sz w:val="18"/>
        </w:rPr>
        <w:t>[263] "amount_tax","Taxes","Sales Order","monetary","Base Field","","True","True",""</w:t>
      </w:r>
    </w:p>
    <w:p>
      <w:r>
        <w:rPr>
          <w:sz w:val="18"/>
        </w:rPr>
        <w:t>[264] "amount_to_invoice","Un-invoiced Balance","Sales Order","monetary","Base Field","","","True",""</w:t>
      </w:r>
    </w:p>
    <w:p>
      <w:r>
        <w:rPr>
          <w:sz w:val="18"/>
        </w:rPr>
        <w:t>[265] "amount_total","Total","Sales Order","monetary","Base Field","","True","True",""</w:t>
      </w:r>
    </w:p>
    <w:p>
      <w:r>
        <w:rPr>
          <w:sz w:val="18"/>
        </w:rPr>
        <w:t>[266] "amount_undiscounted","Amount Before Discount","Sales Order","float","Base Field","","","True",""</w:t>
      </w:r>
    </w:p>
    <w:p>
      <w:r>
        <w:rPr>
          <w:sz w:val="18"/>
        </w:rPr>
        <w:t>[267] "amount_untaxed","Untaxed Amount","Sales Order","monetary","Base Field","","True","True",""</w:t>
      </w:r>
    </w:p>
    <w:p>
      <w:r>
        <w:rPr>
          <w:sz w:val="18"/>
        </w:rPr>
        <w:t>[268] "authorized_transaction_ids","Authorized Transactions","Sales Order","many2many","Base Field","","","True","payment.transaction"</w:t>
      </w:r>
    </w:p>
    <w:p>
      <w:r>
        <w:rPr>
          <w:sz w:val="18"/>
        </w:rPr>
        <w:t>[269] "available_quotation_document_ids","Available Quotation Documents","Sales Order","many2many","Base Field","","","True","quotation.document"</w:t>
      </w:r>
    </w:p>
    <w:p>
      <w:r>
        <w:rPr>
          <w:sz w:val="18"/>
        </w:rPr>
        <w:t>[270] "avatax_unique_code","Avalara Code","Sales Order","char","Base Field","","","True",""</w:t>
      </w:r>
    </w:p>
    <w:p>
      <w:r>
        <w:rPr>
          <w:sz w:val="18"/>
        </w:rPr>
        <w:t>[271] "campaign_id","Campaign","Sales Order","many2one","Base Field","True","True","","utm.campaign"</w:t>
      </w:r>
    </w:p>
    <w:p>
      <w:r>
        <w:rPr>
          <w:sz w:val="18"/>
        </w:rPr>
        <w:t>[272] "client_order_ref","Customer Reference","Sales Order","char","Base Field","","True","",""</w:t>
      </w:r>
    </w:p>
    <w:p>
      <w:r>
        <w:rPr>
          <w:sz w:val="18"/>
        </w:rPr>
        <w:t>[273] "commitment_date","Delivery Date","Sales Order","datetime","Base Field","","True","",""</w:t>
      </w:r>
    </w:p>
    <w:p>
      <w:r>
        <w:rPr>
          <w:sz w:val="18"/>
        </w:rPr>
        <w:t>[274] "company_id","Company","Sales Order","many2one","Base Field","True","True","","res.company"</w:t>
      </w:r>
    </w:p>
    <w:p>
      <w:r>
        <w:rPr>
          <w:sz w:val="18"/>
        </w:rPr>
        <w:t>[275] "company_price_include","Default Sales Price Include","Sales Order","selection","Base Field","","","True",""</w:t>
      </w:r>
    </w:p>
    <w:p>
      <w:r>
        <w:rPr>
          <w:sz w:val="18"/>
        </w:rPr>
        <w:t>[276] "country_code","Country code","Sales Order","char","Base Field","","","True",""</w:t>
      </w:r>
    </w:p>
    <w:p>
      <w:r>
        <w:rPr>
          <w:sz w:val="18"/>
        </w:rPr>
        <w:t>[277] "create_date","Creation Date","Sales Order","datetime","Base Field","True","True","True",""</w:t>
      </w:r>
    </w:p>
    <w:p>
      <w:r>
        <w:rPr>
          <w:sz w:val="18"/>
        </w:rPr>
        <w:t>[278] "create_uid","Created by","Sales Order","many2one","Base Field","","True","True","res.users"</w:t>
      </w:r>
    </w:p>
    <w:p>
      <w:r>
        <w:rPr>
          <w:sz w:val="18"/>
        </w:rPr>
        <w:t>[279] "currency_id","Currency","Sales Order","many2one","Base Field","","True","True","res.currency"</w:t>
      </w:r>
    </w:p>
    <w:p>
      <w:r>
        <w:rPr>
          <w:sz w:val="18"/>
        </w:rPr>
        <w:t>[280] "currency_rate","Currency Rate","Sales Order","float","Base Field","","True","True",""</w:t>
      </w:r>
    </w:p>
    <w:p>
      <w:r>
        <w:rPr>
          <w:sz w:val="18"/>
        </w:rPr>
        <w:t>[281] "customizable_pdf_form_fields","Customizable PDF Form Fields","Sales Order","json","Base Field","","True","",""</w:t>
      </w:r>
    </w:p>
    <w:p>
      <w:r>
        <w:rPr>
          <w:sz w:val="18"/>
        </w:rPr>
        <w:t>[282] "date_order","Order Date","Sales Order","datetime","Base Field","","True","",""</w:t>
      </w:r>
    </w:p>
    <w:p>
      <w:r>
        <w:rPr>
          <w:sz w:val="18"/>
        </w:rPr>
        <w:t>[283] "display_name","Display Name","Sales Order","char","Base Field","","","True",""</w:t>
      </w:r>
    </w:p>
    <w:p>
      <w:r>
        <w:rPr>
          <w:sz w:val="18"/>
        </w:rPr>
        <w:t>[284] "duplicated_order_ids","Duplicated Order","Sales Order","many2many","Base Field","","","True","sale.order"</w:t>
      </w:r>
    </w:p>
    <w:p>
      <w:r>
        <w:rPr>
          <w:sz w:val="18"/>
        </w:rPr>
        <w:t>[285] "expected_date","Expected Date","Sales Order","datetime","Base Field","","","True",""</w:t>
      </w:r>
    </w:p>
    <w:p>
      <w:r>
        <w:rPr>
          <w:sz w:val="18"/>
        </w:rPr>
        <w:t>[286] "fiscal_position_id","Fiscal Position","Sales Order","many2one","Base Field","","True","","account.fiscal.position"</w:t>
      </w:r>
    </w:p>
    <w:p>
      <w:r>
        <w:rPr>
          <w:sz w:val="18"/>
        </w:rPr>
        <w:t>[287] "has_active_pricelist","Has Active Pricelist","Sales Order","boolean","Base Field","","","True",""</w:t>
      </w:r>
    </w:p>
    <w:p>
      <w:r>
        <w:rPr>
          <w:sz w:val="18"/>
        </w:rPr>
        <w:t>[288] "has_archived_products","Has Archived Products","Sales Order","boolean","Base Field","","","True",""</w:t>
      </w:r>
    </w:p>
    <w:p>
      <w:r>
        <w:rPr>
          <w:sz w:val="18"/>
        </w:rPr>
        <w:t>[289] "has_authorized_transaction_ids","Has Authorized Transactions","Sales Order","boolean","Base Field","","","True",""</w:t>
      </w:r>
    </w:p>
    <w:p>
      <w:r>
        <w:rPr>
          <w:sz w:val="18"/>
        </w:rPr>
        <w:t>[290] "has_message","Has Message","Sales Order","boolean","Base Field","","","True",""</w:t>
      </w:r>
    </w:p>
    <w:p>
      <w:r>
        <w:rPr>
          <w:sz w:val="18"/>
        </w:rPr>
        <w:t>[291] "id","ID","Sales Order","integer","Base Field","","True","True",""</w:t>
      </w:r>
    </w:p>
    <w:p>
      <w:r>
        <w:rPr>
          <w:sz w:val="18"/>
        </w:rPr>
        <w:t>[292] "invoice_count","Invoice Count","Sales Order","integer","Base Field","","","True",""</w:t>
      </w:r>
    </w:p>
    <w:p>
      <w:r>
        <w:rPr>
          <w:sz w:val="18"/>
        </w:rPr>
        <w:t>[293] "invoice_ids","Invoices","Sales Order","many2many","Base Field","","","True","account.move"</w:t>
      </w:r>
    </w:p>
    <w:p>
      <w:r>
        <w:rPr>
          <w:sz w:val="18"/>
        </w:rPr>
        <w:t>[294] "invoice_status","Invoice Status","Sales Order","selection","Base Field","","True","True",""</w:t>
      </w:r>
    </w:p>
    <w:p>
      <w:r>
        <w:rPr>
          <w:sz w:val="18"/>
        </w:rPr>
        <w:t>[295] "is_avatax","Is Avatax","Sales Order","boolean","Base Field","","","True",""</w:t>
      </w:r>
    </w:p>
    <w:p>
      <w:r>
        <w:rPr>
          <w:sz w:val="18"/>
        </w:rPr>
        <w:t>[296] "is_expired","Is Expired","Sales Order","boolean","Base Field","","","True",""</w:t>
      </w:r>
    </w:p>
    <w:p>
      <w:r>
        <w:rPr>
          <w:sz w:val="18"/>
        </w:rPr>
        <w:t>[297] "is_pdf_quote_builder_available","Is Pdf Quote Builder Available","Sales Order","boolean","Base Field","","","True",""</w:t>
      </w:r>
    </w:p>
    <w:p>
      <w:r>
        <w:rPr>
          <w:sz w:val="18"/>
        </w:rPr>
        <w:t>[298] "is_tax_computed_externally","Is Tax Computed Externally","Sales Order","boolean","Base Field","","","True",""</w:t>
      </w:r>
    </w:p>
    <w:p>
      <w:r>
        <w:rPr>
          <w:sz w:val="18"/>
        </w:rPr>
        <w:t>[299] "journal_id","Invoicing Journal","Sales Order","many2one","Base Field","","True","","account.journal"</w:t>
      </w:r>
    </w:p>
    <w:p>
      <w:r>
        <w:rPr>
          <w:sz w:val="18"/>
        </w:rPr>
        <w:t>[300] "locked","Locked","Sales Order","boolean","Base Field","","True","",""</w:t>
      </w:r>
    </w:p>
    <w:p>
      <w:r>
        <w:rPr>
          <w:sz w:val="18"/>
        </w:rPr>
        <w:t>[301] "medium_id","Medium","Sales Order","many2one","Base Field","True","True","","utm.medium"</w:t>
      </w:r>
    </w:p>
    <w:p>
      <w:r>
        <w:rPr>
          <w:sz w:val="18"/>
        </w:rPr>
        <w:t>[302] "message_attachment_count","Attachment Count","Sales Order","integer","Base Field","","","True",""</w:t>
      </w:r>
    </w:p>
    <w:p>
      <w:r>
        <w:rPr>
          <w:sz w:val="18"/>
        </w:rPr>
        <w:t>[303] "message_follower_ids","Followers","Sales Order","one2many","Base Field","","True","","mail.followers"</w:t>
      </w:r>
    </w:p>
    <w:p>
      <w:r>
        <w:rPr>
          <w:sz w:val="18"/>
        </w:rPr>
        <w:t>[304] "message_has_error","Message Delivery error","Sales Order","boolean","Base Field","","","True",""</w:t>
      </w:r>
    </w:p>
    <w:p>
      <w:r>
        <w:rPr>
          <w:sz w:val="18"/>
        </w:rPr>
        <w:t>[305] "message_has_error_counter","Number of errors","Sales Order","integer","Base Field","","","True",""</w:t>
      </w:r>
    </w:p>
    <w:p>
      <w:r>
        <w:rPr>
          <w:sz w:val="18"/>
        </w:rPr>
        <w:t>[306] "message_has_sms_error","SMS Delivery error","Sales Order","boolean","Base Field","","","True",""</w:t>
      </w:r>
    </w:p>
    <w:p>
      <w:r>
        <w:rPr>
          <w:sz w:val="18"/>
        </w:rPr>
        <w:t>[307] "message_ids","Messages","Sales Order","one2many","Base Field","","True","","mail.message"</w:t>
      </w:r>
    </w:p>
    <w:p>
      <w:r>
        <w:rPr>
          <w:sz w:val="18"/>
        </w:rPr>
        <w:t>[308] "message_is_follower","Is Follower","Sales Order","boolean","Base Field","","","True",""</w:t>
      </w:r>
    </w:p>
    <w:p>
      <w:r>
        <w:rPr>
          <w:sz w:val="18"/>
        </w:rPr>
        <w:t>[309] "message_needaction","Action Needed","Sales Order","boolean","Base Field","","","True",""</w:t>
      </w:r>
    </w:p>
    <w:p>
      <w:r>
        <w:rPr>
          <w:sz w:val="18"/>
        </w:rPr>
        <w:t>[310] "message_needaction_counter","Number of Actions","Sales Order","integer","Base Field","","","True",""</w:t>
      </w:r>
    </w:p>
    <w:p>
      <w:r>
        <w:rPr>
          <w:sz w:val="18"/>
        </w:rPr>
        <w:t>[311] "message_partner_ids","Followers (Partners)","Sales Order","many2many","Base Field","","","","res.partner"</w:t>
      </w:r>
    </w:p>
    <w:p>
      <w:r>
        <w:rPr>
          <w:sz w:val="18"/>
        </w:rPr>
        <w:t>[312] "my_activity_date_deadline","My Activity Deadline","Sales Order","date","Base Field","","","True",""</w:t>
      </w:r>
    </w:p>
    <w:p>
      <w:r>
        <w:rPr>
          <w:sz w:val="18"/>
        </w:rPr>
        <w:t>[313] "name","Order Reference","Sales Order","char","Base Field","True","True","",""</w:t>
      </w:r>
    </w:p>
    <w:p>
      <w:r>
        <w:rPr>
          <w:sz w:val="18"/>
        </w:rPr>
        <w:t>[314] "note","Terms and conditions","Sales Order","html","Base Field","","True","",""</w:t>
      </w:r>
    </w:p>
    <w:p>
      <w:r>
        <w:rPr>
          <w:sz w:val="18"/>
        </w:rPr>
        <w:t>[315] "opportunity_id","Opportunity","Sales Order","many2one","Base Field","True","True","","crm.lead"</w:t>
      </w:r>
    </w:p>
    <w:p>
      <w:r>
        <w:rPr>
          <w:sz w:val="18"/>
        </w:rPr>
        <w:t>[316] "order_line","Order Lines","Sales Order","one2many","Base Field","","True","","sale.order.line"</w:t>
      </w:r>
    </w:p>
    <w:p>
      <w:r>
        <w:rPr>
          <w:sz w:val="18"/>
        </w:rPr>
        <w:t>[317] "origin","Source Document","Sales Order","char","Base Field","","True","",""</w:t>
      </w:r>
    </w:p>
    <w:p>
      <w:r>
        <w:rPr>
          <w:sz w:val="18"/>
        </w:rPr>
        <w:t>[318] "partner_credit_warning","Partner Credit Warning","Sales Order","text","Base Field","","","True",""</w:t>
      </w:r>
    </w:p>
    <w:p>
      <w:r>
        <w:rPr>
          <w:sz w:val="18"/>
        </w:rPr>
        <w:t>[319] "partner_id","Customer","Sales Order","many2one","Base Field","True","True","","res.partner"</w:t>
      </w:r>
    </w:p>
    <w:p>
      <w:r>
        <w:rPr>
          <w:sz w:val="18"/>
        </w:rPr>
        <w:t>[320] "partner_invoice_id","Invoice Address","Sales Order","many2one","Base Field","True","True","","res.partner"</w:t>
      </w:r>
    </w:p>
    <w:p>
      <w:r>
        <w:rPr>
          <w:sz w:val="18"/>
        </w:rPr>
        <w:t>[321] "partner_shipping_id","Delivery Address","Sales Order","many2one","Base Field","True","True","","res.partner"</w:t>
      </w:r>
    </w:p>
    <w:p>
      <w:r>
        <w:rPr>
          <w:sz w:val="18"/>
        </w:rPr>
        <w:t>[322] "payment_term_id","Payment Terms","Sales Order","many2one","Base Field","","True","","account.payment.term"</w:t>
      </w:r>
    </w:p>
    <w:p>
      <w:r>
        <w:rPr>
          <w:sz w:val="18"/>
        </w:rPr>
        <w:t>[323] "pending_email_template_id","Pending Email Template","Sales Order","many2one","Base Field","","True","True","mail.template"</w:t>
      </w:r>
    </w:p>
    <w:p>
      <w:r>
        <w:rPr>
          <w:sz w:val="18"/>
        </w:rPr>
        <w:t>[324] "preferred_payment_method_line_id","Payment Method","Sales Order","many2one","Base Field","","True","","account.payment.method.line"</w:t>
      </w:r>
    </w:p>
    <w:p>
      <w:r>
        <w:rPr>
          <w:sz w:val="18"/>
        </w:rPr>
        <w:t>[325] "prepayment_percent","Prepayment percentage","Sales Order","float","Base Field","","True","",""</w:t>
      </w:r>
    </w:p>
    <w:p>
      <w:r>
        <w:rPr>
          <w:sz w:val="18"/>
        </w:rPr>
        <w:t>[326] "pricelist_id","Pricelist","Sales Order","many2one","Base Field","","True","","product.pricelist"</w:t>
      </w:r>
    </w:p>
    <w:p>
      <w:r>
        <w:rPr>
          <w:sz w:val="18"/>
        </w:rPr>
        <w:t>[327] "quotation_document_ids","Headers/Footers","Sales Order","many2many","Base Field","","True","","quotation.document"</w:t>
      </w:r>
    </w:p>
    <w:p>
      <w:r>
        <w:rPr>
          <w:sz w:val="18"/>
        </w:rPr>
        <w:t>[328] "reference","Payment Ref.","Sales Order","char","Base Field","","True","",""</w:t>
      </w:r>
    </w:p>
    <w:p>
      <w:r>
        <w:rPr>
          <w:sz w:val="18"/>
        </w:rPr>
        <w:t>[329] "require_payment","Online payment","Sales Order","boolean","Base Field","","True","",""</w:t>
      </w:r>
    </w:p>
    <w:p>
      <w:r>
        <w:rPr>
          <w:sz w:val="18"/>
        </w:rPr>
        <w:t>[330] "require_signature","Online signature","Sales Order","boolean","Base Field","","True","",""</w:t>
      </w:r>
    </w:p>
    <w:p>
      <w:r>
        <w:rPr>
          <w:sz w:val="18"/>
        </w:rPr>
        <w:t>[331] "sale_order_template_id","Quotation Template","Sales Order","many2one","Base Field","","True","","sale.order.template"</w:t>
      </w:r>
    </w:p>
    <w:p>
      <w:r>
        <w:rPr>
          <w:sz w:val="18"/>
        </w:rPr>
        <w:t>[332] "sale_warning_text","Sale Warning","Sales Order","text","Base Field","","","True",""</w:t>
      </w:r>
    </w:p>
    <w:p>
      <w:r>
        <w:rPr>
          <w:sz w:val="18"/>
        </w:rPr>
        <w:t>[333] "show_update_fpos","Has Fiscal Position Changed","Sales Order","boolean","Base Field","","","",""</w:t>
      </w:r>
    </w:p>
    <w:p>
      <w:r>
        <w:rPr>
          <w:sz w:val="18"/>
        </w:rPr>
        <w:t>[334] "show_update_pricelist","Has Pricelist Changed","Sales Order","boolean","Base Field","","","",""</w:t>
      </w:r>
    </w:p>
    <w:p>
      <w:r>
        <w:rPr>
          <w:sz w:val="18"/>
        </w:rPr>
        <w:t>[335] "signature","Signature","Sales Order","binary","Base Field","","True","",""</w:t>
      </w:r>
    </w:p>
    <w:p>
      <w:r>
        <w:rPr>
          <w:sz w:val="18"/>
        </w:rPr>
        <w:t>[336] "signed_by","Signed By","Sales Order","char","Base Field","","True","",""</w:t>
      </w:r>
    </w:p>
    <w:p>
      <w:r>
        <w:rPr>
          <w:sz w:val="18"/>
        </w:rPr>
        <w:t>[337] "signed_on","Signed On","Sales Order","datetime","Base Field","","True","",""</w:t>
      </w:r>
    </w:p>
    <w:p>
      <w:r>
        <w:rPr>
          <w:sz w:val="18"/>
        </w:rPr>
        <w:t>[338] "source_id","Source","Sales Order","many2one","Base Field","True","True","","utm.source"</w:t>
      </w:r>
    </w:p>
    <w:p>
      <w:r>
        <w:rPr>
          <w:sz w:val="18"/>
        </w:rPr>
        <w:t>[339] "spreadsheet_id","Spreadsheet","Sales Order","many2one","Base Field","","","True","sale.order.spreadsheet"</w:t>
      </w:r>
    </w:p>
    <w:p>
      <w:r>
        <w:rPr>
          <w:sz w:val="18"/>
        </w:rPr>
        <w:t>[340] "spreadsheet_ids","Spreadsheets","Sales Order","one2many","Base Field","","True","","sale.order.spreadsheet"</w:t>
      </w:r>
    </w:p>
    <w:p>
      <w:r>
        <w:rPr>
          <w:sz w:val="18"/>
        </w:rPr>
        <w:t>[341] "spreadsheet_template_id","Quote calculator","Sales Order","many2one","Base Field","","","True","sale.order.spreadsheet"</w:t>
      </w:r>
    </w:p>
    <w:p>
      <w:r>
        <w:rPr>
          <w:sz w:val="18"/>
        </w:rPr>
        <w:t>[342] "state","Status","Sales Order","selection","Base Field","True","True","True",""</w:t>
      </w:r>
    </w:p>
    <w:p>
      <w:r>
        <w:rPr>
          <w:sz w:val="18"/>
        </w:rPr>
        <w:t>[343] "tag_ids","Tags","Sales Order","many2many","Base Field","","True","","crm.tag"</w:t>
      </w:r>
    </w:p>
    <w:p>
      <w:r>
        <w:rPr>
          <w:sz w:val="18"/>
        </w:rPr>
        <w:t>[344] "tax_calculation_rounding_method","Tax Calculation Rounding Method","Sales Order","selection","Base Field","","","True",""</w:t>
      </w:r>
    </w:p>
    <w:p>
      <w:r>
        <w:rPr>
          <w:sz w:val="18"/>
        </w:rPr>
        <w:t>[345] "tax_country_id","Tax Country","Sales Order","many2one","Base Field","","","True","res.country"</w:t>
      </w:r>
    </w:p>
    <w:p>
      <w:r>
        <w:rPr>
          <w:sz w:val="18"/>
        </w:rPr>
        <w:t>[346] "tax_totals","Tax Totals","Sales Order","binary","Base Field","","","True",""</w:t>
      </w:r>
    </w:p>
    <w:p>
      <w:r>
        <w:rPr>
          <w:sz w:val="18"/>
        </w:rPr>
        <w:t>[347] "team_id","Sales Team","Sales Order","many2one","Base Field","True","True","","crm.team"</w:t>
      </w:r>
    </w:p>
    <w:p>
      <w:r>
        <w:rPr>
          <w:sz w:val="18"/>
        </w:rPr>
        <w:t>[348] "terms_type","Terms &amp; Conditions format","Sales Order","selection","Base Field","","","True",""</w:t>
      </w:r>
    </w:p>
    <w:p>
      <w:r>
        <w:rPr>
          <w:sz w:val="18"/>
        </w:rPr>
        <w:t>[349] "transaction_ids","Transactions","Sales Order","many2many","Base Field","","True","True","payment.transaction"</w:t>
      </w:r>
    </w:p>
    <w:p>
      <w:r>
        <w:rPr>
          <w:sz w:val="18"/>
        </w:rPr>
        <w:t>[350] "type_name","Type Name","Sales Order","char","Base Field","","","True",""</w:t>
      </w:r>
    </w:p>
    <w:p>
      <w:r>
        <w:rPr>
          <w:sz w:val="18"/>
        </w:rPr>
        <w:t>[351] "user_id","Salesperson","Sales Order","many2one","Base Field","True","True","","res.users"</w:t>
      </w:r>
    </w:p>
    <w:p>
      <w:r>
        <w:rPr>
          <w:sz w:val="18"/>
        </w:rPr>
        <w:t>[352] "validity_date","Expiration","Sales Order","date","Base Field","","True","",""</w:t>
      </w:r>
    </w:p>
    <w:p>
      <w:r>
        <w:rPr>
          <w:sz w:val="18"/>
        </w:rPr>
        <w:t>[353] "website_message_ids","Website Messages","Sales Order","one2many","Base Field","","True","","mail.message"</w:t>
      </w:r>
    </w:p>
    <w:p>
      <w:r>
        <w:rPr>
          <w:sz w:val="18"/>
        </w:rPr>
        <w:t>[354] "write_date","Last Updated on","Sales Order","datetime","Base Field","","True","True",""</w:t>
      </w:r>
    </w:p>
    <w:p>
      <w:r>
        <w:rPr>
          <w:sz w:val="18"/>
        </w:rPr>
        <w:t>[355] "write_uid","Last Updated by","Sales Order","many2one","Base Field","","True","True","res.users"</w:t>
      </w:r>
    </w:p>
    <w:p>
      <w:r>
        <w:rPr>
          <w:sz w:val="18"/>
        </w:rPr>
        <w:t>[356] "x_studio_binary_field_7sv_1jdp3p4in","New File","Sales Order","binary","Custom Field","","True","",""</w:t>
      </w:r>
    </w:p>
    <w:p>
      <w:r>
        <w:rPr>
          <w:sz w:val="18"/>
        </w:rPr>
        <w:t>[357] "x_studio_binary_field_7sv_1jdp3p4in_filename","Filename for x_studio_binary_field_7sv_1jdp3p4in","Sales Order","char","Custom Field","","True","",""</w:t>
      </w:r>
    </w:p>
    <w:p>
      <w:r>
        <w:rPr>
          <w:sz w:val="18"/>
        </w:rPr>
        <w:t>[358] "x_studio_char_field_1ar_1jctcfvaa","New Text","Sales Order","char","Custom Field","","True","",""</w:t>
      </w:r>
    </w:p>
    <w:p>
      <w:r>
        <w:rPr>
          <w:sz w:val="18"/>
        </w:rPr>
        <w:t>[359] "x_studio_char_field_7f9_1jctcmuu5","New Text","Sales Order","char","Custom Field","","True","",""</w:t>
      </w:r>
    </w:p>
    <w:p>
      <w:r>
        <w:rPr>
          <w:sz w:val="18"/>
        </w:rPr>
        <w:t>[360] "x_studio_char_field_7ml_1jctcl0t1","New Text","Sales Order","char","Custom Field","","True","",""</w:t>
      </w:r>
    </w:p>
    <w:p>
      <w:r>
        <w:rPr>
          <w:sz w:val="18"/>
        </w:rPr>
        <w:t>[361] "x_studio_gate_snapshot","Gate Snapshot","Sales Order","char","Custom Field","","True","",""</w:t>
      </w:r>
    </w:p>
    <w:p>
      <w:r>
        <w:rPr>
          <w:sz w:val="18"/>
        </w:rPr>
        <w:t>[362] "x_studio_x_gate_snapshot","Gate Snapshot","Sales Order","char","Custom Field","","True","",""</w:t>
      </w:r>
    </w:p>
    <w:p>
      <w:r>
        <w:rPr>
          <w:sz w:val="18"/>
        </w:rPr>
        <w:t>[363] "x_studio_x_studio_confirm_send"," Confirm Send","Sales Order","boolean","Custom Field","","True","",""</w:t>
      </w:r>
    </w:p>
    <w:p>
      <w:r>
        <w:rPr>
          <w:sz w:val="18"/>
        </w:rPr>
        <w:t>[364] "x_studio_x_studio_lead_source","Lead Source","Sales Order","selection","Custom Field","","True","",""</w:t>
      </w:r>
    </w:p>
    <w:p>
      <w:r>
        <w:rPr>
          <w:sz w:val="18"/>
        </w:rPr>
        <w:t>[365] "x_studio_x_studio_notes_snapshot1","Notes Snapshot","Sales Order","text","Custom Field","","True","",""</w:t>
      </w:r>
    </w:p>
    <w:p>
      <w:r>
        <w:rPr>
          <w:sz w:val="18"/>
        </w:rPr>
        <w:t>[366] "x_studio_x_studio_pricing_snapshot","Pricing Snapshot","Sales Order","char","Custom Field","","True","",""</w:t>
      </w:r>
    </w:p>
    <w:p>
      <w:r>
        <w:rPr>
          <w:sz w:val="18"/>
        </w:rPr>
        <w:t>[367] "x_studio_x_studio_workiz_link","Workiz Link","Sales Order","char","Custom Field","","True","",""</w:t>
      </w:r>
    </w:p>
    <w:p>
      <w:r>
        <w:rPr>
          <w:sz w:val="18"/>
        </w:rPr>
        <w:t>[368] "x_studio_x_studio_workiz_status","Workiz Status","Sales Order","char","Custom Field","","True","",""</w:t>
      </w:r>
    </w:p>
    <w:p>
      <w:r>
        <w:rPr>
          <w:sz w:val="18"/>
        </w:rPr>
        <w:t>[369] "x_studio_x_studio_workiz_tech","Workiz Tech","Sales Order","char","Custom Field","","True","",""</w:t>
      </w:r>
    </w:p>
    <w:p>
      <w:r>
        <w:rPr>
          <w:sz w:val="18"/>
        </w:rPr>
        <w:t>[370] "x_studio_x_studio_workiz_uuid","Workiz UUID","Sales Order","char","Custom Field","","True","",""</w:t>
      </w:r>
    </w:p>
    <w:p>
      <w:r>
        <w:rPr>
          <w:sz w:val="18"/>
        </w:rPr>
        <w:t>[371] "x_studio_x_studio_x_studio_job_type","Job Type","Sales Order","selection","Custom Field","","True","",""</w:t>
      </w:r>
    </w:p>
    <w:p>
      <w:r>
        <w:rPr>
          <w:sz w:val="18"/>
        </w:rPr>
        <w:t>[372] "x_studio_x_workiz_link","Workiz Link","Sales Order","char","Custom Field","","True","",""</w:t>
      </w:r>
    </w:p>
    <w:p>
      <w:r>
        <w:rPr>
          <w:sz w:val="18"/>
        </w:rPr>
        <w:t>[375] ***********</w:t>
      </w:r>
    </w:p>
    <w:p>
      <w:r>
        <w:rPr>
          <w:sz w:val="18"/>
        </w:rPr>
        <w:t>[377] "Field Name","Field Label","Model","Field Type","Type","Indexed","Stored","Readonly","Related Model"</w:t>
      </w:r>
    </w:p>
    <w:p>
      <w:r>
        <w:rPr>
          <w:sz w:val="18"/>
        </w:rPr>
        <w:t>[378] "account_move_count","Account Move Count","Contact","integer","Base Field","","","True",""</w:t>
      </w:r>
    </w:p>
    <w:p>
      <w:r>
        <w:rPr>
          <w:sz w:val="18"/>
        </w:rPr>
        <w:t>[379] "account_represented_company_ids","Account Represented Company","Contact","one2many","Base Field","","True","","res.company"</w:t>
      </w:r>
    </w:p>
    <w:p>
      <w:r>
        <w:rPr>
          <w:sz w:val="18"/>
        </w:rPr>
        <w:t>[380] "active","Active","Contact","boolean","Base Field","","True","",""</w:t>
      </w:r>
    </w:p>
    <w:p>
      <w:r>
        <w:rPr>
          <w:sz w:val="18"/>
        </w:rPr>
        <w:t>[381] "active_lang_count","Active Lang Count","Contact","integer","Base Field","","","True",""</w:t>
      </w:r>
    </w:p>
    <w:p>
      <w:r>
        <w:rPr>
          <w:sz w:val="18"/>
        </w:rPr>
        <w:t>[382] "activity_calendar_event_id","Next Activity Calendar Event","Contact","many2one","Base Field","","","True","calendar.event"</w:t>
      </w:r>
    </w:p>
    <w:p>
      <w:r>
        <w:rPr>
          <w:sz w:val="18"/>
        </w:rPr>
        <w:t>[383] "activity_date_deadline","Next Activity Deadline","Contact","date","Base Field","","","True",""</w:t>
      </w:r>
    </w:p>
    <w:p>
      <w:r>
        <w:rPr>
          <w:sz w:val="18"/>
        </w:rPr>
        <w:t>[384] "activity_exception_decoration","Activity Exception Decoration","Contact","selection","Base Field","","","True",""</w:t>
      </w:r>
    </w:p>
    <w:p>
      <w:r>
        <w:rPr>
          <w:sz w:val="18"/>
        </w:rPr>
        <w:t>[385] "activity_exception_icon","Icon","Contact","char","Base Field","","","True",""</w:t>
      </w:r>
    </w:p>
    <w:p>
      <w:r>
        <w:rPr>
          <w:sz w:val="18"/>
        </w:rPr>
        <w:t>[386] "activity_ids","Activities","Contact","one2many","Base Field","","True","","mail.activity"</w:t>
      </w:r>
    </w:p>
    <w:p>
      <w:r>
        <w:rPr>
          <w:sz w:val="18"/>
        </w:rPr>
        <w:t>[387] "activity_state","Activity State","Contact","selection","Base Field","","","True",""</w:t>
      </w:r>
    </w:p>
    <w:p>
      <w:r>
        <w:rPr>
          <w:sz w:val="18"/>
        </w:rPr>
        <w:t>[388] "activity_summary","Next Activity Summary","Contact","char","Base Field","","","",""</w:t>
      </w:r>
    </w:p>
    <w:p>
      <w:r>
        <w:rPr>
          <w:sz w:val="18"/>
        </w:rPr>
        <w:t>[389] "activity_type_icon","Activity Type Icon","Contact","char","Base Field","","","True",""</w:t>
      </w:r>
    </w:p>
    <w:p>
      <w:r>
        <w:rPr>
          <w:sz w:val="18"/>
        </w:rPr>
        <w:t>[390] "activity_type_id","Next Activity Type","Contact","many2one","Base Field","","","","mail.activity.type"</w:t>
      </w:r>
    </w:p>
    <w:p>
      <w:r>
        <w:rPr>
          <w:sz w:val="18"/>
        </w:rPr>
        <w:t>[391] "activity_user_id","Responsible User","Contact","many2one","Base Field","","","True","res.users"</w:t>
      </w:r>
    </w:p>
    <w:p>
      <w:r>
        <w:rPr>
          <w:sz w:val="18"/>
        </w:rPr>
        <w:t>[392] "agent_ids","Agent","Contact","one2many","Base Field","","True","","ai.agent"</w:t>
      </w:r>
    </w:p>
    <w:p>
      <w:r>
        <w:rPr>
          <w:sz w:val="18"/>
        </w:rPr>
        <w:t>[393] "application_statistics","Stats","Contact","json","Base Field","","","True",""</w:t>
      </w:r>
    </w:p>
    <w:p>
      <w:r>
        <w:rPr>
          <w:sz w:val="18"/>
        </w:rPr>
        <w:t>[394] "autopost_bills","Auto-post bills","Contact","selection","Base Field","","True","",""</w:t>
      </w:r>
    </w:p>
    <w:p>
      <w:r>
        <w:rPr>
          <w:sz w:val="18"/>
        </w:rPr>
        <w:t>[395] "available_invoice_template_pdf_report_ids","Available Invoice Template Pdf Report","Contact","one2many","Base Field","","","True","ir.actions.report"</w:t>
      </w:r>
    </w:p>
    <w:p>
      <w:r>
        <w:rPr>
          <w:sz w:val="18"/>
        </w:rPr>
        <w:t>[396] "available_peppol_eas","Available Peppol Eas","Contact","json","Base Field","","","True",""</w:t>
      </w:r>
    </w:p>
    <w:p>
      <w:r>
        <w:rPr>
          <w:sz w:val="18"/>
        </w:rPr>
        <w:t>[397] "avalara_exemption_id","Avalara Exemption","Contact","many2one","Base Field","True","True","","avatax.exemption"</w:t>
      </w:r>
    </w:p>
    <w:p>
      <w:r>
        <w:rPr>
          <w:sz w:val="18"/>
        </w:rPr>
        <w:t>[398] "avalara_partner_code","Avalara Partner Code","Contact","char","Base Field","","True","",""</w:t>
      </w:r>
    </w:p>
    <w:p>
      <w:r>
        <w:rPr>
          <w:sz w:val="18"/>
        </w:rPr>
        <w:t>[399] "avalara_show_address_validation","Avalara Show Address Validation","Contact","boolean","Base Field","","","True",""</w:t>
      </w:r>
    </w:p>
    <w:p>
      <w:r>
        <w:rPr>
          <w:sz w:val="18"/>
        </w:rPr>
        <w:t>[400] "avatar_1024","Avatar 1024","Contact","binary","Base Field","","","True",""</w:t>
      </w:r>
    </w:p>
    <w:p>
      <w:r>
        <w:rPr>
          <w:sz w:val="18"/>
        </w:rPr>
        <w:t>[401] "avatar_128","Avatar 128","Contact","binary","Base Field","","","True",""</w:t>
      </w:r>
    </w:p>
    <w:p>
      <w:r>
        <w:rPr>
          <w:sz w:val="18"/>
        </w:rPr>
        <w:t>[402] "avatar_1920","Avatar","Contact","binary","Base Field","","","True",""</w:t>
      </w:r>
    </w:p>
    <w:p>
      <w:r>
        <w:rPr>
          <w:sz w:val="18"/>
        </w:rPr>
        <w:t>[403] "avatar_256","Avatar 256","Contact","binary","Base Field","","","True",""</w:t>
      </w:r>
    </w:p>
    <w:p>
      <w:r>
        <w:rPr>
          <w:sz w:val="18"/>
        </w:rPr>
        <w:t>[404] "avatar_512","Avatar 512","Contact","binary","Base Field","","","True",""</w:t>
      </w:r>
    </w:p>
    <w:p>
      <w:r>
        <w:rPr>
          <w:sz w:val="18"/>
        </w:rPr>
        <w:t>[405] "avatax_unique_code","Avalara Code","Contact","char","Base Field","","","True",""</w:t>
      </w:r>
    </w:p>
    <w:p>
      <w:r>
        <w:rPr>
          <w:sz w:val="18"/>
        </w:rPr>
        <w:t>[406] "bank_account_count","Bank","Contact","integer","Base Field","","","True",""</w:t>
      </w:r>
    </w:p>
    <w:p>
      <w:r>
        <w:rPr>
          <w:sz w:val="18"/>
        </w:rPr>
        <w:t>[407] "bank_ids","Banks","Contact","one2many","Base Field","","True","","res.partner.bank"</w:t>
      </w:r>
    </w:p>
    <w:p>
      <w:r>
        <w:rPr>
          <w:sz w:val="18"/>
        </w:rPr>
        <w:t>[408] "barcode","Barcode","Contact","char","Base Field","True","True","",""</w:t>
      </w:r>
    </w:p>
    <w:p>
      <w:r>
        <w:rPr>
          <w:sz w:val="18"/>
        </w:rPr>
        <w:t>[409] "box_1099_id","1099 Box","Contact","many2one","Base Field","","True","","l10n_us.1099_box"</w:t>
      </w:r>
    </w:p>
    <w:p>
      <w:r>
        <w:rPr>
          <w:sz w:val="18"/>
        </w:rPr>
        <w:t>[410] "calendar_last_notif_ack","Last notification marked as read from base Calendar","Contact","datetime","Base Field","","True","",""</w:t>
      </w:r>
    </w:p>
    <w:p>
      <w:r>
        <w:rPr>
          <w:sz w:val="18"/>
        </w:rPr>
        <w:t>[411] "can_publish","Can Publish","Contact","boolean","Base Field","","","True",""</w:t>
      </w:r>
    </w:p>
    <w:p>
      <w:r>
        <w:rPr>
          <w:sz w:val="18"/>
        </w:rPr>
        <w:t>[412] "category_id","Tags","Contact","many2many","Base Field","","True","","res.partner.category"</w:t>
      </w:r>
    </w:p>
    <w:p>
      <w:r>
        <w:rPr>
          <w:sz w:val="18"/>
        </w:rPr>
        <w:t>[413] "channel_ids","Channels","Contact","many2many","Base Field","","True","","discuss.channel"</w:t>
      </w:r>
    </w:p>
    <w:p>
      <w:r>
        <w:rPr>
          <w:sz w:val="18"/>
        </w:rPr>
        <w:t>[414] "channel_member_ids","Channel Member","Contact","one2many","Base Field","","True","","discuss.channel.member"</w:t>
      </w:r>
    </w:p>
    <w:p>
      <w:r>
        <w:rPr>
          <w:sz w:val="18"/>
        </w:rPr>
        <w:t>[415] "child_ids","Contact","Contact","one2many","Base Field","","True","","res.partner"</w:t>
      </w:r>
    </w:p>
    <w:p>
      <w:r>
        <w:rPr>
          <w:sz w:val="18"/>
        </w:rPr>
        <w:t>[416] "city","City","Contact","char","Base Field","","True","",""</w:t>
      </w:r>
    </w:p>
    <w:p>
      <w:r>
        <w:rPr>
          <w:sz w:val="18"/>
        </w:rPr>
        <w:t>[417] "color","Color Index","Contact","integer","Base Field","","True","",""</w:t>
      </w:r>
    </w:p>
    <w:p>
      <w:r>
        <w:rPr>
          <w:sz w:val="18"/>
        </w:rPr>
        <w:t>[418] "comment","Notes","Contact","html","Base Field","","True","",""</w:t>
      </w:r>
    </w:p>
    <w:p>
      <w:r>
        <w:rPr>
          <w:sz w:val="18"/>
        </w:rPr>
        <w:t>[419] "commercial_company_name","Company Name Entity","Contact","char","Base Field","","True","True",""</w:t>
      </w:r>
    </w:p>
    <w:p>
      <w:r>
        <w:rPr>
          <w:sz w:val="18"/>
        </w:rPr>
        <w:t>[420] "commercial_partner_id","Commercial Entity","Contact","many2one","Base Field","True","True","True","res.partner"</w:t>
      </w:r>
    </w:p>
    <w:p>
      <w:r>
        <w:rPr>
          <w:sz w:val="18"/>
        </w:rPr>
        <w:t>[421] "company_id","Company","Contact","many2one","Base Field","True","True","","res.company"</w:t>
      </w:r>
    </w:p>
    <w:p>
      <w:r>
        <w:rPr>
          <w:sz w:val="18"/>
        </w:rPr>
        <w:t>[422] "company_name","Company Name","Contact","char","Base Field","","True","",""</w:t>
      </w:r>
    </w:p>
    <w:p>
      <w:r>
        <w:rPr>
          <w:sz w:val="18"/>
        </w:rPr>
        <w:t>[423] "company_registry","Company ID","Contact","char","Base Field","True","True","",""</w:t>
      </w:r>
    </w:p>
    <w:p>
      <w:r>
        <w:rPr>
          <w:sz w:val="18"/>
        </w:rPr>
        <w:t>[424] "company_registry_label","Company ID Label","Contact","char","Base Field","","","True",""</w:t>
      </w:r>
    </w:p>
    <w:p>
      <w:r>
        <w:rPr>
          <w:sz w:val="18"/>
        </w:rPr>
        <w:t>[425] "company_registry_placeholder","Company Registry Placeholder","Contact","char","Base Field","","","True",""</w:t>
      </w:r>
    </w:p>
    <w:p>
      <w:r>
        <w:rPr>
          <w:sz w:val="18"/>
        </w:rPr>
        <w:t>[426] "company_type","Company Type","Contact","selection","Base Field","","","",""</w:t>
      </w:r>
    </w:p>
    <w:p>
      <w:r>
        <w:rPr>
          <w:sz w:val="18"/>
        </w:rPr>
        <w:t>[427] "complete_name","Complete Name","Contact","char","Base Field","True","True","True",""</w:t>
      </w:r>
    </w:p>
    <w:p>
      <w:r>
        <w:rPr>
          <w:sz w:val="18"/>
        </w:rPr>
        <w:t>[428] "contact_address","Complete Address","Contact","char","Base Field","","","True",""</w:t>
      </w:r>
    </w:p>
    <w:p>
      <w:r>
        <w:rPr>
          <w:sz w:val="18"/>
        </w:rPr>
        <w:t>[429] "contact_address_complete","Contact Address Complete","Contact","char","Base Field","","True","True",""</w:t>
      </w:r>
    </w:p>
    <w:p>
      <w:r>
        <w:rPr>
          <w:sz w:val="18"/>
        </w:rPr>
        <w:t>[430] "contact_address_inline","Inlined Complete Address","Contact","char","Base Field","","","True",""</w:t>
      </w:r>
    </w:p>
    <w:p>
      <w:r>
        <w:rPr>
          <w:sz w:val="18"/>
        </w:rPr>
        <w:t>[431] "contract_ids","Partner Contracts","Contact","one2many","Base Field","","True","True","account.analytic.account"</w:t>
      </w:r>
    </w:p>
    <w:p>
      <w:r>
        <w:rPr>
          <w:sz w:val="18"/>
        </w:rPr>
        <w:t>[432] "country_code","Country Code","Contact","char","Base Field","","","True",""</w:t>
      </w:r>
    </w:p>
    <w:p>
      <w:r>
        <w:rPr>
          <w:sz w:val="18"/>
        </w:rPr>
        <w:t>[433] "country_id","Country","Contact","many2one","Base Field","","True","","res.country"</w:t>
      </w:r>
    </w:p>
    <w:p>
      <w:r>
        <w:rPr>
          <w:sz w:val="18"/>
        </w:rPr>
        <w:t>[434] "create_date","Created on","Contact","datetime","Base Field","","True","True",""</w:t>
      </w:r>
    </w:p>
    <w:p>
      <w:r>
        <w:rPr>
          <w:sz w:val="18"/>
        </w:rPr>
        <w:t>[435] "create_uid","Created by","Contact","many2one","Base Field","","True","True","res.users"</w:t>
      </w:r>
    </w:p>
    <w:p>
      <w:r>
        <w:rPr>
          <w:sz w:val="18"/>
        </w:rPr>
        <w:t>[436] "credit","Total Receivable","Contact","monetary","Base Field","","","True",""</w:t>
      </w:r>
    </w:p>
    <w:p>
      <w:r>
        <w:rPr>
          <w:sz w:val="18"/>
        </w:rPr>
        <w:t>[437] "credit_limit","Credit Limit","Contact","float","Base Field","True","True","",""</w:t>
      </w:r>
    </w:p>
    <w:p>
      <w:r>
        <w:rPr>
          <w:sz w:val="18"/>
        </w:rPr>
        <w:t>[438] "credit_to_invoice","Credit To Invoice","Contact","monetary","Base Field","","","True",""</w:t>
      </w:r>
    </w:p>
    <w:p>
      <w:r>
        <w:rPr>
          <w:sz w:val="18"/>
        </w:rPr>
        <w:t>[439] "currency_id","Currency","Contact","many2one","Base Field","","","True","res.currency"</w:t>
      </w:r>
    </w:p>
    <w:p>
      <w:r>
        <w:rPr>
          <w:sz w:val="18"/>
        </w:rPr>
        <w:t>[440] "customer_rank","Customer Rank","Contact","integer","Base Field","","True","",""</w:t>
      </w:r>
    </w:p>
    <w:p>
      <w:r>
        <w:rPr>
          <w:sz w:val="18"/>
        </w:rPr>
        <w:t>[441] "days_sales_outstanding","Days Sales Outstanding (DSO)","Contact","float","Base Field","","","True",""</w:t>
      </w:r>
    </w:p>
    <w:p>
      <w:r>
        <w:rPr>
          <w:sz w:val="18"/>
        </w:rPr>
        <w:t>[442] "debit","Total Payable","Contact","monetary","Base Field","","","True",""</w:t>
      </w:r>
    </w:p>
    <w:p>
      <w:r>
        <w:rPr>
          <w:sz w:val="18"/>
        </w:rPr>
        <w:t>[443] "display_invoice_edi_format","Display Invoice Edi Format","Contact","boolean","Base Field","","","",""</w:t>
      </w:r>
    </w:p>
    <w:p>
      <w:r>
        <w:rPr>
          <w:sz w:val="18"/>
        </w:rPr>
        <w:t>[444] "display_invoice_template_pdf_report_id","Display Invoice Template Pdf Report","Contact","boolean","Base Field","","","",""</w:t>
      </w:r>
    </w:p>
    <w:p>
      <w:r>
        <w:rPr>
          <w:sz w:val="18"/>
        </w:rPr>
        <w:t>[445] "display_name","Display Name","Contact","char","Base Field","","","True",""</w:t>
      </w:r>
    </w:p>
    <w:p>
      <w:r>
        <w:rPr>
          <w:sz w:val="18"/>
        </w:rPr>
        <w:t>[446] "duplicate_bank_partner_ids","Duplicate Bank Partner","Contact","many2many","Base Field","","","True","res.partner"</w:t>
      </w:r>
    </w:p>
    <w:p>
      <w:r>
        <w:rPr>
          <w:sz w:val="18"/>
        </w:rPr>
        <w:t>[447] "email","Email","Contact","char","Base Field","","True","",""</w:t>
      </w:r>
    </w:p>
    <w:p>
      <w:r>
        <w:rPr>
          <w:sz w:val="18"/>
        </w:rPr>
        <w:t>[448] "email_formatted","Formatted Email","Contact","char","Base Field","","","True",""</w:t>
      </w:r>
    </w:p>
    <w:p>
      <w:r>
        <w:rPr>
          <w:sz w:val="18"/>
        </w:rPr>
        <w:t>[449] "email_normalized","Normalized Email","Contact","char","Base Field","","True","True",""</w:t>
      </w:r>
    </w:p>
    <w:p>
      <w:r>
        <w:rPr>
          <w:sz w:val="18"/>
        </w:rPr>
        <w:t>[450] "employee","Employee","Contact","boolean","Base Field","","True","",""</w:t>
      </w:r>
    </w:p>
    <w:p>
      <w:r>
        <w:rPr>
          <w:sz w:val="18"/>
        </w:rPr>
        <w:t>[451] "fiscal_country_codes","Fiscal Country Codes","Contact","char","Base Field","","","True",""</w:t>
      </w:r>
    </w:p>
    <w:p>
      <w:r>
        <w:rPr>
          <w:sz w:val="18"/>
        </w:rPr>
        <w:t>[452] "fiscal_country_group_codes","Fiscal Country Group Codes","Contact","json","Base Field","","","True",""</w:t>
      </w:r>
    </w:p>
    <w:p>
      <w:r>
        <w:rPr>
          <w:sz w:val="18"/>
        </w:rPr>
        <w:t>[453] "followup_line_id","Follow-up Level","Contact","many2one","Base Field","","","","account_followup.followup.line"</w:t>
      </w:r>
    </w:p>
    <w:p>
      <w:r>
        <w:rPr>
          <w:sz w:val="18"/>
        </w:rPr>
        <w:t>[454] "followup_next_action_date","Next reminder","Contact","date","Base Field","True","True","",""</w:t>
      </w:r>
    </w:p>
    <w:p>
      <w:r>
        <w:rPr>
          <w:sz w:val="18"/>
        </w:rPr>
        <w:t>[455] "followup_reminder_type","Reminders","Contact","selection","Base Field","","True","",""</w:t>
      </w:r>
    </w:p>
    <w:p>
      <w:r>
        <w:rPr>
          <w:sz w:val="18"/>
        </w:rPr>
        <w:t>[456] "followup_responsible_id","Responsible","Contact","many2one","Base Field","True","True","","res.users"</w:t>
      </w:r>
    </w:p>
    <w:p>
      <w:r>
        <w:rPr>
          <w:sz w:val="18"/>
        </w:rPr>
        <w:t>[457] "followup_status","Follow-up Status","Contact","selection","Base Field","","","True",""</w:t>
      </w:r>
    </w:p>
    <w:p>
      <w:r>
        <w:rPr>
          <w:sz w:val="18"/>
        </w:rPr>
        <w:t>[458] "function","Job Position","Contact","char","Base Field","","True","",""</w:t>
      </w:r>
    </w:p>
    <w:p>
      <w:r>
        <w:rPr>
          <w:sz w:val="18"/>
        </w:rPr>
        <w:t>[459] "has_message","Has Message","Contact","boolean","Base Field","","","True",""</w:t>
      </w:r>
    </w:p>
    <w:p>
      <w:r>
        <w:rPr>
          <w:sz w:val="18"/>
        </w:rPr>
        <w:t>[460] "has_moves","Has Moves","Contact","boolean","Base Field","","","True",""</w:t>
      </w:r>
    </w:p>
    <w:p>
      <w:r>
        <w:rPr>
          <w:sz w:val="18"/>
        </w:rPr>
        <w:t>[461] "id","ID","Contact","integer","Base Field","","True","True",""</w:t>
      </w:r>
    </w:p>
    <w:p>
      <w:r>
        <w:rPr>
          <w:sz w:val="18"/>
        </w:rPr>
        <w:t>[462] "ignore_abnormal_invoice_amount","Ignore Abnormal Invoice Amount","Contact","boolean","Base Field","True","True","",""</w:t>
      </w:r>
    </w:p>
    <w:p>
      <w:r>
        <w:rPr>
          <w:sz w:val="18"/>
        </w:rPr>
        <w:t>[463] "ignore_abnormal_invoice_date","Ignore Abnormal Invoice Date","Contact","boolean","Base Field","True","True","",""</w:t>
      </w:r>
    </w:p>
    <w:p>
      <w:r>
        <w:rPr>
          <w:sz w:val="18"/>
        </w:rPr>
        <w:t>[464] "im_status","IM Status","Contact","char","Base Field","","","True",""</w:t>
      </w:r>
    </w:p>
    <w:p>
      <w:r>
        <w:rPr>
          <w:sz w:val="18"/>
        </w:rPr>
        <w:t>[465] "image_1024","Image 1024","Contact","binary","Base Field","","True","True",""</w:t>
      </w:r>
    </w:p>
    <w:p>
      <w:r>
        <w:rPr>
          <w:sz w:val="18"/>
        </w:rPr>
        <w:t>[466] "image_128","Image 128","Contact","binary","Base Field","","True","True",""</w:t>
      </w:r>
    </w:p>
    <w:p>
      <w:r>
        <w:rPr>
          <w:sz w:val="18"/>
        </w:rPr>
        <w:t>[467] "image_1920","Image","Contact","binary","Base Field","","True","",""</w:t>
      </w:r>
    </w:p>
    <w:p>
      <w:r>
        <w:rPr>
          <w:sz w:val="18"/>
        </w:rPr>
        <w:t>[468] "image_256","Image 256","Contact","binary","Base Field","","True","True",""</w:t>
      </w:r>
    </w:p>
    <w:p>
      <w:r>
        <w:rPr>
          <w:sz w:val="18"/>
        </w:rPr>
        <w:t>[469] "image_512","Image 512","Contact","binary","Base Field","","True","True",""</w:t>
      </w:r>
    </w:p>
    <w:p>
      <w:r>
        <w:rPr>
          <w:sz w:val="18"/>
        </w:rPr>
        <w:t>[470] "image_medium","Medium-sized image","Contact","binary","Base Field","","","True",""</w:t>
      </w:r>
    </w:p>
    <w:p>
      <w:r>
        <w:rPr>
          <w:sz w:val="18"/>
        </w:rPr>
        <w:t>[471] "industry_id","Industry","Contact","many2one","Base Field","","True","","res.partner.industry"</w:t>
      </w:r>
    </w:p>
    <w:p>
      <w:r>
        <w:rPr>
          <w:sz w:val="18"/>
        </w:rPr>
        <w:t>[472] "invoice_edi_format","eInvoice format","Contact","selection","Base Field","","","",""</w:t>
      </w:r>
    </w:p>
    <w:p>
      <w:r>
        <w:rPr>
          <w:sz w:val="18"/>
        </w:rPr>
        <w:t>[473] "invoice_edi_format_store","Invoice Edi Format Store","Contact","char","Base Field","True","True","",""</w:t>
      </w:r>
    </w:p>
    <w:p>
      <w:r>
        <w:rPr>
          <w:sz w:val="18"/>
        </w:rPr>
        <w:t>[474] "invoice_ids","Invoices","Contact","one2many","Base Field","","True","True","account.move"</w:t>
      </w:r>
    </w:p>
    <w:p>
      <w:r>
        <w:rPr>
          <w:sz w:val="18"/>
        </w:rPr>
        <w:t>[475] "invoice_sending_method","Invoice sending","Contact","selection","Base Field","True","True","",""</w:t>
      </w:r>
    </w:p>
    <w:p>
      <w:r>
        <w:rPr>
          <w:sz w:val="18"/>
        </w:rPr>
        <w:t>[476] "invoice_template_pdf_report_id","Invoice report","Contact","many2one","Base Field","","True","","ir.actions.report"</w:t>
      </w:r>
    </w:p>
    <w:p>
      <w:r>
        <w:rPr>
          <w:sz w:val="18"/>
        </w:rPr>
        <w:t>[477] "is_blacklisted","Blacklist","Contact","boolean","Base Field","","","True",""</w:t>
      </w:r>
    </w:p>
    <w:p>
      <w:r>
        <w:rPr>
          <w:sz w:val="18"/>
        </w:rPr>
        <w:t>[478] "is_company","Is a Company","Contact","boolean","Base Field","","True","",""</w:t>
      </w:r>
    </w:p>
    <w:p>
      <w:r>
        <w:rPr>
          <w:sz w:val="18"/>
        </w:rPr>
        <w:t>[479] "is_created_by_ocr","Is Created By Ocr","Contact","boolean","Base Field","","True","",""</w:t>
      </w:r>
    </w:p>
    <w:p>
      <w:r>
        <w:rPr>
          <w:sz w:val="18"/>
        </w:rPr>
        <w:t>[480] "is_in_call","Is In Call","Contact","boolean","Base Field","","","True",""</w:t>
      </w:r>
    </w:p>
    <w:p>
      <w:r>
        <w:rPr>
          <w:sz w:val="18"/>
        </w:rPr>
        <w:t>[481] "is_peppol_edi_format","Is Peppol Edi Format","Contact","boolean","Base Field","","","True",""</w:t>
      </w:r>
    </w:p>
    <w:p>
      <w:r>
        <w:rPr>
          <w:sz w:val="18"/>
        </w:rPr>
        <w:t>[482] "is_public","Is Public","Contact","boolean","Base Field","","","True",""</w:t>
      </w:r>
    </w:p>
    <w:p>
      <w:r>
        <w:rPr>
          <w:sz w:val="18"/>
        </w:rPr>
        <w:t>[483] "is_published","Is Published","Contact","boolean","Base Field","True","True","",""</w:t>
      </w:r>
    </w:p>
    <w:p>
      <w:r>
        <w:rPr>
          <w:sz w:val="18"/>
        </w:rPr>
        <w:t>[484] "is_ubl_format","Is Ubl Format","Contact","boolean","Base Field","","","True",""</w:t>
      </w:r>
    </w:p>
    <w:p>
      <w:r>
        <w:rPr>
          <w:sz w:val="18"/>
        </w:rPr>
        <w:t>[485] "lang","Language","Contact","selection","Base Field","","True","",""</w:t>
      </w:r>
    </w:p>
    <w:p>
      <w:r>
        <w:rPr>
          <w:sz w:val="18"/>
        </w:rPr>
        <w:t>[486] "main_user_id","Main User","Contact","many2one","Base Field","","","True","res.users"</w:t>
      </w:r>
    </w:p>
    <w:p>
      <w:r>
        <w:rPr>
          <w:sz w:val="18"/>
        </w:rPr>
        <w:t>[487] "meeting_count","# Meetings","Contact","integer","Base Field","","","True",""</w:t>
      </w:r>
    </w:p>
    <w:p>
      <w:r>
        <w:rPr>
          <w:sz w:val="18"/>
        </w:rPr>
        <w:t>[488] "meeting_ids","Meetings","Contact","many2many","Base Field","","True","","calendar.event"</w:t>
      </w:r>
    </w:p>
    <w:p>
      <w:r>
        <w:rPr>
          <w:sz w:val="18"/>
        </w:rPr>
        <w:t>[489] "message_attachment_count","Attachment Count","Contact","integer","Base Field","","","True",""</w:t>
      </w:r>
    </w:p>
    <w:p>
      <w:r>
        <w:rPr>
          <w:sz w:val="18"/>
        </w:rPr>
        <w:t>[490] "message_bounce","Bounce","Contact","integer","Base Field","","True","",""</w:t>
      </w:r>
    </w:p>
    <w:p>
      <w:r>
        <w:rPr>
          <w:sz w:val="18"/>
        </w:rPr>
        <w:t>[491] "message_follower_ids","Followers","Contact","one2many","Base Field","","True","","mail.followers"</w:t>
      </w:r>
    </w:p>
    <w:p>
      <w:r>
        <w:rPr>
          <w:sz w:val="18"/>
        </w:rPr>
        <w:t>[492] "message_has_error","Message Delivery error","Contact","boolean","Base Field","","","True",""</w:t>
      </w:r>
    </w:p>
    <w:p>
      <w:r>
        <w:rPr>
          <w:sz w:val="18"/>
        </w:rPr>
        <w:t>[493] "message_has_error_counter","Number of errors","Contact","integer","Base Field","","","True",""</w:t>
      </w:r>
    </w:p>
    <w:p>
      <w:r>
        <w:rPr>
          <w:sz w:val="18"/>
        </w:rPr>
        <w:t>[494] "message_has_sms_error","SMS Delivery error","Contact","boolean","Base Field","","","True",""</w:t>
      </w:r>
    </w:p>
    <w:p>
      <w:r>
        <w:rPr>
          <w:sz w:val="18"/>
        </w:rPr>
        <w:t>[495] "message_ids","Messages","Contact","one2many","Base Field","","True","","mail.message"</w:t>
      </w:r>
    </w:p>
    <w:p>
      <w:r>
        <w:rPr>
          <w:sz w:val="18"/>
        </w:rPr>
        <w:t>[496] "message_is_follower","Is Follower","Contact","boolean","Base Field","","","True",""</w:t>
      </w:r>
    </w:p>
    <w:p>
      <w:r>
        <w:rPr>
          <w:sz w:val="18"/>
        </w:rPr>
        <w:t>[497] "message_needaction","Action Needed","Contact","boolean","Base Field","","","True",""</w:t>
      </w:r>
    </w:p>
    <w:p>
      <w:r>
        <w:rPr>
          <w:sz w:val="18"/>
        </w:rPr>
        <w:t>[498] "message_needaction_counter","Number of Actions","Contact","integer","Base Field","","","True",""</w:t>
      </w:r>
    </w:p>
    <w:p>
      <w:r>
        <w:rPr>
          <w:sz w:val="18"/>
        </w:rPr>
        <w:t>[499] "message_partner_ids","Followers (Partners)","Contact","many2many","Base Field","","","","res.partner"</w:t>
      </w:r>
    </w:p>
    <w:p>
      <w:r>
        <w:rPr>
          <w:sz w:val="18"/>
        </w:rPr>
        <w:t>[500] "my_activity_date_deadline","My Activity Deadline","Contact","date","Base Field","","","True",""</w:t>
      </w:r>
    </w:p>
    <w:p>
      <w:r>
        <w:rPr>
          <w:sz w:val="18"/>
        </w:rPr>
        <w:t>[501] "name","Name","Contact","char","Base Field","True","True","",""</w:t>
      </w:r>
    </w:p>
    <w:p>
      <w:r>
        <w:rPr>
          <w:sz w:val="18"/>
        </w:rPr>
        <w:t>[502] "ocn_token","OCN Token","Contact","char","Base Field","","True","True",""</w:t>
      </w:r>
    </w:p>
    <w:p>
      <w:r>
        <w:rPr>
          <w:sz w:val="18"/>
        </w:rPr>
        <w:t>[503] "offline_since","Offline since","Contact","datetime","Base Field","","","True",""</w:t>
      </w:r>
    </w:p>
    <w:p>
      <w:r>
        <w:rPr>
          <w:sz w:val="18"/>
        </w:rPr>
        <w:t>[504] "online_partner_information","Online Partner Information","Contact","char","Base Field","","True","True",""</w:t>
      </w:r>
    </w:p>
    <w:p>
      <w:r>
        <w:rPr>
          <w:sz w:val="18"/>
        </w:rPr>
        <w:t>[505] "opportunity_count","Opportunity Count","Contact","integer","Base Field","","","True",""</w:t>
      </w:r>
    </w:p>
    <w:p>
      <w:r>
        <w:rPr>
          <w:sz w:val="18"/>
        </w:rPr>
        <w:t>[506] "opportunity_ids","Opportunities","Contact","one2many","Base Field","","True","","crm.lead"</w:t>
      </w:r>
    </w:p>
    <w:p>
      <w:r>
        <w:rPr>
          <w:sz w:val="18"/>
        </w:rPr>
        <w:t>[507] "parent_id","Related Company","Contact","many2one","Base Field","True","True","","res.partner"</w:t>
      </w:r>
    </w:p>
    <w:p>
      <w:r>
        <w:rPr>
          <w:sz w:val="18"/>
        </w:rPr>
        <w:t>[508] "parent_name","Parent name","Contact","char","Base Field","","","True",""</w:t>
      </w:r>
    </w:p>
    <w:p>
      <w:r>
        <w:rPr>
          <w:sz w:val="18"/>
        </w:rPr>
        <w:t>[509] "partner_company_registry_placeholder","Partner Company Registry Placeholder","Contact","char","Base Field","","","True",""</w:t>
      </w:r>
    </w:p>
    <w:p>
      <w:r>
        <w:rPr>
          <w:sz w:val="18"/>
        </w:rPr>
        <w:t>[510] "partner_latitude","Geo Latitude","Contact","float","Base Field","","True","",""</w:t>
      </w:r>
    </w:p>
    <w:p>
      <w:r>
        <w:rPr>
          <w:sz w:val="18"/>
        </w:rPr>
        <w:t>[511] "partner_longitude","Geo Longitude","Contact","float","Base Field","","True","",""</w:t>
      </w:r>
    </w:p>
    <w:p>
      <w:r>
        <w:rPr>
          <w:sz w:val="18"/>
        </w:rPr>
        <w:t>[512] "partner_share","Share Partner","Contact","boolean","Base Field","","True","True",""</w:t>
      </w:r>
    </w:p>
    <w:p>
      <w:r>
        <w:rPr>
          <w:sz w:val="18"/>
        </w:rPr>
        <w:t>[513] "partner_vat_placeholder","Partner Vat Placeholder","Contact","char","Base Field","","","True",""</w:t>
      </w:r>
    </w:p>
    <w:p>
      <w:r>
        <w:rPr>
          <w:sz w:val="18"/>
        </w:rPr>
        <w:t>[514] "payment_token_count","Payment Token Count","Contact","integer","Base Field","","","True",""</w:t>
      </w:r>
    </w:p>
    <w:p>
      <w:r>
        <w:rPr>
          <w:sz w:val="18"/>
        </w:rPr>
        <w:t>[515] "payment_token_ids","Payment Tokens","Contact","one2many","Base Field","","True","","payment.token"</w:t>
      </w:r>
    </w:p>
    <w:p>
      <w:r>
        <w:rPr>
          <w:sz w:val="18"/>
        </w:rPr>
        <w:t>[516] "peppol_eas","Peppol e-address (EAS)","Contact","selection","Base Field","","True","",""</w:t>
      </w:r>
    </w:p>
    <w:p>
      <w:r>
        <w:rPr>
          <w:sz w:val="18"/>
        </w:rPr>
        <w:t>[517] "peppol_endpoint","Peppol Endpoint","Contact","char","Base Field","","True","",""</w:t>
      </w:r>
    </w:p>
    <w:p>
      <w:r>
        <w:rPr>
          <w:sz w:val="18"/>
        </w:rPr>
        <w:t>[518] "phone","Phone","Contact","char","Base Field","","True","",""</w:t>
      </w:r>
    </w:p>
    <w:p>
      <w:r>
        <w:rPr>
          <w:sz w:val="18"/>
        </w:rPr>
        <w:t>[519] "phone_blacklisted","Blacklisted Phone is Phone","Contact","boolean","Base Field","","","True",""</w:t>
      </w:r>
    </w:p>
    <w:p>
      <w:r>
        <w:rPr>
          <w:sz w:val="18"/>
        </w:rPr>
        <w:t>[520] "phone_mobile_search","Phone Number","Contact","char","Base Field","","","",""</w:t>
      </w:r>
    </w:p>
    <w:p>
      <w:r>
        <w:rPr>
          <w:sz w:val="18"/>
        </w:rPr>
        <w:t>[521] "phone_sanitized","Sanitized Number","Contact","char","Base Field","","True","True",""</w:t>
      </w:r>
    </w:p>
    <w:p>
      <w:r>
        <w:rPr>
          <w:sz w:val="18"/>
        </w:rPr>
        <w:t>[522] "phone_sanitized_blacklisted","Phone Blacklisted","Contact","boolean","Base Field","","","True",""</w:t>
      </w:r>
    </w:p>
    <w:p>
      <w:r>
        <w:rPr>
          <w:sz w:val="18"/>
        </w:rPr>
        <w:t>[523] "properties","Properties","Contact","properties","Base Field","","True","",""</w:t>
      </w:r>
    </w:p>
    <w:p>
      <w:r>
        <w:rPr>
          <w:sz w:val="18"/>
        </w:rPr>
        <w:t>[524] "properties_base_definition_id","Properties Base Definition","Contact","many2one","Base Field","","","True","properties.base.definition"</w:t>
      </w:r>
    </w:p>
    <w:p>
      <w:r>
        <w:rPr>
          <w:sz w:val="18"/>
        </w:rPr>
        <w:t>[525] "property_account_payable_id","Account Payable","Contact","many2one","Base Field","True","True","","account.account"</w:t>
      </w:r>
    </w:p>
    <w:p>
      <w:r>
        <w:rPr>
          <w:sz w:val="18"/>
        </w:rPr>
        <w:t>[526] "property_account_position_id","Fiscal Position","Contact","many2one","Base Field","True","True","","account.fiscal.position"</w:t>
      </w:r>
    </w:p>
    <w:p>
      <w:r>
        <w:rPr>
          <w:sz w:val="18"/>
        </w:rPr>
        <w:t>[527] "property_account_receivable_id","Account Receivable","Contact","many2one","Base Field","True","True","","account.account"</w:t>
      </w:r>
    </w:p>
    <w:p>
      <w:r>
        <w:rPr>
          <w:sz w:val="18"/>
        </w:rPr>
        <w:t>[528] "property_inbound_payment_method_line_id","Property Inbound Payment Method Line","Contact","many2one","Base Field","True","True","","account.payment.method.line"</w:t>
      </w:r>
    </w:p>
    <w:p>
      <w:r>
        <w:rPr>
          <w:sz w:val="18"/>
        </w:rPr>
        <w:t>[529] "property_outbound_payment_method_line_id","Property Outbound Payment Method Line","Contact","many2one","Base Field","True","True","","account.payment.method.line"</w:t>
      </w:r>
    </w:p>
    <w:p>
      <w:r>
        <w:rPr>
          <w:sz w:val="18"/>
        </w:rPr>
        <w:t>[530] "property_payment_term_id","Customer Payment Terms","Contact","many2one","Base Field","True","True","","account.payment.term"</w:t>
      </w:r>
    </w:p>
    <w:p>
      <w:r>
        <w:rPr>
          <w:sz w:val="18"/>
        </w:rPr>
        <w:t>[531] "property_product_pricelist","Pricelist","Contact","many2one","Base Field","","","","product.pricelist"</w:t>
      </w:r>
    </w:p>
    <w:p>
      <w:r>
        <w:rPr>
          <w:sz w:val="18"/>
        </w:rPr>
        <w:t>[532] "property_supplier_payment_term_id","Vendor Payment Terms","Contact","many2one","Base Field","True","True","","account.payment.term"</w:t>
      </w:r>
    </w:p>
    <w:p>
      <w:r>
        <w:rPr>
          <w:sz w:val="18"/>
        </w:rPr>
        <w:t>[533] "ref","Reference","Contact","char","Base Field","True","True","",""</w:t>
      </w:r>
    </w:p>
    <w:p>
      <w:r>
        <w:rPr>
          <w:sz w:val="18"/>
        </w:rPr>
        <w:t>[534] "ref_company_ids","Companies that refers to partner","Contact","one2many","Base Field","","True","","res.company"</w:t>
      </w:r>
    </w:p>
    <w:p>
      <w:r>
        <w:rPr>
          <w:sz w:val="18"/>
        </w:rPr>
        <w:t>[535] "rtc_session_ids","Rtc Session","Contact","one2many","Base Field","","True","","discuss.channel.rtc.session"</w:t>
      </w:r>
    </w:p>
    <w:p>
      <w:r>
        <w:rPr>
          <w:sz w:val="18"/>
        </w:rPr>
        <w:t>[536] "sale_order_count","Sale Order Count","Contact","integer","Base Field","","","True",""</w:t>
      </w:r>
    </w:p>
    <w:p>
      <w:r>
        <w:rPr>
          <w:sz w:val="18"/>
        </w:rPr>
        <w:t>[537] "sale_order_ids","Sales Order","Contact","one2many","Base Field","","True","","sale.order"</w:t>
      </w:r>
    </w:p>
    <w:p>
      <w:r>
        <w:rPr>
          <w:sz w:val="18"/>
        </w:rPr>
        <w:t>[538] "sale_warn_msg","Message for Sales Order","Contact","text","Base Field","","True","",""</w:t>
      </w:r>
    </w:p>
    <w:p>
      <w:r>
        <w:rPr>
          <w:sz w:val="18"/>
        </w:rPr>
        <w:t>[539] "same_company_registry_partner_id","Partner with same Company Registry","Contact","many2one","Base Field","","","True","res.partner"</w:t>
      </w:r>
    </w:p>
    <w:p>
      <w:r>
        <w:rPr>
          <w:sz w:val="18"/>
        </w:rPr>
        <w:t>[540] "same_vat_partner_id","Partner with same Tax ID","Contact","many2one","Base Field","","","True","res.partner"</w:t>
      </w:r>
    </w:p>
    <w:p>
      <w:r>
        <w:rPr>
          <w:sz w:val="18"/>
        </w:rPr>
        <w:t>[541] "self","Self","Contact","many2one","Base Field","","","True","res.partner"</w:t>
      </w:r>
    </w:p>
    <w:p>
      <w:r>
        <w:rPr>
          <w:sz w:val="18"/>
        </w:rPr>
        <w:t>[542] "show_credit_limit","Show Credit Limit","Contact","boolean","Base Field","","","True",""</w:t>
      </w:r>
    </w:p>
    <w:p>
      <w:r>
        <w:rPr>
          <w:sz w:val="18"/>
        </w:rPr>
        <w:t>[543] "signup_type","Signup Token Type","Contact","char","Base Field","","True","",""</w:t>
      </w:r>
    </w:p>
    <w:p>
      <w:r>
        <w:rPr>
          <w:sz w:val="18"/>
        </w:rPr>
        <w:t>[544] "specific_property_product_pricelist","Specific Property Product Pricelist","Contact","many2one","Base Field","True","True","","product.pricelist"</w:t>
      </w:r>
    </w:p>
    <w:p>
      <w:r>
        <w:rPr>
          <w:sz w:val="18"/>
        </w:rPr>
        <w:t>[545] "state_id","State","Contact","many2one","Base Field","","True","","res.country.state"</w:t>
      </w:r>
    </w:p>
    <w:p>
      <w:r>
        <w:rPr>
          <w:sz w:val="18"/>
        </w:rPr>
        <w:t>[546] "street","Street","Contact","char","Base Field","","True","",""</w:t>
      </w:r>
    </w:p>
    <w:p>
      <w:r>
        <w:rPr>
          <w:sz w:val="18"/>
        </w:rPr>
        <w:t>[547] "street2","Street2","Contact","char","Base Field","","True","",""</w:t>
      </w:r>
    </w:p>
    <w:p>
      <w:r>
        <w:rPr>
          <w:sz w:val="18"/>
        </w:rPr>
        <w:t>[548] "supplier_invoice_count","# Vendor Bills","Contact","integer","Base Field","","","True",""</w:t>
      </w:r>
    </w:p>
    <w:p>
      <w:r>
        <w:rPr>
          <w:sz w:val="18"/>
        </w:rPr>
        <w:t>[549] "supplier_rank","Supplier Rank","Contact","integer","Base Field","","True","",""</w:t>
      </w:r>
    </w:p>
    <w:p>
      <w:r>
        <w:rPr>
          <w:sz w:val="18"/>
        </w:rPr>
        <w:t>[550] "total_all_due","Total All Due","Contact","monetary","Base Field","","","True",""</w:t>
      </w:r>
    </w:p>
    <w:p>
      <w:r>
        <w:rPr>
          <w:sz w:val="18"/>
        </w:rPr>
        <w:t>[551] "total_all_overdue","Total All Overdue","Contact","monetary","Base Field","","","True",""</w:t>
      </w:r>
    </w:p>
    <w:p>
      <w:r>
        <w:rPr>
          <w:sz w:val="18"/>
        </w:rPr>
        <w:t>[552] "total_due","Total Due","Contact","monetary","Base Field","","","True",""</w:t>
      </w:r>
    </w:p>
    <w:p>
      <w:r>
        <w:rPr>
          <w:sz w:val="18"/>
        </w:rPr>
        <w:t>[553] "total_invoiced","Total Invoiced","Contact","monetary","Base Field","","","True",""</w:t>
      </w:r>
    </w:p>
    <w:p>
      <w:r>
        <w:rPr>
          <w:sz w:val="18"/>
        </w:rPr>
        <w:t>[554] "total_overdue","Total Overdue","Contact","monetary","Base Field","","","True",""</w:t>
      </w:r>
    </w:p>
    <w:p>
      <w:r>
        <w:rPr>
          <w:sz w:val="18"/>
        </w:rPr>
        <w:t>[555] "total_overdue_followup","Total Overdue Followup","Contact","monetary","Base Field","","","True",""</w:t>
      </w:r>
    </w:p>
    <w:p>
      <w:r>
        <w:rPr>
          <w:sz w:val="18"/>
        </w:rPr>
        <w:t>[556] "trust","Degree of trust you have in this debtor","Contact","selection","Base Field","True","True","",""</w:t>
      </w:r>
    </w:p>
    <w:p>
      <w:r>
        <w:rPr>
          <w:sz w:val="18"/>
        </w:rPr>
        <w:t>[557] "type","Address Type","Contact","selection","Base Field","","True","",""</w:t>
      </w:r>
    </w:p>
    <w:p>
      <w:r>
        <w:rPr>
          <w:sz w:val="18"/>
        </w:rPr>
        <w:t>[558] "type_address_label","Address Type Description","Contact","char","Base Field","","","True",""</w:t>
      </w:r>
    </w:p>
    <w:p>
      <w:r>
        <w:rPr>
          <w:sz w:val="18"/>
        </w:rPr>
        <w:t>[559] "tz","Timezone","Contact","selection","Base Field","","True","",""</w:t>
      </w:r>
    </w:p>
    <w:p>
      <w:r>
        <w:rPr>
          <w:sz w:val="18"/>
        </w:rPr>
        <w:t>[560] "tz_offset","Timezone offset","Contact","char","Base Field","","","True",""</w:t>
      </w:r>
    </w:p>
    <w:p>
      <w:r>
        <w:rPr>
          <w:sz w:val="18"/>
        </w:rPr>
        <w:t>[561] "unpaid_invoice_ids","Unpaid Invoice","Contact","one2many","Base Field","","","True","account.move"</w:t>
      </w:r>
    </w:p>
    <w:p>
      <w:r>
        <w:rPr>
          <w:sz w:val="18"/>
        </w:rPr>
        <w:t>[562] "unpaid_invoices_count","Unpaid Invoices Count","Contact","integer","Base Field","","","True",""</w:t>
      </w:r>
    </w:p>
    <w:p>
      <w:r>
        <w:rPr>
          <w:sz w:val="18"/>
        </w:rPr>
        <w:t>[563] "unreconciled_aml_ids","Unreconciled Aml","Contact","one2many","Base Field","","","","account.move.line"</w:t>
      </w:r>
    </w:p>
    <w:p>
      <w:r>
        <w:rPr>
          <w:sz w:val="18"/>
        </w:rPr>
        <w:t>[564] "use_partner_credit_limit","Partner Limit","Contact","boolean","Base Field","","","",""</w:t>
      </w:r>
    </w:p>
    <w:p>
      <w:r>
        <w:rPr>
          <w:sz w:val="18"/>
        </w:rPr>
        <w:t>[565] "user_id","Salesperson","Contact","many2one","Base Field","","True","","res.users"</w:t>
      </w:r>
    </w:p>
    <w:p>
      <w:r>
        <w:rPr>
          <w:sz w:val="18"/>
        </w:rPr>
        <w:t>[566] "user_ids","Users","Contact","one2many","Base Field","","True","","res.users"</w:t>
      </w:r>
    </w:p>
    <w:p>
      <w:r>
        <w:rPr>
          <w:sz w:val="18"/>
        </w:rPr>
        <w:t>[567] "vat","Tax ID","Contact","char","Base Field","True","True","",""</w:t>
      </w:r>
    </w:p>
    <w:p>
      <w:r>
        <w:rPr>
          <w:sz w:val="18"/>
        </w:rPr>
        <w:t>[568] "vat_label","Tax ID Label","Contact","char","Base Field","","","True",""</w:t>
      </w:r>
    </w:p>
    <w:p>
      <w:r>
        <w:rPr>
          <w:sz w:val="18"/>
        </w:rPr>
        <w:t>[569] "visitor_ids","Visitors","Contact","one2many","Base Field","","True","","website.visitor"</w:t>
      </w:r>
    </w:p>
    <w:p>
      <w:r>
        <w:rPr>
          <w:sz w:val="18"/>
        </w:rPr>
        <w:t>[570] "website","Website Link","Contact","char","Base Field","","True","",""</w:t>
      </w:r>
    </w:p>
    <w:p>
      <w:r>
        <w:rPr>
          <w:sz w:val="18"/>
        </w:rPr>
        <w:t>[571] "website_absolute_url","Website Absolute URL","Contact","char","Base Field","","","True",""</w:t>
      </w:r>
    </w:p>
    <w:p>
      <w:r>
        <w:rPr>
          <w:sz w:val="18"/>
        </w:rPr>
        <w:t>[572] "website_id","Website","Contact","many2one","Base Field","True","True","","website"</w:t>
      </w:r>
    </w:p>
    <w:p>
      <w:r>
        <w:rPr>
          <w:sz w:val="18"/>
        </w:rPr>
        <w:t>[573] "website_message_ids","Website Messages","Contact","one2many","Base Field","","True","","mail.message"</w:t>
      </w:r>
    </w:p>
    <w:p>
      <w:r>
        <w:rPr>
          <w:sz w:val="18"/>
        </w:rPr>
        <w:t>[574] "website_published","Visible on current website","Contact","boolean","Base Field","","","",""</w:t>
      </w:r>
    </w:p>
    <w:p>
      <w:r>
        <w:rPr>
          <w:sz w:val="18"/>
        </w:rPr>
        <w:t>[575] "website_url","Website URL","Contact","char","Base Field","","","True",""</w:t>
      </w:r>
    </w:p>
    <w:p>
      <w:r>
        <w:rPr>
          <w:sz w:val="18"/>
        </w:rPr>
        <w:t>[576] "write_date","Last Updated on","Contact","datetime","Base Field","","True","True",""</w:t>
      </w:r>
    </w:p>
    <w:p>
      <w:r>
        <w:rPr>
          <w:sz w:val="18"/>
        </w:rPr>
        <w:t>[577] "write_uid","Last Updated by","Contact","many2one","Base Field","","True","True","res.users"</w:t>
      </w:r>
    </w:p>
    <w:p>
      <w:r>
        <w:rPr>
          <w:sz w:val="18"/>
        </w:rPr>
        <w:t>[578] "x_crm_activity_log_ids","CRM Activity History","Contact","one2many","Custom Field","","True","","x_crm_activity_log"</w:t>
      </w:r>
    </w:p>
    <w:p>
      <w:r>
        <w:rPr>
          <w:sz w:val="18"/>
        </w:rPr>
        <w:t>[579] "x_last_service_date","Last Service Date","Contact","date","Custom Field","","True","",""</w:t>
      </w:r>
    </w:p>
    <w:p>
      <w:r>
        <w:rPr>
          <w:sz w:val="18"/>
        </w:rPr>
        <w:t>[580] "x_studio_contact_category","Contact Category","Contact","selection","Custom Field","","True","",""</w:t>
      </w:r>
    </w:p>
    <w:p>
      <w:r>
        <w:rPr>
          <w:sz w:val="18"/>
        </w:rPr>
        <w:t>[581] "x_studio_is_landline","Is Landline","Contact","boolean","Custom Field","","True","",""</w:t>
      </w:r>
    </w:p>
    <w:p>
      <w:r>
        <w:rPr>
          <w:sz w:val="18"/>
        </w:rPr>
        <w:t>[582] "x_studio_last_reactivation_sent","Last Reactivation Sent","Contact","date","Custom Field","","True","",""</w:t>
      </w:r>
    </w:p>
    <w:p>
      <w:r>
        <w:rPr>
          <w:sz w:val="18"/>
        </w:rPr>
        <w:t>[583] "x_studio_last_visit_all_properties","Last Visit (All Properties)","Contact","date","Custom Field","","True","",""</w:t>
      </w:r>
    </w:p>
    <w:p>
      <w:r>
        <w:rPr>
          <w:sz w:val="18"/>
        </w:rPr>
        <w:t>[584] "x_studio_prices_per_service","Prices Per Service","Contact","text","Custom Field","","True","",""</w:t>
      </w:r>
    </w:p>
    <w:p>
      <w:r>
        <w:rPr>
          <w:sz w:val="18"/>
        </w:rPr>
        <w:t>[585] "x_studio_pricing_menu","Pricing Menu","Contact","text","Custom Field","","True","True",""</w:t>
      </w:r>
    </w:p>
    <w:p>
      <w:r>
        <w:rPr>
          <w:sz w:val="18"/>
        </w:rPr>
        <w:t>[586] "x_studio_related_field_3ks_1jdpt7f10","Parent name (Copy)","Contact","char","Custom Field","","","True",""</w:t>
      </w:r>
    </w:p>
    <w:p>
      <w:r>
        <w:rPr>
          <w:sz w:val="18"/>
        </w:rPr>
        <w:t>[587] "x_studio_related_field_7lq_1jdpstqrj","First Name (Copy)","Contact","char","Custom Field","","","True",""</w:t>
      </w:r>
    </w:p>
    <w:p>
      <w:r>
        <w:rPr>
          <w:sz w:val="18"/>
        </w:rPr>
        <w:t>[588] "x_studio_selection_field_4g5_1jdpvit6j","New Selection","Contact","selection","Custom Field","","True","",""</w:t>
      </w:r>
    </w:p>
    <w:p>
      <w:r>
        <w:rPr>
          <w:sz w:val="18"/>
        </w:rPr>
        <w:t>[589] "x_studio_sent_me","sent me","Contact","date","Custom Field","","True","",""</w:t>
      </w:r>
    </w:p>
    <w:p>
      <w:r>
        <w:rPr>
          <w:sz w:val="18"/>
        </w:rPr>
        <w:t>[590] "x_studio_service_area","Service Area","Contact","char","Custom Field","","True","",""</w:t>
      </w:r>
    </w:p>
    <w:p>
      <w:r>
        <w:rPr>
          <w:sz w:val="18"/>
        </w:rPr>
        <w:t>[591] "x_studio_x_alternating","Alternating","Contact","char","Custom Field","","True","",""</w:t>
      </w:r>
    </w:p>
    <w:p>
      <w:r>
        <w:rPr>
          <w:sz w:val="18"/>
        </w:rPr>
        <w:t>[592] "x_studio_x_frequency","Frequency","Contact","char","Custom Field","","True","",""</w:t>
      </w:r>
    </w:p>
    <w:p>
      <w:r>
        <w:rPr>
          <w:sz w:val="18"/>
        </w:rPr>
        <w:t>[593] "x_studio_x_gate_code","Gate Code","Contact","char","Custom Field","","True","",""</w:t>
      </w:r>
    </w:p>
    <w:p>
      <w:r>
        <w:rPr>
          <w:sz w:val="18"/>
        </w:rPr>
        <w:t>[594] "x_studio_x_is_landline","Is Landline","Contact","boolean","Custom Field","","True","",""</w:t>
      </w:r>
    </w:p>
    <w:p>
      <w:r>
        <w:rPr>
          <w:sz w:val="18"/>
        </w:rPr>
        <w:t>[595] "x_studio_x_pricing","Pricing Note","Contact","char","Custom Field","","True","",""</w:t>
      </w:r>
    </w:p>
    <w:p>
      <w:r>
        <w:rPr>
          <w:sz w:val="18"/>
        </w:rPr>
        <w:t>[596] "x_studio_x_studio_confirm_send","Confirm Send","Contact","boolean","Custom Field","","True","",""</w:t>
      </w:r>
    </w:p>
    <w:p>
      <w:r>
        <w:rPr>
          <w:sz w:val="18"/>
        </w:rPr>
        <w:t>[597] "x_studio_x_studio_first_name","First Name","Contact","char","Custom Field","","True","",""</w:t>
      </w:r>
    </w:p>
    <w:p>
      <w:r>
        <w:rPr>
          <w:sz w:val="18"/>
        </w:rPr>
        <w:t>[598] "x_studio_x_studio_last_name","Last Name","Contact","char","Custom Field","","True","",""</w:t>
      </w:r>
    </w:p>
    <w:p>
      <w:r>
        <w:rPr>
          <w:sz w:val="18"/>
        </w:rPr>
        <w:t>[599] "x_studio_x_studio_last_property_visit","Last Property Visit","Contact","date","Custom Field","","True","",""</w:t>
      </w:r>
    </w:p>
    <w:p>
      <w:r>
        <w:rPr>
          <w:sz w:val="18"/>
        </w:rPr>
        <w:t>[600] "x_studio_x_studio_last_service_date","Last Service Date*","Contact","date","Custom Field","","True","",""</w:t>
      </w:r>
    </w:p>
    <w:p>
      <w:r>
        <w:rPr>
          <w:sz w:val="18"/>
        </w:rPr>
        <w:t>[601] "x_studio_x_studio_location_id","Workiz Location ID.","Contact","char","Custom Field","","True","",""</w:t>
      </w:r>
    </w:p>
    <w:p>
      <w:r>
        <w:rPr>
          <w:sz w:val="18"/>
        </w:rPr>
        <w:t>[602] "x_studio_x_studio_ok_to_text","OK to Text","Contact","selection","Custom Field","","True","",""</w:t>
      </w:r>
    </w:p>
    <w:p>
      <w:r>
        <w:rPr>
          <w:sz w:val="18"/>
        </w:rPr>
        <w:t>[603] "x_studio_x_studio_record_category","Record Category","Contact","selection","Custom Field","","True","",""</w:t>
      </w:r>
    </w:p>
    <w:p>
      <w:r>
        <w:rPr>
          <w:sz w:val="18"/>
        </w:rPr>
        <w:t>[604] "x_studio_x_studio_second_phone","Second Phone","Contact","char","Custom Field","","True","",""</w:t>
      </w:r>
    </w:p>
    <w:p>
      <w:r>
        <w:rPr>
          <w:sz w:val="18"/>
        </w:rPr>
        <w:t>[605] "x_studio_x_studio_service_area","Service Area","Contact","char","Custom Field","","True","",""</w:t>
      </w:r>
    </w:p>
    <w:p>
      <w:r>
        <w:rPr>
          <w:sz w:val="18"/>
        </w:rPr>
        <w:t>[606] "x_studio_x_type_of_service","Type of Service","Contact","char","Custom Field","","True","",""</w:t>
      </w:r>
    </w:p>
    <w:p>
      <w:r>
        <w:rPr>
          <w:sz w:val="18"/>
        </w:rPr>
        <w:t>[607] "zip","Zip","Contact","char","Base Field","","True","",""</w:t>
      </w:r>
    </w:p>
    <w:p>
      <w:r>
        <w:rPr>
          <w:sz w:val="18"/>
        </w:rPr>
        <w:t>[610] **********</w:t>
      </w:r>
    </w:p>
    <w:p>
      <w:r>
        <w:rPr>
          <w:sz w:val="18"/>
        </w:rPr>
        <w:t>[612] Odoo API Key:</w:t>
      </w:r>
    </w:p>
    <w:p>
      <w:r>
        <w:rPr>
          <w:sz w:val="18"/>
        </w:rPr>
        <w:t>[613] 7e92006fd5c71e4fab97261d834f2e6004b61dc6</w:t>
      </w:r>
    </w:p>
    <w:p>
      <w:r>
        <w:rPr>
          <w:sz w:val="18"/>
        </w:rPr>
        <w:t>[615] ************</w:t>
      </w:r>
    </w:p>
    <w:p>
      <w:r>
        <w:rPr>
          <w:sz w:val="18"/>
        </w:rPr>
        <w:t>[618] # Code Presentation Rule</w:t>
      </w:r>
    </w:p>
    <w:p>
      <w:r>
        <w:rPr>
          <w:sz w:val="18"/>
        </w:rPr>
        <w:t>[619] When we have finalized a block of code, refer to it by its version number (e.g., "Odoo Script v3.1"). Do not show the full code again unless I ask for it or we are making a change. This helps save tokens.</w:t>
      </w:r>
    </w:p>
    <w:p>
      <w:r>
        <w:rPr>
          <w:sz w:val="18"/>
        </w:rPr>
        <w:t>[622] ***********************</w:t>
      </w:r>
    </w:p>
    <w:p>
      <w:r>
        <w:rPr>
          <w:sz w:val="18"/>
        </w:rPr>
        <w:t xml:space="preserve">[624] Always end each response with a date and time stamp. </w:t>
      </w:r>
    </w:p>
    <w:p>
      <w:r>
        <w:rPr>
          <w:sz w:val="18"/>
        </w:rPr>
        <w:t>[625] Format your response so its more readable</w:t>
      </w:r>
    </w:p>
    <w:p>
      <w:r>
        <w:rPr>
          <w:sz w:val="18"/>
        </w:rPr>
        <w:t>[626] Never ask me to make code changes, you make the changes and give me the code again.</w:t>
      </w:r>
    </w:p>
    <w:p>
      <w:r>
        <w:rPr>
          <w:sz w:val="18"/>
        </w:rPr>
        <w:t>[627] Always give me a cooy button when you give me code</w:t>
      </w:r>
    </w:p>
    <w:p>
      <w:r>
        <w:rPr>
          <w:sz w:val="18"/>
        </w:rPr>
        <w:t>[629] *********************</w:t>
      </w:r>
    </w:p>
    <w:p>
      <w:r>
        <w:rPr>
          <w:sz w:val="18"/>
        </w:rPr>
        <w:t>[631] # Workiz API Credentials</w:t>
      </w:r>
    </w:p>
    <w:p>
      <w:r>
        <w:rPr>
          <w:sz w:val="18"/>
        </w:rPr>
        <w:t>[632] API_TOKEN: api_1hu6lroiy5zxomcpptuwsg8heju97iwg</w:t>
      </w:r>
    </w:p>
    <w:p>
      <w:r>
        <w:rPr>
          <w:sz w:val="18"/>
        </w:rPr>
        <w:t>[633] API_SECRET: sec_334084295850678330105471548</w:t>
      </w:r>
    </w:p>
    <w:p>
      <w:r>
        <w:rPr>
          <w:sz w:val="18"/>
        </w:rPr>
        <w:t>[635] # Core Project Principles</w:t>
      </w:r>
    </w:p>
    <w:p>
      <w:r>
        <w:rPr>
          <w:sz w:val="18"/>
        </w:rPr>
        <w:t>[636] - Odoo is the "Brain" (Data &amp; Logic)</w:t>
      </w:r>
    </w:p>
    <w:p>
      <w:r>
        <w:rPr>
          <w:sz w:val="18"/>
        </w:rPr>
        <w:t>[637] - Zapier is the "Bridge" (Transport)</w:t>
      </w:r>
    </w:p>
    <w:p>
      <w:r>
        <w:rPr>
          <w:sz w:val="18"/>
        </w:rPr>
        <w:t>[638] - Workiz is the "Voice" (SMS Sender)</w:t>
      </w:r>
    </w:p>
    <w:p>
      <w:r>
        <w:rPr>
          <w:sz w:val="18"/>
        </w:rPr>
        <w:t>[640] # Verified Workiz API Endpoints</w:t>
      </w:r>
    </w:p>
    <w:p>
      <w:r>
        <w:rPr>
          <w:sz w:val="18"/>
        </w:rPr>
        <w:t>[641] - Base URL: https://api.workiz.com/api/v1/{API_TOKEN}</w:t>
      </w:r>
    </w:p>
    <w:p>
      <w:r>
        <w:rPr>
          <w:sz w:val="18"/>
        </w:rPr>
        <w:t>[642] - Update Job: POST /job/update/</w:t>
      </w:r>
    </w:p>
    <w:p>
      <w:r>
        <w:rPr>
          <w:sz w:val="18"/>
        </w:rPr>
        <w:t>[645] ****************************</w:t>
      </w:r>
    </w:p>
    <w:p>
      <w:r>
        <w:rPr>
          <w:sz w:val="18"/>
        </w:rPr>
        <w:t>[647] The Final, Simplified Architecture</w:t>
      </w:r>
    </w:p>
    <w:p>
      <w:r>
        <w:rPr>
          <w:sz w:val="18"/>
        </w:rPr>
        <w:t>[648] This is the most elegant and efficient version of our plan.</w:t>
      </w:r>
    </w:p>
    <w:p>
      <w:r>
        <w:rPr>
          <w:sz w:val="18"/>
        </w:rPr>
        <w:t>[649] 1. The "Brain" (Odoo):</w:t>
      </w:r>
    </w:p>
    <w:p>
      <w:r>
        <w:rPr>
          <w:sz w:val="18"/>
        </w:rPr>
        <w:t>[650] The Odoo Server Action will perform the complete "Lookback Analysis" as planned.</w:t>
      </w:r>
    </w:p>
    <w:p>
      <w:r>
        <w:rPr>
          <w:sz w:val="18"/>
        </w:rPr>
        <w:t>[651] After calculating the multi-service price list and the magic link, it will go one step further: it will assemble the entire, final message body right there in the Odoo script.</w:t>
      </w:r>
    </w:p>
    <w:p>
      <w:r>
        <w:rPr>
          <w:sz w:val="18"/>
        </w:rPr>
        <w:t>[652] The Odoo webhook will then send a very simple data package to Zapier, containing just two items: the UUID of the target Workiz job and the final_message_text.</w:t>
      </w:r>
    </w:p>
    <w:p>
      <w:r>
        <w:rPr>
          <w:sz w:val="18"/>
        </w:rPr>
        <w:t>[653] 2. The "Bridge" (Zapier):</w:t>
      </w:r>
    </w:p>
    <w:p>
      <w:r>
        <w:rPr>
          <w:sz w:val="18"/>
        </w:rPr>
        <w:t>[654] The Zap becomes incredibly simple. It will only have two steps:</w:t>
      </w:r>
    </w:p>
    <w:p>
      <w:r>
        <w:rPr>
          <w:sz w:val="18"/>
        </w:rPr>
        <w:t>[655] Trigger: "Catch Hook" receives the UUID and final_message_text from Odoo.</w:t>
      </w:r>
    </w:p>
    <w:p>
      <w:r>
        <w:rPr>
          <w:sz w:val="18"/>
        </w:rPr>
        <w:t>[656] Action: "Update Job in Workiz." It will update just one custom field.</w:t>
      </w:r>
    </w:p>
    <w:p>
      <w:r>
        <w:rPr>
          <w:sz w:val="18"/>
        </w:rPr>
        <w:t>[657] 3. The "Voice" (Workiz):</w:t>
      </w:r>
    </w:p>
    <w:p>
      <w:r>
        <w:rPr>
          <w:sz w:val="18"/>
        </w:rPr>
        <w:t>[658] Create ONE Custom Field: You will create a single, multi-line text field on the Job object in Workiz. Let's call it API Message to Send.</w:t>
      </w:r>
    </w:p>
    <w:p>
      <w:r>
        <w:rPr>
          <w:sz w:val="18"/>
        </w:rPr>
        <w:t>[659] The "Update Job" Action in Zapier will:</w:t>
      </w:r>
    </w:p>
    <w:p>
      <w:r>
        <w:rPr>
          <w:sz w:val="18"/>
        </w:rPr>
        <w:t>[660] Update the API Message to Send custom field with the final_message_text it received from Odoo.</w:t>
      </w:r>
    </w:p>
    <w:p>
      <w:r>
        <w:rPr>
          <w:sz w:val="18"/>
        </w:rPr>
        <w:t>[661] Set the Status to Pending and SubStatus to API SMS Test Trigger.</w:t>
      </w:r>
    </w:p>
    <w:p>
      <w:r>
        <w:rPr>
          <w:sz w:val="18"/>
        </w:rPr>
        <w:t>[662] The Workiz Automation:</w:t>
      </w:r>
    </w:p>
    <w:p>
      <w:r>
        <w:rPr>
          <w:sz w:val="18"/>
        </w:rPr>
        <w:t>[663] The message template in your "Send an SMS" action will now be incredibly simple. It will contain only one merge tag:</w:t>
      </w:r>
    </w:p>
    <w:p>
      <w:r>
        <w:rPr>
          <w:sz w:val="18"/>
        </w:rPr>
        <w:t>[664] code</w:t>
      </w:r>
    </w:p>
    <w:p>
      <w:r>
        <w:rPr>
          <w:sz w:val="18"/>
        </w:rPr>
        <w:t>[665] Code</w:t>
      </w:r>
    </w:p>
    <w:p>
      <w:r>
        <w:rPr>
          <w:sz w:val="18"/>
        </w:rPr>
        <w:t>[666] {{job.cf_api_message_to_send}}</w:t>
      </w:r>
    </w:p>
    <w:p>
      <w:r>
        <w:rPr>
          <w:sz w:val="18"/>
        </w:rPr>
        <w:t>[667] Why This is the Superior Method</w:t>
      </w:r>
    </w:p>
    <w:p>
      <w:r>
        <w:rPr>
          <w:sz w:val="18"/>
        </w:rPr>
        <w:t>[668] Single Point of Logic: The entire message creation process, from data analysis to final text formatting, happens in one place (Odoo). This is much easier to manage and debug.</w:t>
      </w:r>
    </w:p>
    <w:p>
      <w:r>
        <w:rPr>
          <w:sz w:val="18"/>
        </w:rPr>
        <w:t>[669] Minimalism in Workiz/Zapier: Workiz and Zapier are now just a simple, "dumb" delivery mechanism. We are creating the absolute minimum number of custom fields and Zap steps required to get the job done.</w:t>
      </w:r>
    </w:p>
    <w:p>
      <w:r>
        <w:rPr>
          <w:sz w:val="18"/>
        </w:rPr>
        <w:t>[670] Maximum Flexibility: If you want to change the message, you only have to edit the Odoo script. You never have to touch Workiz or Zapier.</w:t>
      </w:r>
    </w:p>
    <w:p>
      <w:r>
        <w:rPr>
          <w:sz w:val="18"/>
        </w:rPr>
        <w:t>[671] You have successfully refined the architecture to its most efficient and logical state. This is the plan we will implement.</w:t>
      </w:r>
    </w:p>
    <w:p>
      <w:r>
        <w:rPr>
          <w:sz w:val="18"/>
        </w:rPr>
        <w:t>[676] **********************</w:t>
      </w:r>
    </w:p>
    <w:p>
      <w:r>
        <w:rPr>
          <w:sz w:val="18"/>
        </w:rPr>
        <w:t>[678] I have reviewed every line of the Workiz API documentation you provided.</w:t>
      </w:r>
    </w:p>
    <w:p>
      <w:r>
        <w:rPr>
          <w:sz w:val="18"/>
        </w:rPr>
        <w:t>[679] Here is your Workiz API Field Manual (v2.0). This is the "Bible" for your account. Copy this entire block and save it. You can paste this into any future chat to give the AI instant expert knowledge of your system.</w:t>
      </w:r>
    </w:p>
    <w:p>
      <w:r>
        <w:rPr>
          <w:sz w:val="18"/>
        </w:rPr>
        <w:t>[680] 📘 Workiz API Field Manual (v2.0)</w:t>
      </w:r>
    </w:p>
    <w:p>
      <w:r>
        <w:rPr>
          <w:sz w:val="18"/>
        </w:rPr>
        <w:t>[681] System: Workiz API (RESTful)</w:t>
      </w:r>
    </w:p>
    <w:p>
      <w:r>
        <w:rPr>
          <w:sz w:val="18"/>
        </w:rPr>
        <w:t>[682] Base URL: https://api.workiz.com/api/v1/{api_token}/</w:t>
      </w:r>
    </w:p>
    <w:p>
      <w:r>
        <w:rPr>
          <w:sz w:val="18"/>
        </w:rPr>
        <w:t>[683] 1. 🔐 The Golden Rules of Auth</w:t>
      </w:r>
    </w:p>
    <w:p>
      <w:r>
        <w:rPr>
          <w:sz w:val="18"/>
        </w:rPr>
        <w:t>[684] The URL Key: Every single request (GET or POST) must have your API Token in the URL.</w:t>
      </w:r>
    </w:p>
    <w:p>
      <w:r>
        <w:rPr>
          <w:sz w:val="18"/>
        </w:rPr>
        <w:t>[685] Format: .../api/v1/api_spq3.../job/...</w:t>
      </w:r>
    </w:p>
    <w:p>
      <w:r>
        <w:rPr>
          <w:sz w:val="18"/>
        </w:rPr>
        <w:t>[686] The Body Key (The "Secret"): Every POST (Write/Update) request must include your secret password inside the JSON data package.</w:t>
      </w:r>
    </w:p>
    <w:p>
      <w:r>
        <w:rPr>
          <w:sz w:val="18"/>
        </w:rPr>
        <w:t>[687] CRITICAL: The JSON key must be named auth_secret.</w:t>
      </w:r>
    </w:p>
    <w:p>
      <w:r>
        <w:rPr>
          <w:sz w:val="18"/>
        </w:rPr>
        <w:t>[688] Do NOT use: api_secret (This will fail).</w:t>
      </w:r>
    </w:p>
    <w:p>
      <w:r>
        <w:rPr>
          <w:sz w:val="18"/>
        </w:rPr>
        <w:t>[689] 2. 📋 The "Job" Endpoints</w:t>
      </w:r>
    </w:p>
    <w:p>
      <w:r>
        <w:rPr>
          <w:sz w:val="18"/>
        </w:rPr>
        <w:t>[690] Get All Jobs: GET /job/all/</w:t>
      </w:r>
    </w:p>
    <w:p>
      <w:r>
        <w:rPr>
          <w:sz w:val="18"/>
        </w:rPr>
        <w:t>[691] Sorting: NOT SUPPORTED. (Returns list in default order, likely Oldest First).</w:t>
      </w:r>
    </w:p>
    <w:p>
      <w:r>
        <w:rPr>
          <w:sz w:val="18"/>
        </w:rPr>
        <w:t>[692] Search/Filter Parameters:</w:t>
      </w:r>
    </w:p>
    <w:p>
      <w:r>
        <w:rPr>
          <w:sz w:val="18"/>
        </w:rPr>
        <w:t>[693] records: Number of jobs to get (Max: 100). Note: Use this instead of limit.</w:t>
      </w:r>
    </w:p>
    <w:p>
      <w:r>
        <w:rPr>
          <w:sz w:val="18"/>
        </w:rPr>
        <w:t>[694] offset: Number of jobs to skip (Essential for pagination).</w:t>
      </w:r>
    </w:p>
    <w:p>
      <w:r>
        <w:rPr>
          <w:sz w:val="18"/>
        </w:rPr>
        <w:t>[695] start_date: Filter jobs starting from this date (Format: YYYY-mm-dd).</w:t>
      </w:r>
    </w:p>
    <w:p>
      <w:r>
        <w:rPr>
          <w:sz w:val="18"/>
        </w:rPr>
        <w:t>[696] only_open: true (default) or false.</w:t>
      </w:r>
    </w:p>
    <w:p>
      <w:r>
        <w:rPr>
          <w:sz w:val="18"/>
        </w:rPr>
        <w:t>[697] status: Array of statuses (e.g., ['Done', 'Submitted']).</w:t>
      </w:r>
    </w:p>
    <w:p>
      <w:r>
        <w:rPr>
          <w:sz w:val="18"/>
        </w:rPr>
        <w:t>[698] Get Single Job: GET /job/get/{UUID}/</w:t>
      </w:r>
    </w:p>
    <w:p>
      <w:r>
        <w:rPr>
          <w:sz w:val="18"/>
        </w:rPr>
        <w:t>[699] Constraint: Requires the long UUID (e.g., JJWD4Y), NOT the short ID (e.g., 3287).</w:t>
      </w:r>
    </w:p>
    <w:p>
      <w:r>
        <w:rPr>
          <w:sz w:val="18"/>
        </w:rPr>
        <w:t>[700] Update Job: POST /job/update/</w:t>
      </w:r>
    </w:p>
    <w:p>
      <w:r>
        <w:rPr>
          <w:sz w:val="18"/>
        </w:rPr>
        <w:t>[701] Required JSON: auth_secret, UUID.</w:t>
      </w:r>
    </w:p>
    <w:p>
      <w:r>
        <w:rPr>
          <w:sz w:val="18"/>
        </w:rPr>
        <w:t>[702] Optional JSON: Status, SubStatus, JobDateTime, Tech (assign), JobNotes, etc.</w:t>
      </w:r>
    </w:p>
    <w:p>
      <w:r>
        <w:rPr>
          <w:sz w:val="18"/>
        </w:rPr>
        <w:t>[703] Create Job: POST /job/create/</w:t>
      </w:r>
    </w:p>
    <w:p>
      <w:r>
        <w:rPr>
          <w:sz w:val="18"/>
        </w:rPr>
        <w:t>[704] Required JSON: auth_secret, FirstName, LastName, Phone, JobType, ServiceArea.</w:t>
      </w:r>
    </w:p>
    <w:p>
      <w:r>
        <w:rPr>
          <w:sz w:val="18"/>
        </w:rPr>
        <w:t>[705] 3. 🚦 Other Key Resources</w:t>
      </w:r>
    </w:p>
    <w:p>
      <w:r>
        <w:rPr>
          <w:sz w:val="18"/>
        </w:rPr>
        <w:t>[706] Leads: GET /lead/all/ | POST /lead/create/ | POST /lead/convert/ (Convert Lead to Job).</w:t>
      </w:r>
    </w:p>
    <w:p>
      <w:r>
        <w:rPr>
          <w:sz w:val="18"/>
        </w:rPr>
        <w:t>[707] Team: GET /team/all/ (Get list of techs/users).</w:t>
      </w:r>
    </w:p>
    <w:p>
      <w:r>
        <w:rPr>
          <w:sz w:val="18"/>
        </w:rPr>
        <w:t>[708] Time Off: GET /TimeOff/get/ (See who is on vacation).</w:t>
      </w:r>
    </w:p>
    <w:p>
      <w:r>
        <w:rPr>
          <w:sz w:val="18"/>
        </w:rPr>
        <w:t>[709] Payments: POST /job/addPayment/{UUID}/</w:t>
      </w:r>
    </w:p>
    <w:p>
      <w:r>
        <w:rPr>
          <w:sz w:val="18"/>
        </w:rPr>
        <w:t>[710] Required JSON: auth_secret, amount, type ("cash", "credit", "check"), date.</w:t>
      </w:r>
    </w:p>
    <w:p>
      <w:r>
        <w:rPr>
          <w:sz w:val="18"/>
        </w:rPr>
        <w:t>[711] 4. ⚠️ "Black Box" Constraints (Learned from Testing)</w:t>
      </w:r>
    </w:p>
    <w:p>
      <w:r>
        <w:rPr>
          <w:sz w:val="18"/>
        </w:rPr>
        <w:t>[712] No Sorting: The API explicitly returns Invalid Field for order or sort. You cannot request "Newest First."</w:t>
      </w:r>
    </w:p>
    <w:p>
      <w:r>
        <w:rPr>
          <w:sz w:val="18"/>
        </w:rPr>
        <w:t>[713] No Direct Search: The API returns Invalid Field for term, q, or year.</w:t>
      </w:r>
    </w:p>
    <w:p>
      <w:r>
        <w:rPr>
          <w:sz w:val="18"/>
        </w:rPr>
        <w:t>[714] The "Time Travel" Strategy: To find a recent job (like ID #3287) in a large database (4,000+ jobs):</w:t>
      </w:r>
    </w:p>
    <w:p>
      <w:r>
        <w:rPr>
          <w:sz w:val="18"/>
        </w:rPr>
        <w:t>[715] You cannot download everything (Timeouts).</w:t>
      </w:r>
    </w:p>
    <w:p>
      <w:r>
        <w:rPr>
          <w:sz w:val="18"/>
        </w:rPr>
        <w:t>[716] You cannot sort by Newest.</w:t>
      </w:r>
    </w:p>
    <w:p>
      <w:r>
        <w:rPr>
          <w:sz w:val="18"/>
        </w:rPr>
        <w:t>[717] SOLUTION: Use offset to skip the old history.</w:t>
      </w:r>
    </w:p>
    <w:p>
      <w:r>
        <w:rPr>
          <w:sz w:val="18"/>
        </w:rPr>
        <w:t>[718] Formula: Total Jobs (~4000) - Target Depth (e.g. 800) = offset (3200).</w:t>
      </w:r>
    </w:p>
    <w:p>
      <w:r>
        <w:rPr>
          <w:sz w:val="18"/>
        </w:rPr>
        <w:t>[719] Next Step: The "Correct" Search Script</w:t>
      </w:r>
    </w:p>
    <w:p>
      <w:r>
        <w:rPr>
          <w:sz w:val="18"/>
        </w:rPr>
        <w:t>[720] Now that we know the rules (specifically that limit should be records and sort is illegal), we can fix Step 2 to find Stephanie Cooper without guessing.</w:t>
      </w:r>
    </w:p>
    <w:p>
      <w:r>
        <w:rPr>
          <w:sz w:val="18"/>
        </w:rPr>
        <w:t>[721] Do you want the final "Field Manual Compliant" Python script to find Stephanie?</w:t>
      </w:r>
    </w:p>
    <w:p>
      <w:r>
        <w:rPr>
          <w:sz w:val="18"/>
        </w:rPr>
        <w:t>[724] ************</w:t>
      </w:r>
    </w:p>
    <w:p>
      <w:r>
        <w:rPr>
          <w:sz w:val="18"/>
        </w:rPr>
        <w:t>[728] 📂 PROJECT MANIFEST: Window &amp; Solar Care (The "One World" Protocol)</w:t>
      </w:r>
    </w:p>
    <w:p>
      <w:r>
        <w:rPr>
          <w:sz w:val="18"/>
        </w:rPr>
        <w:t>[729] 1. MISSION DIRECTIVE</w:t>
      </w:r>
    </w:p>
    <w:p>
      <w:r>
        <w:rPr>
          <w:sz w:val="18"/>
        </w:rPr>
        <w:t>[730] To migrate 6 years of historical data from Workiz (FSM) to Odoo (CRM) and establish a bi-directional "Mirror" integration. The goal is to build a "Dormant Client Reactivation Engine" in Odoo that triggers actions back in Workiz, maintaining a "One Number Strategy" for all customer communications.</w:t>
      </w:r>
    </w:p>
    <w:p>
      <w:r>
        <w:rPr>
          <w:sz w:val="18"/>
        </w:rPr>
        <w:t>[731] 2. THE TECH STACK</w:t>
      </w:r>
    </w:p>
    <w:p>
      <w:r>
        <w:rPr>
          <w:sz w:val="18"/>
        </w:rPr>
        <w:t>[732] Source of Truth (Field): Workiz (Jobs, Schedule, Invoicing, SMS).</w:t>
      </w:r>
    </w:p>
    <w:p>
      <w:r>
        <w:rPr>
          <w:sz w:val="18"/>
        </w:rPr>
        <w:t>[733] Source of Truth (CRM/Logic): Odoo v18 + Studio (Custom Fields, Automation, Reporting).</w:t>
      </w:r>
    </w:p>
    <w:p>
      <w:r>
        <w:rPr>
          <w:sz w:val="18"/>
        </w:rPr>
        <w:t>[734] The Bridge: Zapier (Live Sync) / Python Scripting (Historical Migration).</w:t>
      </w:r>
    </w:p>
    <w:p>
      <w:r>
        <w:rPr>
          <w:sz w:val="18"/>
        </w:rPr>
        <w:t>[735] The Engine: Cursor IDE (for running local Python migration scripts).</w:t>
      </w:r>
    </w:p>
    <w:p>
      <w:r>
        <w:rPr>
          <w:sz w:val="18"/>
        </w:rPr>
        <w:t>[736] The Analyst: Google AI Studio (Gemini 3.0 Pro) for Logic, Schema Mapping, and Code Generation.</w:t>
      </w:r>
    </w:p>
    <w:p>
      <w:r>
        <w:rPr>
          <w:sz w:val="18"/>
        </w:rPr>
        <w:t>[737] 3. PHASE 1: THE MIGRATION (Historical Data)</w:t>
      </w:r>
    </w:p>
    <w:p>
      <w:r>
        <w:rPr>
          <w:sz w:val="18"/>
        </w:rPr>
        <w:t>[738] Source: Workiz Raw CSV Export (4,000+ records).</w:t>
      </w:r>
    </w:p>
    <w:p>
      <w:r>
        <w:rPr>
          <w:sz w:val="18"/>
        </w:rPr>
        <w:t>[739] Method: The "Cursor Strategy."</w:t>
      </w:r>
    </w:p>
    <w:p>
      <w:r>
        <w:rPr>
          <w:sz w:val="18"/>
        </w:rPr>
        <w:t>[740] User uploads a 50-row sample to AI Studio.</w:t>
      </w:r>
    </w:p>
    <w:p>
      <w:r>
        <w:rPr>
          <w:sz w:val="18"/>
        </w:rPr>
        <w:t>[741] AI generates a Python Transformation Script.</w:t>
      </w:r>
    </w:p>
    <w:p>
      <w:r>
        <w:rPr>
          <w:sz w:val="18"/>
        </w:rPr>
        <w:t>[742] User runs the script locally in Cursor against the full 4,000-record file.</w:t>
      </w:r>
    </w:p>
    <w:p>
      <w:r>
        <w:rPr>
          <w:sz w:val="18"/>
        </w:rPr>
        <w:t>[743] Output: Three Linked CSVs (Customers, Properties, Sales Orders).</w:t>
      </w:r>
    </w:p>
    <w:p>
      <w:r>
        <w:rPr>
          <w:sz w:val="18"/>
        </w:rPr>
        <w:t>[744] Target Schema (Odoo):</w:t>
      </w:r>
    </w:p>
    <w:p>
      <w:r>
        <w:rPr>
          <w:sz w:val="18"/>
        </w:rPr>
        <w:t>[745] The Wallet: Contacts (Billing Entity).</w:t>
      </w:r>
    </w:p>
    <w:p>
      <w:r>
        <w:rPr>
          <w:sz w:val="18"/>
        </w:rPr>
        <w:t>[746] The Brain: Delivery Addresses (Properties). Custom fields (Gate Code, Frequency, Service Type) live here.</w:t>
      </w:r>
    </w:p>
    <w:p>
      <w:r>
        <w:rPr>
          <w:sz w:val="18"/>
        </w:rPr>
        <w:t>[747] The History: Sales Orders. Line items parsed from Workiz JSON.</w:t>
      </w:r>
    </w:p>
    <w:p>
      <w:r>
        <w:rPr>
          <w:sz w:val="18"/>
        </w:rPr>
        <w:t>[748] 4. PHASE 2: THE "LIVE PULSE" (Integration)</w:t>
      </w:r>
    </w:p>
    <w:p>
      <w:r>
        <w:rPr>
          <w:sz w:val="18"/>
        </w:rPr>
        <w:t>[749] Goal: Create a "Mirror Image" between Workiz and Odoo.</w:t>
      </w:r>
    </w:p>
    <w:p>
      <w:r>
        <w:rPr>
          <w:sz w:val="18"/>
        </w:rPr>
        <w:t>[750] Tool: Zapier (Workiz API -&gt; Odoo).</w:t>
      </w:r>
    </w:p>
    <w:p>
      <w:r>
        <w:rPr>
          <w:sz w:val="18"/>
        </w:rPr>
        <w:t>[751] Trigger A (New Job): When a Lead/Job is created in Workiz -&gt; Create/Update Contact &amp; Pipeline in Odoo.</w:t>
      </w:r>
    </w:p>
    <w:p>
      <w:r>
        <w:rPr>
          <w:sz w:val="18"/>
        </w:rPr>
        <w:t>[752] Trigger B (Job Complete): When a Job is marked "Done/Paid" in Workiz -&gt; Update Odoo Sales Order to "Won/Paid" and update Property "Last Service Date."</w:t>
      </w:r>
    </w:p>
    <w:p>
      <w:r>
        <w:rPr>
          <w:sz w:val="18"/>
        </w:rPr>
        <w:t>[753] 5. PHASE 3: THE REACTIVATION ENGINE (The "One Number" Strategy)</w:t>
      </w:r>
    </w:p>
    <w:p>
      <w:r>
        <w:rPr>
          <w:sz w:val="18"/>
        </w:rPr>
        <w:t>[754] The Logic (Odoo): Identify "Dormant Clients" (e.g., No service in 9-12 months).</w:t>
      </w:r>
    </w:p>
    <w:p>
      <w:r>
        <w:rPr>
          <w:sz w:val="18"/>
        </w:rPr>
        <w:t>[755] The Action: Odoo triggers a Zap -&gt; Sends SMS via Workiz.</w:t>
      </w:r>
    </w:p>
    <w:p>
      <w:r>
        <w:rPr>
          <w:sz w:val="18"/>
        </w:rPr>
        <w:t>[756] The Constraint: "One Number Strategy." The customer NEVER receives a text from Odoo. All comms must appear in the Workiz Message Center.</w:t>
      </w:r>
    </w:p>
    <w:p>
      <w:r>
        <w:rPr>
          <w:sz w:val="18"/>
        </w:rPr>
        <w:t>[757] The Payload: Personalized text message including a Calendar.com booking link.</w:t>
      </w:r>
    </w:p>
    <w:p>
      <w:r>
        <w:rPr>
          <w:sz w:val="18"/>
        </w:rPr>
        <w:t>[758] 6. GOLDEN RULES (The Architecture Laws)</w:t>
      </w:r>
    </w:p>
    <w:p>
      <w:r>
        <w:rPr>
          <w:sz w:val="18"/>
        </w:rPr>
        <w:t>[759] Property is the Brain: Service data (Gate Codes, Maintenance Status, Frequency) belongs to the Address/Property, not the Billing Contact.</w:t>
      </w:r>
    </w:p>
    <w:p>
      <w:r>
        <w:rPr>
          <w:sz w:val="18"/>
        </w:rPr>
        <w:t>[760] No Context Rot: Every new chat session begins with this Manifest.</w:t>
      </w:r>
    </w:p>
    <w:p>
      <w:r>
        <w:rPr>
          <w:sz w:val="18"/>
        </w:rPr>
        <w:t>[761] Visual Verification: We use Odoo Studio screenshots or Live Streaming to verify Field Technical Names before writing code.</w:t>
      </w:r>
    </w:p>
    <w:p>
      <w:r>
        <w:rPr>
          <w:sz w:val="18"/>
        </w:rPr>
        <w:t>[762] Zero-Edit Scripting: We do not manually edit CSVs. We adjust the Python script until the output is perfect.</w:t>
      </w:r>
    </w:p>
    <w:p>
      <w:r>
        <w:rPr>
          <w:sz w:val="18"/>
        </w:rPr>
        <w:t>[765] ***********</w:t>
      </w:r>
    </w:p>
    <w:p>
      <w:r>
        <w:rPr>
          <w:sz w:val="18"/>
        </w:rPr>
        <w:t>[767] Odoo Interaction Rules &amp; Constraints (v2.0 - Revised)</w:t>
      </w:r>
    </w:p>
    <w:p>
      <w:r>
        <w:rPr>
          <w:sz w:val="18"/>
        </w:rPr>
        <w:t>[768] This document contains the definitive, proven rules and constraints for developing on the window-solar-care.odoo.com cloud instance. All future development must strictly adhere to these protocols.</w:t>
      </w:r>
    </w:p>
    <w:p>
      <w:r>
        <w:rPr>
          <w:sz w:val="18"/>
        </w:rPr>
        <w:t>[770] 1. Server Actions (Python Code) are a "Sandbox" and Highly Restricted:</w:t>
      </w:r>
    </w:p>
    <w:p>
      <w:r>
        <w:rPr>
          <w:sz w:val="18"/>
        </w:rPr>
        <w:t>[771]  is Forbidden: Do not use import statements for standard Python libraries (requests, datetime, etc.). The Odoo sandbox blocks the IMPORT_NAME opcode. Odoo provides some libraries like datetime globally in the execution context.</w:t>
      </w:r>
    </w:p>
    <w:p>
      <w:r>
        <w:rPr>
          <w:sz w:val="18"/>
        </w:rPr>
        <w:t>[772] Writes are Unreliable (for complex data):</w:t>
      </w:r>
    </w:p>
    <w:p>
      <w:r>
        <w:rPr>
          <w:sz w:val="18"/>
        </w:rPr>
        <w:t>[773] Simple writes (record.write({'field': 'value'})) for basic fields may work.</w:t>
      </w:r>
    </w:p>
    <w:p>
      <w:r>
        <w:rPr>
          <w:sz w:val="18"/>
        </w:rPr>
        <w:t>[774] CRITICAL: Performing a write that creates related records on a custom model (e.g., using the [0, 0, {...}] command) has proven unreliable from within a Server Action and should be avoided.</w:t>
      </w:r>
    </w:p>
    <w:p>
      <w:r>
        <w:rPr>
          <w:sz w:val="18"/>
        </w:rPr>
        <w:t>[775] The syntax record.field = value is forbidden. The dictionary syntax record['field'] = value is permitted but subject to the same reliability issues.</w:t>
      </w:r>
    </w:p>
    <w:p>
      <w:r>
        <w:rPr>
          <w:sz w:val="18"/>
        </w:rPr>
        <w:t>[777] Debugging is Limited:</w:t>
      </w:r>
    </w:p>
    <w:p>
      <w:r>
        <w:rPr>
          <w:sz w:val="18"/>
        </w:rPr>
        <w:t>[778] Standard logging (log.info) and raise Warning are blocked.</w:t>
      </w:r>
    </w:p>
    <w:p>
      <w:r>
        <w:rPr>
          <w:sz w:val="18"/>
        </w:rPr>
        <w:t>[779] The only proven method for outputting debug information is raise ValidationError("your debug message"). This should be used sparingly as it halts execution.</w:t>
      </w:r>
    </w:p>
    <w:p>
      <w:r>
        <w:rPr>
          <w:sz w:val="18"/>
        </w:rPr>
        <w:t>[781] 2. Finding Relational IDs (e.g., Campaign ID, State ID):</w:t>
      </w:r>
    </w:p>
    <w:p>
      <w:r>
        <w:rPr>
          <w:sz w:val="18"/>
        </w:rPr>
        <w:t>[782] The URL Method (Primary): For most records, the fastest and most reliable method is to navigate to the specific record in Odoo (with Developer Mode on) and inspect the browser's URL. The record's unique integer ID will be present as a parameter (e.g., ...&amp;id=97&amp;...).</w:t>
      </w:r>
    </w:p>
    <w:p>
      <w:r>
        <w:rPr>
          <w:sz w:val="18"/>
        </w:rPr>
        <w:t>[783] The Export Method (Guaranteed Fallback): If the ID is not in the URL, the guaranteed method is to navigate to the record's list view, select it, and use the "Action -&gt; Export" function to export the ID field.</w:t>
      </w:r>
    </w:p>
    <w:p>
      <w:r>
        <w:rPr>
          <w:sz w:val="18"/>
        </w:rPr>
        <w:t>[784] 3. All Zapier Interactions Must Use Webhooks:</w:t>
      </w:r>
    </w:p>
    <w:p>
      <w:r>
        <w:rPr>
          <w:sz w:val="18"/>
        </w:rPr>
        <w:t>[785] Standard Apps are Insufficient: The official "Odoo CRM" and "Odoo ERP" Zapier apps lack the necessary Get Record, Update Record, and search_read actions required for any meaningful integration. They must not be used.</w:t>
      </w:r>
    </w:p>
    <w:p>
      <w:r>
        <w:rPr>
          <w:sz w:val="18"/>
        </w:rPr>
        <w:t>[786] The Definitive Method: All Odoo interactions in Zapier must be performed via direct API calls using the "Webhooks by Zapier (Custom Request)" app. All calls must adhere to the established JSON-RPC Protocol (documented separately).</w:t>
      </w:r>
    </w:p>
    <w:p>
      <w:r>
        <w:rPr>
          <w:sz w:val="18"/>
        </w:rPr>
        <w:t>[788] ***************</w:t>
      </w:r>
    </w:p>
    <w:p>
      <w:r>
        <w:rPr>
          <w:sz w:val="18"/>
        </w:rPr>
        <w:t>[790] Odoo API Integration Protocol (v3.1 - FINAL, Revised)</w:t>
      </w:r>
    </w:p>
    <w:p>
      <w:r>
        <w:rPr>
          <w:sz w:val="18"/>
        </w:rPr>
        <w:t>[791] All API interactions with the Odoo instance window-solar-care.odoo.com must be performed using the "Webhooks by Zapier (Custom Request)" app. The official Odoo Zapier apps are insufficient.</w:t>
      </w:r>
    </w:p>
    <w:p>
      <w:r>
        <w:rPr>
          <w:sz w:val="18"/>
        </w:rPr>
        <w:t>[792] Endpoint &amp; Headers:</w:t>
      </w:r>
    </w:p>
    <w:p>
      <w:r>
        <w:rPr>
          <w:sz w:val="18"/>
        </w:rPr>
        <w:t>[793] All requests must be a POST to the https://window-solar-care.odoo.com/jsonrpc endpoint.</w:t>
      </w:r>
    </w:p>
    <w:p>
      <w:r>
        <w:rPr>
          <w:sz w:val="18"/>
        </w:rPr>
        <w:t>[794] All requests must include the header Content-Type: application/json.</w:t>
      </w:r>
    </w:p>
    <w:p>
      <w:r>
        <w:rPr>
          <w:sz w:val="18"/>
        </w:rPr>
        <w:t>[796] Payload Structure: The JSON payload must strictly adhere to the following jsonrpc: "call" structure.</w:t>
      </w:r>
    </w:p>
    <w:p>
      <w:r>
        <w:rPr>
          <w:sz w:val="18"/>
        </w:rPr>
        <w:t>[797] codeJSON</w:t>
      </w:r>
    </w:p>
    <w:p>
      <w:r>
        <w:rPr>
          <w:sz w:val="18"/>
        </w:rPr>
        <w:t>[798] {</w:t>
      </w:r>
    </w:p>
    <w:p>
      <w:r>
        <w:rPr>
          <w:sz w:val="18"/>
        </w:rPr>
        <w:t>[799]     "jsonrpc": "2.0",</w:t>
      </w:r>
    </w:p>
    <w:p>
      <w:r>
        <w:rPr>
          <w:sz w:val="18"/>
        </w:rPr>
        <w:t>[800]     "method": "call",</w:t>
      </w:r>
    </w:p>
    <w:p>
      <w:r>
        <w:rPr>
          <w:sz w:val="18"/>
        </w:rPr>
        <w:t>[801]     "params": {</w:t>
      </w:r>
    </w:p>
    <w:p>
      <w:r>
        <w:rPr>
          <w:sz w:val="18"/>
        </w:rPr>
        <w:t>[802]         "service": "object",</w:t>
      </w:r>
    </w:p>
    <w:p>
      <w:r>
        <w:rPr>
          <w:sz w:val="18"/>
        </w:rPr>
        <w:t>[803]         "method": "execute_kw",</w:t>
      </w:r>
    </w:p>
    <w:p>
      <w:r>
        <w:rPr>
          <w:sz w:val="18"/>
        </w:rPr>
        <w:t>[804]         "args": [ ... ]</w:t>
      </w:r>
    </w:p>
    <w:p>
      <w:r>
        <w:rPr>
          <w:sz w:val="18"/>
        </w:rPr>
        <w:t>[805]     }</w:t>
      </w:r>
    </w:p>
    <w:p>
      <w:r>
        <w:rPr>
          <w:sz w:val="18"/>
        </w:rPr>
        <w:t>[806] }</w:t>
      </w:r>
    </w:p>
    <w:p>
      <w:r>
        <w:rPr>
          <w:sz w:val="18"/>
        </w:rPr>
        <w:t>[808] Arguments (</w:t>
      </w:r>
    </w:p>
    <w:p>
      <w:r>
        <w:rPr>
          <w:sz w:val="18"/>
        </w:rPr>
        <w:t>[809] All core parameters must be passed as positional arguments in a list within params -&gt; args. The order is critical: [database_name, user_id, api_key, model_name, method_name, ...method_args].</w:t>
      </w:r>
    </w:p>
    <w:p>
      <w:r>
        <w:rPr>
          <w:sz w:val="18"/>
        </w:rPr>
        <w:t>[811] Method-Specific Argument (</w:t>
      </w:r>
    </w:p>
    <w:p>
      <w:r>
        <w:rPr>
          <w:sz w:val="18"/>
        </w:rPr>
        <w:t>[812] For  The arguments are the search domain followed by an options dictionary. The search domain must be wrapped in an extra outer list.</w:t>
      </w:r>
    </w:p>
    <w:p>
      <w:r>
        <w:rPr>
          <w:sz w:val="18"/>
        </w:rPr>
        <w:t>[813] Correct: [[["field", "=", "value"]]], {"limit": 1}</w:t>
      </w:r>
    </w:p>
    <w:p>
      <w:r>
        <w:rPr>
          <w:sz w:val="18"/>
        </w:rPr>
        <w:t>[815] For  The argument is a single list containing one dictionary of the values to create.</w:t>
      </w:r>
    </w:p>
    <w:p>
      <w:r>
        <w:rPr>
          <w:sz w:val="18"/>
        </w:rPr>
        <w:t>[816] Correct: [{ "field": "value" }]</w:t>
      </w:r>
    </w:p>
    <w:p>
      <w:r>
        <w:rPr>
          <w:sz w:val="18"/>
        </w:rPr>
        <w:t>[818] For  The arguments are a list of record IDs, followed by a dictionary of values.</w:t>
      </w:r>
    </w:p>
    <w:p>
      <w:r>
        <w:rPr>
          <w:sz w:val="18"/>
        </w:rPr>
        <w:t>[819] CRITICAL (Data Types): The record ID(s) must be INTEGERS, not strings.</w:t>
      </w:r>
    </w:p>
    <w:p>
      <w:r>
        <w:rPr>
          <w:sz w:val="18"/>
        </w:rPr>
        <w:t>[820] Correct: [[123], { "field": "value" }]</w:t>
      </w:r>
    </w:p>
    <w:p>
      <w:r>
        <w:rPr>
          <w:sz w:val="18"/>
        </w:rPr>
        <w:t>[821] Incorrect: [["123"], { "field": "value" }]</w:t>
      </w:r>
    </w:p>
    <w:p>
      <w:r>
        <w:rPr>
          <w:sz w:val="18"/>
        </w:rPr>
        <w:t>[823] For creating related ( The only reliable method is to write to the parent record and use the [0, 0, {...}] command. A direct create on the custom child model has proven unreliable.</w:t>
      </w:r>
    </w:p>
    <w:p>
      <w:r>
        <w:rPr>
          <w:sz w:val="18"/>
        </w:rPr>
        <w:t>[825] Failure Warning: Failure to adhere to this exact structure will result in a "415 Unsupported Media Type" error, a misleading "Invalid JSON data" error, a MissingError (if an ID is sent as a string), or the "Ghost Record" bug where the API reports success but the transaction is silently rolled back.</w:t>
      </w:r>
    </w:p>
    <w:p>
      <w:r>
        <w:rPr>
          <w:color w:val="646464"/>
          <w:sz w:val="16"/>
        </w:rPr>
        <w:t>====================================================================================================</w:t>
      </w:r>
    </w:p>
    <w:p>
      <w:r>
        <w:br w:type="page"/>
      </w:r>
    </w:p>
    <w:p>
      <w:pPr>
        <w:pStyle w:val="Heading1"/>
        <w:jc w:val="left"/>
      </w:pPr>
      <w:r>
        <w:t>Appendix B: All Tables (Complete)</w:t>
      </w:r>
    </w:p>
    <w:p>
      <w:r>
        <w:t>This appendix contains ALL 0 tables from the source document. No data has been truncated.</w:t>
      </w:r>
    </w:p>
    <w:p>
      <w:r>
        <w:t>No tables were found in the source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