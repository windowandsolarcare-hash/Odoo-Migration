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Window &amp; Solar Care: Complete System Integration Manual</w:t>
      </w:r>
    </w:p>
    <w:p>
      <w:pPr>
        <w:jc w:val="center"/>
      </w:pPr>
      <w:r>
        <w:t>Version: 5.0 (Master Revision - Comprehensive Edition)</w:t>
      </w:r>
    </w:p>
    <w:p>
      <w:pPr>
        <w:jc w:val="center"/>
      </w:pPr>
      <w:r>
        <w:t>Date: Sunday, Feb 1, 2026</w:t>
      </w:r>
    </w:p>
    <w:p>
      <w:pPr>
        <w:jc w:val="center"/>
      </w:pPr>
      <w:r>
        <w:t>Generated from: Copy of System Inst to review.docx</w:t>
      </w:r>
    </w:p>
    <w:p>
      <w:r>
        <w:br w:type="page"/>
      </w:r>
    </w:p>
    <w:p>
      <w:pPr>
        <w:pStyle w:val="Heading1"/>
        <w:jc w:val="left"/>
      </w:pPr>
      <w:r>
        <w:t>Table of Contents</w:t>
      </w:r>
    </w:p>
    <w:p>
      <w:pPr>
        <w:pStyle w:val="ListBullet"/>
      </w:pPr>
      <w:r>
        <w:t>I. Workiz API Integration Protocol</w:t>
      </w:r>
    </w:p>
    <w:p>
      <w:pPr>
        <w:pStyle w:val="ListBullet"/>
      </w:pPr>
      <w:r>
        <w:t>II. Odoo API Integration Protocol</w:t>
      </w:r>
    </w:p>
    <w:p>
      <w:pPr>
        <w:pStyle w:val="ListBullet"/>
      </w:pPr>
      <w:r>
        <w:t>III. System Architecture &amp; Golden Rules</w:t>
      </w:r>
    </w:p>
    <w:p>
      <w:pPr>
        <w:pStyle w:val="ListBullet"/>
      </w:pPr>
      <w:r>
        <w:t>IV. Master System Credentials</w:t>
      </w:r>
    </w:p>
    <w:p>
      <w:pPr>
        <w:pStyle w:val="ListBullet"/>
      </w:pPr>
      <w:r>
        <w:t>V. Odoo Technical Constraints</w:t>
      </w:r>
    </w:p>
    <w:p>
      <w:pPr>
        <w:pStyle w:val="ListBullet"/>
      </w:pPr>
      <w:r>
        <w:t>VI. Complete Field Dictionary - Custom Fields</w:t>
      </w:r>
    </w:p>
    <w:p>
      <w:pPr>
        <w:pStyle w:val="ListBullet"/>
      </w:pPr>
      <w:r>
        <w:t>VII. Complete Field Dictionary - Base Fields</w:t>
      </w:r>
    </w:p>
    <w:p>
      <w:pPr>
        <w:pStyle w:val="ListBullet"/>
      </w:pPr>
      <w:r>
        <w:t>VIII. Integration Workflows</w:t>
      </w:r>
    </w:p>
    <w:p>
      <w:r>
        <w:br w:type="page"/>
      </w:r>
    </w:p>
    <w:p>
      <w:pPr>
        <w:pStyle w:val="Heading1"/>
        <w:jc w:val="left"/>
      </w:pPr>
      <w:r>
        <w:t>I. Workiz API Integration Protocol (Complete)</w:t>
      </w:r>
    </w:p>
    <w:p>
      <w:r>
        <w:t>Workiz API &amp; Zapier Limitations (v2.0 - Revised)</w:t>
      </w:r>
    </w:p>
    <w:p>
      <w:pPr>
        <w:pStyle w:val="Heading3"/>
        <w:jc w:val="left"/>
      </w:pPr>
      <w:r>
        <w:t>The official "Workiz" app's ACTIONS are too basic:</w:t>
      </w:r>
    </w:p>
    <w:p>
      <w:r>
        <w:t>The app has a useful "New Job" trigger (which uses polling), but its available actions are limited.</w:t>
      </w:r>
    </w:p>
    <w:p>
      <w:r>
        <w:t>Crucially, it lacks the "Get Job" and "Update Job" actions that are essential for our advanced workflows.</w:t>
      </w:r>
    </w:p>
    <w:p>
      <w:pPr>
        <w:pStyle w:val="Heading3"/>
        <w:jc w:val="left"/>
      </w:pPr>
      <w:r>
        <w:t>Direct API Calls are Required for Advanced Logic:</w:t>
      </w:r>
    </w:p>
    <w:p>
      <w:r>
        <w:t>All advanced interactions with Workiz (GET, create, update) must be done via direct API calls using the "Webhooks by Zapier" app (either "Custom Request" or the specific "GET"/"POST" events).</w:t>
      </w:r>
    </w:p>
    <w:p>
      <w:pPr>
        <w:pStyle w:val="Heading3"/>
        <w:jc w:val="left"/>
      </w:pPr>
      <w:r>
        <w:t>The Core SMS Mechanism is the "Lever Pull":</w:t>
      </w:r>
    </w:p>
    <w:p>
      <w:r>
        <w:t>We do not send SMS messages directly.</w:t>
      </w:r>
    </w:p>
    <w:p>
      <w:pPr>
        <w:pStyle w:val="Heading3"/>
        <w:jc w:val="left"/>
      </w:pPr>
      <w:r>
        <w:t>The proven method is a two-step process:</w:t>
      </w:r>
    </w:p>
    <w:p>
      <w:r>
        <w:t>First, POST to /job/create/ to create the job, omitting the Status. Workiz will force the status to "Submitted."</w:t>
      </w:r>
    </w:p>
    <w:p>
      <w:r>
        <w:t>Immediately after, POST to /job/update/ to change the Status and SubStatus. This change is the "lever pull" that triggers an internal Workiz Automation, which is responsible for sending the actual SMS.</w:t>
      </w:r>
    </w:p>
    <w:p>
      <w:r>
        <w:t>Custom Fields are Writable (via</w:t>
      </w:r>
    </w:p>
    <w:p>
      <w:r>
        <w:t>We proved that the /job/update/ endpoint is robust.</w:t>
      </w:r>
    </w:p>
    <w:p>
      <w:r>
        <w:t>It reliably accepts data for custom fields (like information_to_remember), even if they are not explicitly listed in the main API documentation. This provides a "mailbox" to pass data to the Workiz Automation.</w:t>
      </w:r>
    </w:p>
    <w:p>
      <w:r>
        <w:t>The /job/create/ endpoint is much more sensitive and has failed when trying to populate complex or custom fields.</w:t>
      </w:r>
    </w:p>
    <w:p>
      <w:pPr>
        <w:pStyle w:val="Heading3"/>
        <w:jc w:val="left"/>
      </w:pPr>
      <w:r>
        <w:t>API Call Structure (The Dual Authentication):</w:t>
      </w:r>
    </w:p>
    <w:p>
      <w:r>
        <w:t>For  The API Key must be in the URL. The Job UUID to be fetched must also be in the URL path. The request body must be empty.</w:t>
      </w:r>
    </w:p>
    <w:p>
      <w:r>
        <w:t>For  These require a dual-authentication method. The API Key must be in the URL, and a secondary auth_secret must be passed as the first key in the JSON payload. All other data, including the UUID for an update, is also passed in the JSON payload.</w:t>
      </w:r>
    </w:p>
    <w:p>
      <w:pPr>
        <w:pStyle w:val="Heading3"/>
        <w:jc w:val="left"/>
      </w:pPr>
      <w:r>
        <w:t>System Instructions: Odoo &amp; Workiz API Integration Protocol (v4.0 - MASTER)</w:t>
      </w:r>
    </w:p>
    <w:p>
      <w:r>
        <w:t>This is the definitive guide for all API interactions. It combines official documentation with proven, real-world implementation details. All future development must strictly adhere to these protocols.</w:t>
      </w:r>
    </w:p>
    <w:p>
      <w:r>
        <w:t>I. Odoo API Protocol (via Zapier Webhooks)</w:t>
      </w:r>
    </w:p>
    <w:p>
      <w:pPr>
        <w:pStyle w:val="ListBullet"/>
      </w:pPr>
      <w:r>
        <w:t>1. Foundational Rules:</w:t>
      </w:r>
    </w:p>
    <w:p>
      <w:pPr>
        <w:pStyle w:val="ListBullet2"/>
      </w:pPr>
      <w:r>
        <w:t>App &amp; Endpoint: All API interactions must use the "Webhooks by Zapier (Custom Request)" app. All requests must be a POST to the https://window-solar-care.odoo.com/jsonrpc endpoint.</w:t>
      </w:r>
    </w:p>
    <w:p>
      <w:pPr>
        <w:pStyle w:val="Heading3"/>
        <w:jc w:val="left"/>
      </w:pPr>
      <w:r>
        <w:t>Headers: Every request must include the header: Content-Type: application/json.</w:t>
      </w:r>
    </w:p>
    <w:p>
      <w:pPr>
        <w:pStyle w:val="ListBullet"/>
      </w:pPr>
      <w:r>
        <w:t>2. Payload Structure:</w:t>
      </w:r>
    </w:p>
    <w:p>
      <w:pPr>
        <w:pStyle w:val="Heading3"/>
        <w:jc w:val="left"/>
      </w:pPr>
      <w:r>
        <w:t>The payload must strictly follow the jsonrpc: "call" structure with the execute_kw method.</w:t>
      </w:r>
    </w:p>
    <w:p>
      <w:pPr>
        <w:pStyle w:val="ListBullet"/>
      </w:pPr>
      <w:r>
        <w:t>3. Method-Specific</w:t>
      </w:r>
    </w:p>
    <w:p>
      <w:pPr>
        <w:pStyle w:val="ListBullet2"/>
      </w:pPr>
      <w:r>
        <w:t>(Get Data): The search domain must be wrapped in an extra outer list: [[["field", "=", "value"]]]. An options dictionary ({"fields": ..., "limit": ...}) must follow the domain.</w:t>
      </w:r>
    </w:p>
    <w:p>
      <w:pPr>
        <w:pStyle w:val="ListBullet2"/>
      </w:pPr>
      <w:r>
        <w:t>(Update Data): The arguments are a list containing two items: [[RECORD_ID], {VALUES}]. The RECORD_ID must be an INTEGER.</w:t>
      </w:r>
    </w:p>
    <w:p>
      <w:pPr>
        <w:pStyle w:val="Heading3"/>
        <w:jc w:val="left"/>
      </w:pPr>
      <w:r>
        <w:t>(Create Data): The argument is a single list containing one dictionary of values: [{VALUES}].</w:t>
      </w:r>
    </w:p>
    <w:p>
      <w:r>
        <w:t>Creating Related Records ( The only proven, reliable method is to write to the parent record and use Odoo's "magic command" [0, 0, {VALUES}]. A direct create on the custom child model has proven unreliable.</w:t>
      </w:r>
    </w:p>
    <w:p>
      <w:r>
        <w:t>II. Workiz API Protocol (via Zapier Webhooks)</w:t>
      </w:r>
    </w:p>
    <w:p>
      <w:pPr>
        <w:pStyle w:val="ListBullet"/>
      </w:pPr>
      <w:r>
        <w:t>1. Authentication:</w:t>
      </w:r>
    </w:p>
    <w:p>
      <w:pPr>
        <w:pStyle w:val="ListBullet2"/>
      </w:pPr>
      <w:r>
        <w:t>API Key in URL: Per the documentation's server variable api_token, the main API Key must be embedded directly in the URL path: .../api/v1/[API_KEY]/....</w:t>
      </w:r>
    </w:p>
    <w:p>
      <w:pPr>
        <w:pStyle w:val="ListBullet2"/>
      </w:pPr>
      <w:r>
        <w:t>Auth Secret in Body: For all POST requests (create, update), a secondary auth_secret key must be included in the JSON data payload, as shown in the documentation's examples.</w:t>
      </w:r>
    </w:p>
    <w:p>
      <w:pPr>
        <w:pStyle w:val="ListBullet"/>
      </w:pPr>
      <w:r>
        <w:t>2.</w:t>
      </w:r>
    </w:p>
    <w:p>
      <w:pPr>
        <w:pStyle w:val="Heading3"/>
        <w:jc w:val="left"/>
      </w:pPr>
      <w:r>
        <w:t>Official Method: GET.</w:t>
      </w:r>
    </w:p>
    <w:p>
      <w:pPr>
        <w:pStyle w:val="Heading3"/>
        <w:jc w:val="left"/>
      </w:pPr>
      <w:r>
        <w:t>Endpoint: The UUID of the job must be in the URL path: .../job/get/[UUID]/.</w:t>
      </w:r>
    </w:p>
    <w:p>
      <w:pPr>
        <w:pStyle w:val="Heading3"/>
        <w:jc w:val="left"/>
      </w:pPr>
      <w:r>
        <w:t>Body/Data: Must be empty.</w:t>
      </w:r>
    </w:p>
    <w:p>
      <w:pPr>
        <w:pStyle w:val="Heading3"/>
        <w:jc w:val="left"/>
      </w:pPr>
      <w:r>
        <w:t>(Note: While a</w:t>
      </w:r>
    </w:p>
    <w:p>
      <w:pPr>
        <w:pStyle w:val="ListBullet"/>
      </w:pPr>
      <w:r>
        <w:t>3.</w:t>
      </w:r>
    </w:p>
    <w:p>
      <w:pPr>
        <w:pStyle w:val="Heading3"/>
        <w:jc w:val="left"/>
      </w:pPr>
      <w:r>
        <w:t>App &amp; Event: "Webhooks by Zapier" -&gt; POST.</w:t>
      </w:r>
    </w:p>
    <w:p>
      <w:pPr>
        <w:pStyle w:val="Heading3"/>
        <w:jc w:val="left"/>
      </w:pPr>
      <w:r>
        <w:t>Endpoint: .../job/create/.</w:t>
      </w:r>
    </w:p>
    <w:p>
      <w:pPr>
        <w:pStyle w:val="Heading3"/>
        <w:jc w:val="left"/>
      </w:pPr>
      <w:r>
        <w:t>Payload Type: json.</w:t>
      </w:r>
    </w:p>
    <w:p>
      <w:pPr>
        <w:pStyle w:val="Heading3"/>
        <w:jc w:val="left"/>
      </w:pPr>
      <w:r>
        <w:t>CRITICAL WORKFLOW: The most robust workflow is a two-step process:</w:t>
      </w:r>
    </w:p>
    <w:p>
      <w:r>
        <w:t>Call /job/create/ with all client/job details but omit .</w:t>
      </w:r>
    </w:p>
    <w:p>
      <w:r>
        <w:t>Immediately call /job/update/ to set the desired Status and SubStatus to trigger automations (the "Lever Pull").</w:t>
      </w:r>
    </w:p>
    <w:p>
      <w:pPr>
        <w:pStyle w:val="Heading3"/>
        <w:jc w:val="left"/>
      </w:pPr>
      <w:r>
        <w:t>is Mandatory: The ClientId (as an integer) must be included to prevent creating duplicate clients.</w:t>
      </w:r>
    </w:p>
    <w:p>
      <w:pPr>
        <w:pStyle w:val="ListBullet"/>
      </w:pPr>
      <w:r>
        <w:t>4.</w:t>
      </w:r>
    </w:p>
    <w:p>
      <w:pPr>
        <w:pStyle w:val="Heading3"/>
        <w:jc w:val="left"/>
      </w:pPr>
      <w:r>
        <w:t>App &amp; Event: "Webhooks by Zapier" -&gt; POST.</w:t>
      </w:r>
    </w:p>
    <w:p>
      <w:pPr>
        <w:pStyle w:val="Heading3"/>
        <w:jc w:val="left"/>
      </w:pPr>
      <w:r>
        <w:t>Endpoint: .../job/update/.</w:t>
      </w:r>
    </w:p>
    <w:p>
      <w:pPr>
        <w:pStyle w:val="Heading3"/>
        <w:jc w:val="left"/>
      </w:pPr>
      <w:r>
        <w:t>Payload Type: json.</w:t>
      </w:r>
    </w:p>
    <w:p>
      <w:pPr>
        <w:pStyle w:val="Heading3"/>
        <w:jc w:val="left"/>
      </w:pPr>
      <w:r>
        <w:t>Data: The uuid of the job to update must be passed as a key in the JSON data body.</w:t>
      </w:r>
    </w:p>
    <w:p>
      <w:r>
        <w:t>Robustness: This endpoint is the proven, reliable method for updating complex or custom fields like information_to_remember.</w:t>
      </w:r>
    </w:p>
    <w:p>
      <w:r>
        <w:rPr>
          <w:color w:val="C0C0C0"/>
        </w:rPr>
        <w:t>================================================================================</w:t>
      </w:r>
    </w:p>
    <w:p>
      <w:r>
        <w:br w:type="page"/>
      </w:r>
    </w:p>
    <w:p>
      <w:pPr>
        <w:pStyle w:val="Heading1"/>
        <w:jc w:val="left"/>
      </w:pPr>
      <w:r>
        <w:t>II. Odoo API Integration Protocol (Complete)</w:t>
      </w:r>
    </w:p>
    <w:p>
      <w:pPr>
        <w:pStyle w:val="Heading3"/>
        <w:jc w:val="left"/>
      </w:pPr>
      <w:r>
        <w:t>System Instructions: Odoo &amp; Workiz API Integration Protocol (v4.0 - MASTER)</w:t>
      </w:r>
    </w:p>
    <w:p>
      <w:r>
        <w:t>This is the definitive guide for all API interactions. It combines official documentation with proven, real-world implementation details. All future development must strictly adhere to these protocols.</w:t>
      </w:r>
    </w:p>
    <w:p>
      <w:r>
        <w:t>I. Odoo API Protocol (via Zapier Webhooks)</w:t>
      </w:r>
    </w:p>
    <w:p>
      <w:pPr>
        <w:pStyle w:val="ListBullet"/>
      </w:pPr>
      <w:r>
        <w:t>1. Foundational Rules:</w:t>
      </w:r>
    </w:p>
    <w:p>
      <w:pPr>
        <w:pStyle w:val="ListBullet2"/>
      </w:pPr>
      <w:r>
        <w:t>App &amp; Endpoint: All API interactions must use the "Webhooks by Zapier (Custom Request)" app. All requests must be a POST to the https://window-solar-care.odoo.com/jsonrpc endpoint.</w:t>
      </w:r>
    </w:p>
    <w:p>
      <w:pPr>
        <w:pStyle w:val="Heading3"/>
        <w:jc w:val="left"/>
      </w:pPr>
      <w:r>
        <w:t>Headers: Every request must include the header: Content-Type: application/json.</w:t>
      </w:r>
    </w:p>
    <w:p>
      <w:pPr>
        <w:pStyle w:val="ListBullet"/>
      </w:pPr>
      <w:r>
        <w:t>2. Payload Structure:</w:t>
      </w:r>
    </w:p>
    <w:p>
      <w:pPr>
        <w:pStyle w:val="Heading3"/>
        <w:jc w:val="left"/>
      </w:pPr>
      <w:r>
        <w:t>The payload must strictly follow the jsonrpc: "call" structure with the execute_kw method.</w:t>
      </w:r>
    </w:p>
    <w:p>
      <w:pPr>
        <w:pStyle w:val="ListBullet"/>
      </w:pPr>
      <w:r>
        <w:t>3. Method-Specific</w:t>
      </w:r>
    </w:p>
    <w:p>
      <w:pPr>
        <w:pStyle w:val="ListBullet2"/>
      </w:pPr>
      <w:r>
        <w:t>(Get Data): The search domain must be wrapped in an extra outer list: [[["field", "=", "value"]]]. An options dictionary ({"fields": ..., "limit": ...}) must follow the domain.</w:t>
      </w:r>
    </w:p>
    <w:p>
      <w:pPr>
        <w:pStyle w:val="ListBullet2"/>
      </w:pPr>
      <w:r>
        <w:t>(Update Data): The arguments are a list containing two items: [[RECORD_ID], {VALUES}]. The RECORD_ID must be an INTEGER.</w:t>
      </w:r>
    </w:p>
    <w:p>
      <w:pPr>
        <w:pStyle w:val="Heading3"/>
        <w:jc w:val="left"/>
      </w:pPr>
      <w:r>
        <w:t>(Create Data): The argument is a single list containing one dictionary of values: [{VALUES}].</w:t>
      </w:r>
    </w:p>
    <w:p>
      <w:r>
        <w:t>Creating Related Records ( The only proven, reliable method is to write to the parent record and use Odoo's "magic command" [0, 0, {VALUES}]. A direct create on the custom child model has proven unreliable.</w:t>
      </w:r>
    </w:p>
    <w:p>
      <w:r>
        <w:t>II. Workiz API Protocol (via Zapier Webhooks)</w:t>
      </w:r>
    </w:p>
    <w:p>
      <w:pPr>
        <w:pStyle w:val="ListBullet"/>
      </w:pPr>
      <w:r>
        <w:t>1. Authentication:</w:t>
      </w:r>
    </w:p>
    <w:p>
      <w:pPr>
        <w:pStyle w:val="ListBullet2"/>
      </w:pPr>
      <w:r>
        <w:t>API Key in URL: Per the documentation's server variable api_token, the main API Key must be embedded directly in the URL path: .../api/v1/[API_KEY]/....</w:t>
      </w:r>
    </w:p>
    <w:p>
      <w:pPr>
        <w:pStyle w:val="ListBullet2"/>
      </w:pPr>
      <w:r>
        <w:t>Auth Secret in Body: For all POST requests (create, update), a secondary auth_secret key must be included in the JSON data payload, as shown in the documentation's examples.</w:t>
      </w:r>
    </w:p>
    <w:p>
      <w:pPr>
        <w:pStyle w:val="ListBullet"/>
      </w:pPr>
      <w:r>
        <w:t>2.</w:t>
      </w:r>
    </w:p>
    <w:p>
      <w:pPr>
        <w:pStyle w:val="Heading3"/>
        <w:jc w:val="left"/>
      </w:pPr>
      <w:r>
        <w:t>Official Method: GET.</w:t>
      </w:r>
    </w:p>
    <w:p>
      <w:pPr>
        <w:pStyle w:val="Heading3"/>
        <w:jc w:val="left"/>
      </w:pPr>
      <w:r>
        <w:t>Endpoint: The UUID of the job must be in the URL path: .../job/get/[UUID]/.</w:t>
      </w:r>
    </w:p>
    <w:p>
      <w:pPr>
        <w:pStyle w:val="Heading3"/>
        <w:jc w:val="left"/>
      </w:pPr>
      <w:r>
        <w:t>Body/Data: Must be empty.</w:t>
      </w:r>
    </w:p>
    <w:p>
      <w:pPr>
        <w:pStyle w:val="Heading3"/>
        <w:jc w:val="left"/>
      </w:pPr>
      <w:r>
        <w:t>(Note: While a</w:t>
      </w:r>
    </w:p>
    <w:p>
      <w:pPr>
        <w:pStyle w:val="ListBullet"/>
      </w:pPr>
      <w:r>
        <w:t>3.</w:t>
      </w:r>
    </w:p>
    <w:p>
      <w:pPr>
        <w:pStyle w:val="Heading3"/>
        <w:jc w:val="left"/>
      </w:pPr>
      <w:r>
        <w:t>App &amp; Event: "Webhooks by Zapier" -&gt; POST.</w:t>
      </w:r>
    </w:p>
    <w:p>
      <w:pPr>
        <w:pStyle w:val="Heading3"/>
        <w:jc w:val="left"/>
      </w:pPr>
      <w:r>
        <w:t>Endpoint: .../job/create/.</w:t>
      </w:r>
    </w:p>
    <w:p>
      <w:pPr>
        <w:pStyle w:val="Heading3"/>
        <w:jc w:val="left"/>
      </w:pPr>
      <w:r>
        <w:t>Payload Type: json.</w:t>
      </w:r>
    </w:p>
    <w:p>
      <w:pPr>
        <w:pStyle w:val="Heading3"/>
        <w:jc w:val="left"/>
      </w:pPr>
      <w:r>
        <w:t>CRITICAL WORKFLOW: The most robust workflow is a two-step process:</w:t>
      </w:r>
    </w:p>
    <w:p>
      <w:r>
        <w:t>Call /job/create/ with all client/job details but omit .</w:t>
      </w:r>
    </w:p>
    <w:p>
      <w:r>
        <w:t>Immediately call /job/update/ to set the desired Status and SubStatus to trigger automations (the "Lever Pull").</w:t>
      </w:r>
    </w:p>
    <w:p>
      <w:pPr>
        <w:pStyle w:val="Heading3"/>
        <w:jc w:val="left"/>
      </w:pPr>
      <w:r>
        <w:t>is Mandatory: The ClientId (as an integer) must be included to prevent creating duplicate clients.</w:t>
      </w:r>
    </w:p>
    <w:p>
      <w:pPr>
        <w:pStyle w:val="ListBullet"/>
      </w:pPr>
      <w:r>
        <w:t>4.</w:t>
      </w:r>
    </w:p>
    <w:p>
      <w:pPr>
        <w:pStyle w:val="Heading3"/>
        <w:jc w:val="left"/>
      </w:pPr>
      <w:r>
        <w:t>App &amp; Event: "Webhooks by Zapier" -&gt; POST.</w:t>
      </w:r>
    </w:p>
    <w:p>
      <w:pPr>
        <w:pStyle w:val="Heading3"/>
        <w:jc w:val="left"/>
      </w:pPr>
      <w:r>
        <w:t>Endpoint: .../job/update/.</w:t>
      </w:r>
    </w:p>
    <w:p>
      <w:pPr>
        <w:pStyle w:val="Heading3"/>
        <w:jc w:val="left"/>
      </w:pPr>
      <w:r>
        <w:t>Payload Type: json.</w:t>
      </w:r>
    </w:p>
    <w:p>
      <w:pPr>
        <w:pStyle w:val="Heading3"/>
        <w:jc w:val="left"/>
      </w:pPr>
      <w:r>
        <w:t>Data: The uuid of the job to update must be passed as a key in the JSON data body.</w:t>
      </w:r>
    </w:p>
    <w:p>
      <w:r>
        <w:t>Robustness: This endpoint is the proven, reliable method for updating complex or custom fields like information_to_remember.</w:t>
      </w:r>
    </w:p>
    <w:p>
      <w:pPr>
        <w:pStyle w:val="Heading3"/>
        <w:jc w:val="left"/>
      </w:pPr>
      <w:r>
        <w:t>System Instructions: Odoo &amp; Workiz API Integration Protocol (v3.0 - FINAL)</w:t>
      </w:r>
    </w:p>
    <w:p>
      <w:r>
        <w:t>This document contains the definitive, proven methods for interacting with the Odoo and Workiz APIs via Zapier. All future development must strictly adhere to these protocols to ensure success and avoid common errors.</w:t>
      </w:r>
    </w:p>
    <w:p>
      <w:r>
        <w:t>I. Odoo API Protocol (via Zapier Webhooks)</w:t>
      </w:r>
    </w:p>
    <w:p>
      <w:pPr>
        <w:pStyle w:val="ListBullet"/>
      </w:pPr>
      <w:r>
        <w:t>1. Foundational Rules:</w:t>
      </w:r>
    </w:p>
    <w:p>
      <w:pPr>
        <w:pStyle w:val="ListBullet2"/>
      </w:pPr>
      <w:r>
        <w:t>App &amp; Endpoint: All API interactions must use the "Webhooks by Zapier (Custom Request)" app. All requests must be a POST to the https://window-solar-care.odoo.com/jsonrpc endpoint. The official Odoo Zapier app is insufficient.</w:t>
      </w:r>
    </w:p>
    <w:p>
      <w:pPr>
        <w:pStyle w:val="Heading3"/>
        <w:jc w:val="left"/>
      </w:pPr>
      <w:r>
        <w:t>Headers: Every request must include the header: Content-Type: application/json.</w:t>
      </w:r>
    </w:p>
    <w:p>
      <w:pPr>
        <w:pStyle w:val="ListBullet"/>
      </w:pPr>
      <w:r>
        <w:t>2. General Payload Structure:</w:t>
      </w:r>
    </w:p>
    <w:p>
      <w:pPr>
        <w:pStyle w:val="ListBullet2"/>
      </w:pPr>
      <w:r>
        <w:t>The payload must strictly follow the jsonrpc: "call" structure with the execute_kw method, as shown below.</w:t>
      </w:r>
    </w:p>
    <w:p>
      <w:r>
        <w:t>code</w:t>
      </w:r>
    </w:p>
    <w:p>
      <w:r>
        <w:t>JSON</w:t>
      </w:r>
    </w:p>
    <w:p>
      <w:r>
        <w:t>{</w:t>
      </w:r>
    </w:p>
    <w:p>
      <w:pPr>
        <w:pStyle w:val="Heading3"/>
        <w:jc w:val="left"/>
      </w:pPr>
      <w:r>
        <w:t>"jsonrpc": "2.0",</w:t>
      </w:r>
    </w:p>
    <w:p>
      <w:pPr>
        <w:pStyle w:val="Heading3"/>
        <w:jc w:val="left"/>
      </w:pPr>
      <w:r>
        <w:t>"method": "call",</w:t>
      </w:r>
    </w:p>
    <w:p>
      <w:pPr>
        <w:pStyle w:val="Heading3"/>
        <w:jc w:val="left"/>
      </w:pPr>
      <w:r>
        <w:t>"params": {</w:t>
      </w:r>
    </w:p>
    <w:p>
      <w:pPr>
        <w:pStyle w:val="Heading3"/>
        <w:jc w:val="left"/>
      </w:pPr>
      <w:r>
        <w:t>"service": "object",</w:t>
      </w:r>
    </w:p>
    <w:p>
      <w:pPr>
        <w:pStyle w:val="Heading3"/>
        <w:jc w:val="left"/>
      </w:pPr>
      <w:r>
        <w:t>"method": "execute_kw",</w:t>
      </w:r>
    </w:p>
    <w:p>
      <w:pPr>
        <w:pStyle w:val="Heading3"/>
        <w:jc w:val="left"/>
      </w:pPr>
      <w:r>
        <w:t>"args": [</w:t>
      </w:r>
    </w:p>
    <w:p>
      <w:r>
        <w:t>"window-solar-care",</w:t>
      </w:r>
    </w:p>
    <w:p>
      <w:r>
        <w:t>2,</w:t>
      </w:r>
    </w:p>
    <w:p>
      <w:r>
        <w:t>"[ODOO_API_KEY]",</w:t>
      </w:r>
    </w:p>
    <w:p>
      <w:r>
        <w:t>"[TARGET_MODEL]",</w:t>
      </w:r>
    </w:p>
    <w:p>
      <w:r>
        <w:t>"[TARGET_METHOD]",</w:t>
      </w:r>
    </w:p>
    <w:p>
      <w:r>
        <w:t>... // Additional, method-specific arguments follow</w:t>
      </w:r>
    </w:p>
    <w:p>
      <w:r>
        <w:t>]</w:t>
      </w:r>
    </w:p>
    <w:p>
      <w:r>
        <w:t>}</w:t>
      </w:r>
    </w:p>
    <w:p>
      <w:r>
        <w:t>}</w:t>
      </w:r>
    </w:p>
    <w:p>
      <w:pPr>
        <w:pStyle w:val="ListBullet"/>
      </w:pPr>
      <w:r>
        <w:t>3. search_read (Get/Read Data):</w:t>
      </w:r>
    </w:p>
    <w:p>
      <w:pPr>
        <w:pStyle w:val="ListBullet2"/>
      </w:pPr>
      <w:r>
        <w:t>The [TARGET_METHOD] is "search_read".</w:t>
      </w:r>
    </w:p>
    <w:p>
      <w:pPr>
        <w:pStyle w:val="Heading3"/>
        <w:jc w:val="left"/>
      </w:pPr>
      <w:r>
        <w:t>The search domain must be wrapped in an extra outer list: [[["field", "=", "value"]]].</w:t>
      </w:r>
    </w:p>
    <w:p>
      <w:pPr>
        <w:pStyle w:val="Heading3"/>
        <w:jc w:val="left"/>
      </w:pPr>
      <w:r>
        <w:t>An options dictionary must follow the domain, even if simple: {"limit": 1}.</w:t>
      </w:r>
    </w:p>
    <w:p>
      <w:pPr>
        <w:pStyle w:val="ListBullet"/>
      </w:pPr>
      <w:r>
        <w:t>4. write (Update Data):</w:t>
      </w:r>
    </w:p>
    <w:p>
      <w:pPr>
        <w:pStyle w:val="ListBullet2"/>
      </w:pPr>
      <w:r>
        <w:t>The [TARGET_METHOD] is "write".</w:t>
      </w:r>
    </w:p>
    <w:p>
      <w:pPr>
        <w:pStyle w:val="Heading3"/>
        <w:jc w:val="left"/>
      </w:pPr>
      <w:r>
        <w:t>The arguments are a list containing two items: a list of record IDs, and a dictionary of values.</w:t>
      </w:r>
    </w:p>
    <w:p>
      <w:r>
        <w:t>CRITICAL: The record ID(s) must be passed as INTEGERS, not strings. In the Zapier editor, there must be no quotation marks around the mapped ID pill.</w:t>
      </w:r>
    </w:p>
    <w:p>
      <w:pPr>
        <w:pStyle w:val="Heading3"/>
        <w:jc w:val="left"/>
      </w:pPr>
      <w:r>
        <w:t>Correct: [[123]]</w:t>
      </w:r>
    </w:p>
    <w:p>
      <w:pPr>
        <w:pStyle w:val="Heading3"/>
        <w:jc w:val="left"/>
      </w:pPr>
      <w:r>
        <w:t>Incorrect: [["123"]]</w:t>
      </w:r>
    </w:p>
    <w:p>
      <w:pPr>
        <w:pStyle w:val="Heading3"/>
        <w:jc w:val="left"/>
      </w:pPr>
      <w:r>
        <w:t>5. Creating Related Records (e.g., CRM Activity Log):</w:t>
      </w:r>
    </w:p>
    <w:p>
      <w:r>
        <w:t>Directly calling create on a custom model has proven unreliable.</w:t>
      </w:r>
    </w:p>
    <w:p>
      <w:r>
        <w:t>The proven, reliable method is to perform a write on the parent record (e.g., res.partner) and use Odoo's "magic command" [0, 0, {...}] to create the new related record.</w:t>
      </w:r>
    </w:p>
    <w:p>
      <w:r>
        <w:t>code</w:t>
      </w:r>
    </w:p>
    <w:p>
      <w:r>
        <w:t>JSON</w:t>
      </w:r>
    </w:p>
    <w:p>
      <w:pPr>
        <w:pStyle w:val="Heading3"/>
        <w:jc w:val="left"/>
      </w:pPr>
      <w:r>
        <w:t>// Example: Writing to a res.partner to create a log entry</w:t>
      </w:r>
    </w:p>
    <w:p>
      <w:r>
        <w:t>{</w:t>
      </w:r>
    </w:p>
    <w:p>
      <w:pPr>
        <w:pStyle w:val="Heading3"/>
        <w:jc w:val="left"/>
      </w:pPr>
      <w:r>
        <w:t>"x_crm_activity_log_ids": [</w:t>
      </w:r>
    </w:p>
    <w:p>
      <w:r>
        <w:t>[0, 0, {</w:t>
      </w:r>
    </w:p>
    <w:p>
      <w:pPr>
        <w:pStyle w:val="Heading3"/>
        <w:jc w:val="left"/>
      </w:pPr>
      <w:r>
        <w:t>"x_name": "Log Title",</w:t>
      </w:r>
    </w:p>
    <w:p>
      <w:pPr>
        <w:pStyle w:val="Heading3"/>
        <w:jc w:val="left"/>
      </w:pPr>
      <w:r>
        <w:t>"x_activity_type": "log_type"</w:t>
      </w:r>
    </w:p>
    <w:p>
      <w:r>
        <w:t>}]</w:t>
      </w:r>
    </w:p>
    <w:p>
      <w:r>
        <w:t>]</w:t>
      </w:r>
    </w:p>
    <w:p>
      <w:r>
        <w:t>}</w:t>
      </w:r>
    </w:p>
    <w:p>
      <w:r>
        <w:t>II. Workiz API Protocol (via Zapier Webhooks)</w:t>
      </w:r>
    </w:p>
    <w:p>
      <w:pPr>
        <w:pStyle w:val="ListBullet"/>
      </w:pPr>
      <w:r>
        <w:t>1. Authentication:</w:t>
      </w:r>
    </w:p>
    <w:p>
      <w:pPr>
        <w:pStyle w:val="ListBullet2"/>
      </w:pPr>
      <w:r>
        <w:t>API Key in URL: The main API Key must be embedded directly in the URL path: .../api/v1/[API_KEY]/.... The key itself starts with api_; do not add a duplicate prefix.</w:t>
      </w:r>
    </w:p>
    <w:p>
      <w:pPr>
        <w:pStyle w:val="ListBullet2"/>
      </w:pPr>
      <w:r>
        <w:t>Auth Secret in Body: For all POST requests, a secondary auth_secret key must be included as the first field in the JSON data payload.</w:t>
      </w:r>
    </w:p>
    <w:p>
      <w:pPr>
        <w:pStyle w:val="ListBullet"/>
      </w:pPr>
      <w:r>
        <w:t>2. Get Job Action:</w:t>
      </w:r>
    </w:p>
    <w:p>
      <w:pPr>
        <w:pStyle w:val="Heading3"/>
        <w:jc w:val="left"/>
      </w:pPr>
      <w:r>
        <w:t>App &amp; Event: "Webhooks by Zapier" -&gt; Custom Request.</w:t>
      </w:r>
    </w:p>
    <w:p>
      <w:pPr>
        <w:pStyle w:val="Heading3"/>
        <w:jc w:val="left"/>
      </w:pPr>
      <w:r>
        <w:t>Method: GET.</w:t>
      </w:r>
    </w:p>
    <w:p>
      <w:pPr>
        <w:pStyle w:val="Heading3"/>
        <w:jc w:val="left"/>
      </w:pPr>
      <w:r>
        <w:t>Endpoint: The UUID of the job must be in the URL path: .../job/get/[UUID]/.</w:t>
      </w:r>
    </w:p>
    <w:p>
      <w:pPr>
        <w:pStyle w:val="Heading3"/>
        <w:jc w:val="left"/>
      </w:pPr>
      <w:r>
        <w:t>Body/Data: Must be empty.</w:t>
      </w:r>
    </w:p>
    <w:p>
      <w:pPr>
        <w:pStyle w:val="ListBullet"/>
      </w:pPr>
      <w:r>
        <w:t>3. Create Job Action:</w:t>
      </w:r>
    </w:p>
    <w:p>
      <w:pPr>
        <w:pStyle w:val="Heading3"/>
        <w:jc w:val="left"/>
      </w:pPr>
      <w:r>
        <w:t>App &amp; Event: "Webhooks by Zapier" -&gt; POST.</w:t>
      </w:r>
    </w:p>
    <w:p>
      <w:pPr>
        <w:pStyle w:val="Heading3"/>
        <w:jc w:val="left"/>
      </w:pPr>
      <w:r>
        <w:t>Endpoint: .../job/create/.</w:t>
      </w:r>
    </w:p>
    <w:p>
      <w:pPr>
        <w:pStyle w:val="Heading3"/>
        <w:jc w:val="left"/>
      </w:pPr>
      <w:r>
        <w:t>Payload Type: json. Build the data using key-value pairs in the Zapier UI.</w:t>
      </w:r>
    </w:p>
    <w:p>
      <w:r>
        <w:t>Internal Logic: The create endpoint has internal business logic. It will force the initial Status to "Submitted" regardless of the value passed.</w:t>
      </w:r>
    </w:p>
    <w:p>
      <w:pPr>
        <w:pStyle w:val="Heading3"/>
        <w:jc w:val="left"/>
      </w:pPr>
      <w:r>
        <w:t>CRITICAL WORKFLOW: The most robust workflow is a two-step process:</w:t>
      </w:r>
    </w:p>
    <w:p>
      <w:r>
        <w:t>Call /job/create/ with all client/job details, omitting Status and SubStatus.</w:t>
      </w:r>
    </w:p>
    <w:p>
      <w:r>
        <w:t>Immediately call /job/update/ to set the desired Status and SubStatus.</w:t>
      </w:r>
    </w:p>
    <w:p>
      <w:r>
        <w:t>ClientId is Mandatory: The ClientId (as an integer) must be included to prevent creating duplicate clients.</w:t>
      </w:r>
    </w:p>
    <w:p>
      <w:r>
        <w:t>JobType Validation: The API validates against the Job Type's human-readable display name (e.g., "Reactivation Lead").</w:t>
      </w:r>
    </w:p>
    <w:p>
      <w:pPr>
        <w:pStyle w:val="ListBullet"/>
      </w:pPr>
      <w:r>
        <w:t>4. Update Job Action:</w:t>
      </w:r>
    </w:p>
    <w:p>
      <w:pPr>
        <w:pStyle w:val="Heading3"/>
        <w:jc w:val="left"/>
      </w:pPr>
      <w:r>
        <w:t>App &amp; Event: "Webhooks by Zapier" -&gt; POST.</w:t>
      </w:r>
    </w:p>
    <w:p>
      <w:pPr>
        <w:pStyle w:val="Heading3"/>
        <w:jc w:val="left"/>
      </w:pPr>
      <w:r>
        <w:t>Endpoint: .../job/update/.</w:t>
      </w:r>
    </w:p>
    <w:p>
      <w:pPr>
        <w:pStyle w:val="Heading3"/>
        <w:jc w:val="left"/>
      </w:pPr>
      <w:r>
        <w:t>Payload Type: json.</w:t>
      </w:r>
    </w:p>
    <w:p>
      <w:r>
        <w:t>Data: Build key-value pairs. The uuid of the job to update must be passed as a key in the data body.</w:t>
      </w:r>
    </w:p>
    <w:p>
      <w:r>
        <w:t>Robustness: This endpoint is more robust than create and is the proven, reliable method for updating complex or multi-line text fields like JobNotes and information_to_remember.</w:t>
      </w:r>
    </w:p>
    <w:p>
      <w:r>
        <w:rPr>
          <w:color w:val="C0C0C0"/>
        </w:rPr>
        <w:t>================================================================================</w:t>
      </w:r>
    </w:p>
    <w:p>
      <w:r>
        <w:br w:type="page"/>
      </w:r>
    </w:p>
    <w:p>
      <w:pPr>
        <w:pStyle w:val="Heading1"/>
        <w:jc w:val="left"/>
      </w:pPr>
      <w:r>
        <w:t>III. System Architecture &amp; Golden Rules</w:t>
      </w:r>
    </w:p>
    <w:p>
      <w:r>
        <w:t>I have reviewed every line of the Workiz API documentation you provided.</w:t>
      </w:r>
    </w:p>
    <w:p>
      <w:r>
        <w:t>Here is your Workiz API Field Manual (v2.0). This is the "Bible" for your account. Copy this entire block and save it. You can paste this into any future chat to give the AI instant expert knowledge of your system.</w:t>
      </w:r>
    </w:p>
    <w:p>
      <w:r>
        <w:t>📘 Workiz API Field Manual (v2.0)</w:t>
      </w:r>
    </w:p>
    <w:p>
      <w:r>
        <w:rPr>
          <w:b/>
        </w:rPr>
        <w:t>System: Workiz API (RESTful)</w:t>
      </w:r>
    </w:p>
    <w:p>
      <w:r>
        <w:rPr>
          <w:b/>
        </w:rPr>
        <w:t>Base URL: https://api.workiz.com/api/v1/{api_token}/</w:t>
      </w:r>
    </w:p>
    <w:p>
      <w:pPr>
        <w:pStyle w:val="ListBullet"/>
      </w:pPr>
      <w:r>
        <w:t>1. 🔐 The Golden Rules of Auth</w:t>
      </w:r>
    </w:p>
    <w:p>
      <w:r>
        <w:rPr>
          <w:b/>
        </w:rPr>
        <w:t>The URL Key: Every single request (GET or POST) must have your API Token in the URL.</w:t>
      </w:r>
    </w:p>
    <w:p>
      <w:r>
        <w:rPr>
          <w:b/>
        </w:rPr>
        <w:t>Format: .../api/v1/api_spq3.../job/...</w:t>
      </w:r>
    </w:p>
    <w:p>
      <w:r>
        <w:t>The Body Key (The "Secret"): Every POST (Write/Update) request must include your secret password inside the JSON data package.</w:t>
      </w:r>
    </w:p>
    <w:p>
      <w:r>
        <w:rPr>
          <w:b/>
        </w:rPr>
        <w:t>CRITICAL: The JSON key must be named auth_secret.</w:t>
      </w:r>
    </w:p>
    <w:p>
      <w:r>
        <w:rPr>
          <w:b/>
        </w:rPr>
        <w:t>Do NOT use: api_secret (This will fail).</w:t>
      </w:r>
    </w:p>
    <w:p>
      <w:pPr>
        <w:pStyle w:val="ListBullet"/>
      </w:pPr>
      <w:r>
        <w:t>2. 📋 The "Job" Endpoints</w:t>
      </w:r>
    </w:p>
    <w:p>
      <w:r>
        <w:rPr>
          <w:b/>
        </w:rPr>
        <w:t>Get All Jobs: GET /job/all/</w:t>
      </w:r>
    </w:p>
    <w:p>
      <w:r>
        <w:rPr>
          <w:b/>
        </w:rPr>
        <w:t>Sorting: NOT SUPPORTED. (Returns list in default order, likely Oldest First).</w:t>
      </w:r>
    </w:p>
    <w:p>
      <w:r>
        <w:rPr>
          <w:b/>
        </w:rPr>
        <w:t>Search/Filter Parameters:</w:t>
      </w:r>
    </w:p>
    <w:p>
      <w:r>
        <w:rPr>
          <w:b/>
        </w:rPr>
        <w:t>records: Number of jobs to get (Max: 100). Note: Use this instead of limit.</w:t>
      </w:r>
    </w:p>
    <w:p>
      <w:r>
        <w:rPr>
          <w:b/>
        </w:rPr>
        <w:t>offset: Number of jobs to skip (Essential for pagination).</w:t>
      </w:r>
    </w:p>
    <w:p>
      <w:r>
        <w:rPr>
          <w:b/>
        </w:rPr>
        <w:t>start_date: Filter jobs starting from this date (Format: YYYY-mm-dd).</w:t>
      </w:r>
    </w:p>
    <w:p>
      <w:r>
        <w:rPr>
          <w:b/>
        </w:rPr>
        <w:t>only_open: true (default) or false.</w:t>
      </w:r>
    </w:p>
    <w:p>
      <w:r>
        <w:rPr>
          <w:b/>
        </w:rPr>
        <w:t>status: Array of statuses (e.g., ['Done', 'Submitted']).</w:t>
      </w:r>
    </w:p>
    <w:p>
      <w:r>
        <w:rPr>
          <w:b/>
        </w:rPr>
        <w:t>Get Single Job: GET /job/get/{UUID}/</w:t>
      </w:r>
    </w:p>
    <w:p>
      <w:r>
        <w:rPr>
          <w:b/>
        </w:rPr>
        <w:t>Constraint: Requires the long UUID (e.g., JJWD4Y), NOT the short ID (e.g., 3287).</w:t>
      </w:r>
    </w:p>
    <w:p>
      <w:r>
        <w:rPr>
          <w:b/>
        </w:rPr>
        <w:t>Update Job: POST /job/update/</w:t>
      </w:r>
    </w:p>
    <w:p>
      <w:r>
        <w:rPr>
          <w:b/>
        </w:rPr>
        <w:t>Required JSON: auth_secret, UUID.</w:t>
      </w:r>
    </w:p>
    <w:p>
      <w:r>
        <w:rPr>
          <w:b/>
        </w:rPr>
        <w:t>Optional JSON: Status, SubStatus, JobDateTime, Tech (assign), JobNotes, etc.</w:t>
      </w:r>
    </w:p>
    <w:p>
      <w:r>
        <w:rPr>
          <w:color w:val="C0C0C0"/>
        </w:rPr>
        <w:t>================================================================================</w:t>
      </w:r>
    </w:p>
    <w:p>
      <w:r>
        <w:br w:type="page"/>
      </w:r>
    </w:p>
    <w:p>
      <w:pPr>
        <w:pStyle w:val="Heading1"/>
        <w:jc w:val="left"/>
      </w:pPr>
      <w:r>
        <w:t>IV. Master System Credentials</w:t>
      </w:r>
    </w:p>
    <w:p>
      <w:r>
        <w:t>WARNING: SENSITIVE INFORMATION - Handle with care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System</w:t>
            </w:r>
          </w:p>
        </w:tc>
        <w:tc>
          <w:tcPr>
            <w:tcW w:type="dxa" w:w="2880"/>
          </w:tcPr>
          <w:p>
            <w:r>
              <w:rPr>
                <w:b/>
              </w:rPr>
              <w:t>Key Type</w:t>
            </w:r>
          </w:p>
        </w:tc>
        <w:tc>
          <w:tcPr>
            <w:tcW w:type="dxa" w:w="2880"/>
          </w:tcPr>
          <w:p>
            <w:r>
              <w:rPr>
                <w:b/>
              </w:rPr>
              <w:t>Value</w:t>
            </w:r>
          </w:p>
        </w:tc>
      </w:tr>
      <w:tr>
        <w:tc>
          <w:tcPr>
            <w:tcW w:type="dxa" w:w="2880"/>
          </w:tcPr>
          <w:p>
            <w:r>
              <w:t>Odoo</w:t>
            </w:r>
          </w:p>
        </w:tc>
        <w:tc>
          <w:tcPr>
            <w:tcW w:type="dxa" w:w="2880"/>
          </w:tcPr>
          <w:p>
            <w:r>
              <w:t>API Key</w:t>
            </w:r>
          </w:p>
        </w:tc>
        <w:tc>
          <w:tcPr>
            <w:tcW w:type="dxa" w:w="2880"/>
          </w:tcPr>
          <w:p>
            <w:r>
              <w:t>7e92006fd5c71e4fab97261d834f2e6004b61dc6</w:t>
            </w:r>
          </w:p>
        </w:tc>
      </w:tr>
      <w:tr>
        <w:tc>
          <w:tcPr>
            <w:tcW w:type="dxa" w:w="2880"/>
          </w:tcPr>
          <w:p>
            <w:r>
              <w:t>Workiz</w:t>
            </w:r>
          </w:p>
        </w:tc>
        <w:tc>
          <w:tcPr>
            <w:tcW w:type="dxa" w:w="2880"/>
          </w:tcPr>
          <w:p>
            <w:r>
              <w:t>API Token</w:t>
            </w:r>
          </w:p>
        </w:tc>
        <w:tc>
          <w:tcPr>
            <w:tcW w:type="dxa" w:w="2880"/>
          </w:tcPr>
          <w:p>
            <w:r>
              <w:t>api_1hu6lroiy5zxomcpptuwsg8heju97iwg</w:t>
            </w:r>
          </w:p>
        </w:tc>
      </w:tr>
      <w:tr>
        <w:tc>
          <w:tcPr>
            <w:tcW w:type="dxa" w:w="2880"/>
          </w:tcPr>
          <w:p>
            <w:r>
              <w:t>Workiz</w:t>
            </w:r>
          </w:p>
        </w:tc>
        <w:tc>
          <w:tcPr>
            <w:tcW w:type="dxa" w:w="2880"/>
          </w:tcPr>
          <w:p>
            <w:r>
              <w:t>API Secret</w:t>
            </w:r>
          </w:p>
        </w:tc>
        <w:tc>
          <w:tcPr>
            <w:tcW w:type="dxa" w:w="2880"/>
          </w:tcPr>
          <w:p>
            <w:r>
              <w:t>sec_334084295850678330105471548</w:t>
            </w:r>
          </w:p>
        </w:tc>
      </w:tr>
    </w:tbl>
    <w:p>
      <w:r>
        <w:rPr>
          <w:color w:val="C0C0C0"/>
        </w:rPr>
        <w:t>================================================================================</w:t>
      </w:r>
    </w:p>
    <w:p>
      <w:r>
        <w:br w:type="page"/>
      </w:r>
    </w:p>
    <w:p>
      <w:pPr>
        <w:pStyle w:val="Heading1"/>
        <w:jc w:val="left"/>
      </w:pPr>
      <w:r>
        <w:t>V. Odoo Development Constraints &amp; Sandbox Rules</w:t>
      </w:r>
    </w:p>
    <w:p>
      <w:r>
        <w:t>Constraint: Requires the long UUID (e.g., JJWD4Y), NOT the short ID (e.g., 3287).</w:t>
      </w:r>
    </w:p>
    <w:p>
      <w:r>
        <w:t>Update Job: POST /job/update/</w:t>
      </w:r>
    </w:p>
    <w:p>
      <w:r>
        <w:t>Required JSON: auth_secret, UUID.</w:t>
      </w:r>
    </w:p>
    <w:p>
      <w:r>
        <w:t>Optional JSON: Status, SubStatus, JobDateTime, Tech (assign), JobNotes, etc.</w:t>
      </w:r>
    </w:p>
    <w:p>
      <w:r>
        <w:t>Create Job: POST /job/create/</w:t>
      </w:r>
    </w:p>
    <w:p>
      <w:r>
        <w:t>Required JSON: auth_secret, FirstName, LastName, Phone, JobType, ServiceArea.</w:t>
      </w:r>
    </w:p>
    <w:p>
      <w:pPr>
        <w:pStyle w:val="ListBullet"/>
      </w:pPr>
      <w:r>
        <w:t>3. 🚦 Other Key Resources</w:t>
      </w:r>
    </w:p>
    <w:p>
      <w:r>
        <w:t>Leads: GET /lead/all/ | POST /lead/create/ | POST /lead/convert/ (Convert Lead to Job).</w:t>
      </w:r>
    </w:p>
    <w:p>
      <w:r>
        <w:t>Team: GET /team/all/ (Get list of techs/users).</w:t>
      </w:r>
    </w:p>
    <w:p>
      <w:r>
        <w:t>Time Off: GET /TimeOff/get/ (See who is on vacation).</w:t>
      </w:r>
    </w:p>
    <w:p>
      <w:r>
        <w:t>Payments: POST /job/addPayment/{UUID}/</w:t>
      </w:r>
    </w:p>
    <w:p>
      <w:r>
        <w:t>Required JSON: auth_secret, amount, type ("cash", "credit", "check"), date.</w:t>
      </w:r>
    </w:p>
    <w:p>
      <w:r>
        <w:t>4. ⚠️ "Black Box" Constraints (Learned from Testing)</w:t>
      </w:r>
    </w:p>
    <w:p>
      <w:r>
        <w:t>No Sorting: The API explicitly returns Invalid Field for order or sort. You cannot request "Newest First."</w:t>
      </w:r>
    </w:p>
    <w:p>
      <w:r>
        <w:t>No Direct Search: The API returns Invalid Field for term, q, or year.</w:t>
      </w:r>
    </w:p>
    <w:p>
      <w:r>
        <w:t>The "Time Travel" Strategy: To find a recent job (like ID #3287) in a large database (4,000+ jobs):</w:t>
      </w:r>
    </w:p>
    <w:p>
      <w:r>
        <w:t>You cannot download everything (Timeouts).</w:t>
      </w:r>
    </w:p>
    <w:p>
      <w:r>
        <w:t>You cannot sort by Newest.</w:t>
      </w:r>
    </w:p>
    <w:p>
      <w:r>
        <w:t>SOLUTION: Use offset to skip the old history.</w:t>
      </w:r>
    </w:p>
    <w:p>
      <w:r>
        <w:t>Formula: Total Jobs (~4000) - Target Depth (e.g. 800) = offset (3200).</w:t>
      </w:r>
    </w:p>
    <w:p>
      <w:r>
        <w:t>Next Step: The "Correct" Search Script</w:t>
      </w:r>
    </w:p>
    <w:p>
      <w:r>
        <w:t>Now that we know the rules (specifically that limit should be records and sort is illegal), we can fix Step 2 to find Stephanie Cooper without guessing.</w:t>
      </w:r>
    </w:p>
    <w:p>
      <w:r>
        <w:t>Do you want the final "Field Manual Compliant" Python script to find Stephanie?</w:t>
      </w:r>
    </w:p>
    <w:p>
      <w:r>
        <w:rPr>
          <w:color w:val="C0C0C0"/>
        </w:rPr>
        <w:t>================================================================================</w:t>
      </w:r>
    </w:p>
    <w:p>
      <w:r>
        <w:br w:type="page"/>
      </w:r>
    </w:p>
    <w:p>
      <w:pPr>
        <w:pStyle w:val="Heading1"/>
        <w:jc w:val="left"/>
      </w:pPr>
      <w:r>
        <w:t>VI. Complete Field Dictionary - Custom Fields</w:t>
      </w:r>
    </w:p>
    <w:p>
      <w:r>
        <w:t>This section contains ALL custom fields extracted from the system.</w:t>
      </w:r>
    </w:p>
    <w:p>
      <w:pPr>
        <w:pStyle w:val="Heading2"/>
        <w:jc w:val="left"/>
      </w:pPr>
      <w:r>
        <w:t>Custom Fields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 Name</w:t>
            </w:r>
          </w:p>
        </w:tc>
        <w:tc>
          <w:tcPr>
            <w:tcW w:type="dxa" w:w="1728"/>
          </w:tcPr>
          <w:p>
            <w:r>
              <w:rPr>
                <w:b/>
              </w:rPr>
              <w:t>Label</w:t>
            </w:r>
          </w:p>
        </w:tc>
        <w:tc>
          <w:tcPr>
            <w:tcW w:type="dxa" w:w="1728"/>
          </w:tcPr>
          <w:p>
            <w:r>
              <w:rPr>
                <w:b/>
              </w:rPr>
              <w:t>Model</w:t>
            </w:r>
          </w:p>
        </w:tc>
        <w:tc>
          <w:tcPr>
            <w:tcW w:type="dxa" w:w="1728"/>
          </w:tcPr>
          <w:p>
            <w:r>
              <w:rPr>
                <w:b/>
              </w:rPr>
              <w:t>Type</w:t>
            </w:r>
          </w:p>
        </w:tc>
        <w:tc>
          <w:tcPr>
            <w:tcW w:type="dxa" w:w="1728"/>
          </w:tcPr>
          <w:p>
            <w:r>
              <w:rPr>
                <w:b/>
              </w:rPr>
              <w:t>Stored</w:t>
            </w:r>
          </w:p>
        </w:tc>
      </w:tr>
      <w:tr>
        <w:tc>
          <w:tcPr>
            <w:tcW w:type="dxa" w:w="1728"/>
          </w:tcPr>
          <w:p>
            <w:r>
              <w:t>x_studio_contact_category</w:t>
            </w:r>
          </w:p>
        </w:tc>
        <w:tc>
          <w:tcPr>
            <w:tcW w:type="dxa" w:w="1728"/>
          </w:tcPr>
          <w:p>
            <w:r>
              <w:t>Contact Category</w:t>
            </w:r>
          </w:p>
        </w:tc>
        <w:tc>
          <w:tcPr>
            <w:tcW w:type="dxa" w:w="1728"/>
          </w:tcPr>
          <w:p>
            <w:r>
              <w:t>Contact</w:t>
            </w:r>
          </w:p>
        </w:tc>
        <w:tc>
          <w:tcPr>
            <w:tcW w:type="dxa" w:w="1728"/>
          </w:tcPr>
          <w:p>
            <w:r>
              <w:t>selection</w:t>
            </w:r>
          </w:p>
        </w:tc>
        <w:tc>
          <w:tcPr>
            <w:tcW w:type="dxa" w:w="1728"/>
          </w:tcPr>
          <w:p>
            <w:r>
              <w:t>Custom Field</w:t>
            </w:r>
          </w:p>
        </w:tc>
      </w:tr>
      <w:tr>
        <w:tc>
          <w:tcPr>
            <w:tcW w:type="dxa" w:w="1728"/>
          </w:tcPr>
          <w:p>
            <w:r>
              <w:t>x_studio_x_studio_first_name</w:t>
            </w:r>
          </w:p>
        </w:tc>
        <w:tc>
          <w:tcPr>
            <w:tcW w:type="dxa" w:w="1728"/>
          </w:tcPr>
          <w:p>
            <w:r>
              <w:t>First Name</w:t>
            </w:r>
          </w:p>
        </w:tc>
        <w:tc>
          <w:tcPr>
            <w:tcW w:type="dxa" w:w="1728"/>
          </w:tcPr>
          <w:p>
            <w:r>
              <w:t>Contact</w:t>
            </w:r>
          </w:p>
        </w:tc>
        <w:tc>
          <w:tcPr>
            <w:tcW w:type="dxa" w:w="1728"/>
          </w:tcPr>
          <w:p>
            <w:r>
              <w:t>char</w:t>
            </w:r>
          </w:p>
        </w:tc>
        <w:tc>
          <w:tcPr>
            <w:tcW w:type="dxa" w:w="1728"/>
          </w:tcPr>
          <w:p>
            <w:r>
              <w:t>Custom Field</w:t>
            </w:r>
          </w:p>
        </w:tc>
      </w:tr>
      <w:tr>
        <w:tc>
          <w:tcPr>
            <w:tcW w:type="dxa" w:w="1728"/>
          </w:tcPr>
          <w:p>
            <w:r>
              <w:t>x_studio_last_visit_all_properties</w:t>
            </w:r>
          </w:p>
        </w:tc>
        <w:tc>
          <w:tcPr>
            <w:tcW w:type="dxa" w:w="1728"/>
          </w:tcPr>
          <w:p>
            <w:r>
              <w:t>Last Visit (All Properties)</w:t>
            </w:r>
          </w:p>
        </w:tc>
        <w:tc>
          <w:tcPr>
            <w:tcW w:type="dxa" w:w="1728"/>
          </w:tcPr>
          <w:p>
            <w:r>
              <w:t>Contact</w:t>
            </w:r>
          </w:p>
        </w:tc>
        <w:tc>
          <w:tcPr>
            <w:tcW w:type="dxa" w:w="1728"/>
          </w:tcPr>
          <w:p>
            <w:r>
              <w:t>date</w:t>
            </w:r>
          </w:p>
        </w:tc>
        <w:tc>
          <w:tcPr>
            <w:tcW w:type="dxa" w:w="1728"/>
          </w:tcPr>
          <w:p>
            <w:r>
              <w:t>Custom Field</w:t>
            </w:r>
          </w:p>
        </w:tc>
      </w:tr>
      <w:tr>
        <w:tc>
          <w:tcPr>
            <w:tcW w:type="dxa" w:w="1728"/>
          </w:tcPr>
          <w:p>
            <w:r>
              <w:t>x_studio_related_field_7lq_1jdpstqrj</w:t>
            </w:r>
          </w:p>
        </w:tc>
        <w:tc>
          <w:tcPr>
            <w:tcW w:type="dxa" w:w="1728"/>
          </w:tcPr>
          <w:p>
            <w:r>
              <w:t>First Name (Copy)</w:t>
            </w:r>
          </w:p>
        </w:tc>
        <w:tc>
          <w:tcPr>
            <w:tcW w:type="dxa" w:w="1728"/>
          </w:tcPr>
          <w:p>
            <w:r>
              <w:t>Contact</w:t>
            </w:r>
          </w:p>
        </w:tc>
        <w:tc>
          <w:tcPr>
            <w:tcW w:type="dxa" w:w="1728"/>
          </w:tcPr>
          <w:p>
            <w:r>
              <w:t>char</w:t>
            </w:r>
          </w:p>
        </w:tc>
        <w:tc>
          <w:tcPr>
            <w:tcW w:type="dxa" w:w="1728"/>
          </w:tcPr>
          <w:p>
            <w:r>
              <w:t>Custom Field</w:t>
            </w:r>
          </w:p>
        </w:tc>
      </w:tr>
      <w:tr>
        <w:tc>
          <w:tcPr>
            <w:tcW w:type="dxa" w:w="1728"/>
          </w:tcPr>
          <w:p>
            <w:r>
              <w:t>x_studio_related_field_3ks_1jdpt7f10</w:t>
            </w:r>
          </w:p>
        </w:tc>
        <w:tc>
          <w:tcPr>
            <w:tcW w:type="dxa" w:w="1728"/>
          </w:tcPr>
          <w:p>
            <w:r>
              <w:t>Parent name (Copy)</w:t>
            </w:r>
          </w:p>
        </w:tc>
        <w:tc>
          <w:tcPr>
            <w:tcW w:type="dxa" w:w="1728"/>
          </w:tcPr>
          <w:p>
            <w:r>
              <w:t>Contact</w:t>
            </w:r>
          </w:p>
        </w:tc>
        <w:tc>
          <w:tcPr>
            <w:tcW w:type="dxa" w:w="1728"/>
          </w:tcPr>
          <w:p>
            <w:r>
              <w:t>char</w:t>
            </w:r>
          </w:p>
        </w:tc>
        <w:tc>
          <w:tcPr>
            <w:tcW w:type="dxa" w:w="1728"/>
          </w:tcPr>
          <w:p>
            <w:r>
              <w:t>Custom Field</w:t>
            </w:r>
          </w:p>
        </w:tc>
      </w:tr>
      <w:tr>
        <w:tc>
          <w:tcPr>
            <w:tcW w:type="dxa" w:w="1728"/>
          </w:tcPr>
          <w:p>
            <w:r>
              <w:t>x_studio_selection_field_4g5_1jdpvit6j</w:t>
            </w:r>
          </w:p>
        </w:tc>
        <w:tc>
          <w:tcPr>
            <w:tcW w:type="dxa" w:w="1728"/>
          </w:tcPr>
          <w:p>
            <w:r>
              <w:t>New Selection</w:t>
            </w:r>
          </w:p>
        </w:tc>
        <w:tc>
          <w:tcPr>
            <w:tcW w:type="dxa" w:w="1728"/>
          </w:tcPr>
          <w:p>
            <w:r>
              <w:t>Contact</w:t>
            </w:r>
          </w:p>
        </w:tc>
        <w:tc>
          <w:tcPr>
            <w:tcW w:type="dxa" w:w="1728"/>
          </w:tcPr>
          <w:p>
            <w:r>
              <w:t>selection</w:t>
            </w:r>
          </w:p>
        </w:tc>
        <w:tc>
          <w:tcPr>
            <w:tcW w:type="dxa" w:w="1728"/>
          </w:tcPr>
          <w:p>
            <w:r>
              <w:t>Custom Field</w:t>
            </w:r>
          </w:p>
        </w:tc>
      </w:tr>
      <w:tr>
        <w:tc>
          <w:tcPr>
            <w:tcW w:type="dxa" w:w="1728"/>
          </w:tcPr>
          <w:p>
            <w:r>
              <w:t>x_studio_x_studio_record_category</w:t>
            </w:r>
          </w:p>
        </w:tc>
        <w:tc>
          <w:tcPr>
            <w:tcW w:type="dxa" w:w="1728"/>
          </w:tcPr>
          <w:p>
            <w:r>
              <w:t>Record Category</w:t>
            </w:r>
          </w:p>
        </w:tc>
        <w:tc>
          <w:tcPr>
            <w:tcW w:type="dxa" w:w="1728"/>
          </w:tcPr>
          <w:p>
            <w:r>
              <w:t>Contact</w:t>
            </w:r>
          </w:p>
        </w:tc>
        <w:tc>
          <w:tcPr>
            <w:tcW w:type="dxa" w:w="1728"/>
          </w:tcPr>
          <w:p>
            <w:r>
              <w:t>selection</w:t>
            </w:r>
          </w:p>
        </w:tc>
        <w:tc>
          <w:tcPr>
            <w:tcW w:type="dxa" w:w="1728"/>
          </w:tcPr>
          <w:p>
            <w:r>
              <w:t>Custom Field</w:t>
            </w:r>
          </w:p>
        </w:tc>
      </w:tr>
      <w:tr>
        <w:tc>
          <w:tcPr>
            <w:tcW w:type="dxa" w:w="1728"/>
          </w:tcPr>
          <w:p>
            <w:r>
              <w:t>x_studio_x_studio_last_property_visit</w:t>
            </w:r>
          </w:p>
        </w:tc>
        <w:tc>
          <w:tcPr>
            <w:tcW w:type="dxa" w:w="1728"/>
          </w:tcPr>
          <w:p>
            <w:r>
              <w:t>Last Property Visit</w:t>
            </w:r>
          </w:p>
        </w:tc>
        <w:tc>
          <w:tcPr>
            <w:tcW w:type="dxa" w:w="1728"/>
          </w:tcPr>
          <w:p>
            <w:r>
              <w:t>Contact</w:t>
            </w:r>
          </w:p>
        </w:tc>
        <w:tc>
          <w:tcPr>
            <w:tcW w:type="dxa" w:w="1728"/>
          </w:tcPr>
          <w:p>
            <w:r>
              <w:t>date</w:t>
            </w:r>
          </w:p>
        </w:tc>
        <w:tc>
          <w:tcPr>
            <w:tcW w:type="dxa" w:w="1728"/>
          </w:tcPr>
          <w:p>
            <w:r>
              <w:t>Custom Field</w:t>
            </w:r>
          </w:p>
        </w:tc>
      </w:tr>
      <w:tr>
        <w:tc>
          <w:tcPr>
            <w:tcW w:type="dxa" w:w="1728"/>
          </w:tcPr>
          <w:p>
            <w:r>
              <w:t>x_studio_x_studio_ok_to_text</w:t>
            </w:r>
          </w:p>
        </w:tc>
        <w:tc>
          <w:tcPr>
            <w:tcW w:type="dxa" w:w="1728"/>
          </w:tcPr>
          <w:p>
            <w:r>
              <w:t>OK to Text</w:t>
            </w:r>
          </w:p>
        </w:tc>
        <w:tc>
          <w:tcPr>
            <w:tcW w:type="dxa" w:w="1728"/>
          </w:tcPr>
          <w:p>
            <w:r>
              <w:t>Contact</w:t>
            </w:r>
          </w:p>
        </w:tc>
        <w:tc>
          <w:tcPr>
            <w:tcW w:type="dxa" w:w="1728"/>
          </w:tcPr>
          <w:p>
            <w:r>
              <w:t>selection</w:t>
            </w:r>
          </w:p>
        </w:tc>
        <w:tc>
          <w:tcPr>
            <w:tcW w:type="dxa" w:w="1728"/>
          </w:tcPr>
          <w:p>
            <w:r>
              <w:t>Custom Field</w:t>
            </w:r>
          </w:p>
        </w:tc>
      </w:tr>
      <w:tr>
        <w:tc>
          <w:tcPr>
            <w:tcW w:type="dxa" w:w="1728"/>
          </w:tcPr>
          <w:p>
            <w:r>
              <w:t>x_studio_last_reactivation_sent</w:t>
            </w:r>
          </w:p>
        </w:tc>
        <w:tc>
          <w:tcPr>
            <w:tcW w:type="dxa" w:w="1728"/>
          </w:tcPr>
          <w:p>
            <w:r>
              <w:t>Last Reactivation Sent</w:t>
            </w:r>
          </w:p>
        </w:tc>
        <w:tc>
          <w:tcPr>
            <w:tcW w:type="dxa" w:w="1728"/>
          </w:tcPr>
          <w:p>
            <w:r>
              <w:t>Contact</w:t>
            </w:r>
          </w:p>
        </w:tc>
        <w:tc>
          <w:tcPr>
            <w:tcW w:type="dxa" w:w="1728"/>
          </w:tcPr>
          <w:p>
            <w:r>
              <w:t>date</w:t>
            </w:r>
          </w:p>
        </w:tc>
        <w:tc>
          <w:tcPr>
            <w:tcW w:type="dxa" w:w="1728"/>
          </w:tcPr>
          <w:p>
            <w:r>
              <w:t>Custom Field</w:t>
            </w:r>
          </w:p>
        </w:tc>
      </w:tr>
      <w:tr>
        <w:tc>
          <w:tcPr>
            <w:tcW w:type="dxa" w:w="1728"/>
          </w:tcPr>
          <w:p>
            <w:r>
              <w:t>x_studio_x_type_of_service</w:t>
            </w:r>
          </w:p>
        </w:tc>
        <w:tc>
          <w:tcPr>
            <w:tcW w:type="dxa" w:w="1728"/>
          </w:tcPr>
          <w:p>
            <w:r>
              <w:t>Type of Service</w:t>
            </w:r>
          </w:p>
        </w:tc>
        <w:tc>
          <w:tcPr>
            <w:tcW w:type="dxa" w:w="1728"/>
          </w:tcPr>
          <w:p>
            <w:r>
              <w:t>Contact</w:t>
            </w:r>
          </w:p>
        </w:tc>
        <w:tc>
          <w:tcPr>
            <w:tcW w:type="dxa" w:w="1728"/>
          </w:tcPr>
          <w:p>
            <w:r>
              <w:t>char</w:t>
            </w:r>
          </w:p>
        </w:tc>
        <w:tc>
          <w:tcPr>
            <w:tcW w:type="dxa" w:w="1728"/>
          </w:tcPr>
          <w:p>
            <w:r>
              <w:t>Custom Field</w:t>
            </w:r>
          </w:p>
        </w:tc>
      </w:tr>
      <w:tr>
        <w:tc>
          <w:tcPr>
            <w:tcW w:type="dxa" w:w="1728"/>
          </w:tcPr>
          <w:p>
            <w:r>
              <w:t>x_studio_pricing_menu</w:t>
            </w:r>
          </w:p>
        </w:tc>
        <w:tc>
          <w:tcPr>
            <w:tcW w:type="dxa" w:w="1728"/>
          </w:tcPr>
          <w:p>
            <w:r>
              <w:t>Pricing Menu</w:t>
            </w:r>
          </w:p>
        </w:tc>
        <w:tc>
          <w:tcPr>
            <w:tcW w:type="dxa" w:w="1728"/>
          </w:tcPr>
          <w:p>
            <w:r>
              <w:t>Contact</w:t>
            </w:r>
          </w:p>
        </w:tc>
        <w:tc>
          <w:tcPr>
            <w:tcW w:type="dxa" w:w="1728"/>
          </w:tcPr>
          <w:p>
            <w:r>
              <w:t>text</w:t>
            </w:r>
          </w:p>
        </w:tc>
        <w:tc>
          <w:tcPr>
            <w:tcW w:type="dxa" w:w="1728"/>
          </w:tcPr>
          <w:p>
            <w:r>
              <w:t>Custom Field</w:t>
            </w:r>
          </w:p>
        </w:tc>
      </w:tr>
      <w:tr>
        <w:tc>
          <w:tcPr>
            <w:tcW w:type="dxa" w:w="1728"/>
          </w:tcPr>
          <w:p>
            <w:r>
              <w:t>x_studio_x_alternating</w:t>
            </w:r>
          </w:p>
        </w:tc>
        <w:tc>
          <w:tcPr>
            <w:tcW w:type="dxa" w:w="1728"/>
          </w:tcPr>
          <w:p>
            <w:r>
              <w:t>Alternating</w:t>
            </w:r>
          </w:p>
        </w:tc>
        <w:tc>
          <w:tcPr>
            <w:tcW w:type="dxa" w:w="1728"/>
          </w:tcPr>
          <w:p>
            <w:r>
              <w:t>Contact</w:t>
            </w:r>
          </w:p>
        </w:tc>
        <w:tc>
          <w:tcPr>
            <w:tcW w:type="dxa" w:w="1728"/>
          </w:tcPr>
          <w:p>
            <w:r>
              <w:t>char</w:t>
            </w:r>
          </w:p>
        </w:tc>
        <w:tc>
          <w:tcPr>
            <w:tcW w:type="dxa" w:w="1728"/>
          </w:tcPr>
          <w:p>
            <w:r>
              <w:t>Custom Field</w:t>
            </w:r>
          </w:p>
        </w:tc>
      </w:tr>
      <w:tr>
        <w:tc>
          <w:tcPr>
            <w:tcW w:type="dxa" w:w="1728"/>
          </w:tcPr>
          <w:p>
            <w:r>
              <w:t>x_studio_is_landline</w:t>
            </w:r>
          </w:p>
        </w:tc>
        <w:tc>
          <w:tcPr>
            <w:tcW w:type="dxa" w:w="1728"/>
          </w:tcPr>
          <w:p>
            <w:r>
              <w:t>Is Landline</w:t>
            </w:r>
          </w:p>
        </w:tc>
        <w:tc>
          <w:tcPr>
            <w:tcW w:type="dxa" w:w="1728"/>
          </w:tcPr>
          <w:p>
            <w:r>
              <w:t>Contact</w:t>
            </w:r>
          </w:p>
        </w:tc>
        <w:tc>
          <w:tcPr>
            <w:tcW w:type="dxa" w:w="1728"/>
          </w:tcPr>
          <w:p>
            <w:r>
              <w:t>boolean</w:t>
            </w:r>
          </w:p>
        </w:tc>
        <w:tc>
          <w:tcPr>
            <w:tcW w:type="dxa" w:w="1728"/>
          </w:tcPr>
          <w:p>
            <w:r>
              <w:t>Custom Field</w:t>
            </w:r>
          </w:p>
        </w:tc>
      </w:tr>
      <w:tr>
        <w:tc>
          <w:tcPr>
            <w:tcW w:type="dxa" w:w="1728"/>
          </w:tcPr>
          <w:p>
            <w:r>
              <w:t>x_studio_x_is_landline</w:t>
            </w:r>
          </w:p>
        </w:tc>
        <w:tc>
          <w:tcPr>
            <w:tcW w:type="dxa" w:w="1728"/>
          </w:tcPr>
          <w:p>
            <w:r>
              <w:t>Is Landline</w:t>
            </w:r>
          </w:p>
        </w:tc>
        <w:tc>
          <w:tcPr>
            <w:tcW w:type="dxa" w:w="1728"/>
          </w:tcPr>
          <w:p>
            <w:r>
              <w:t>Contact</w:t>
            </w:r>
          </w:p>
        </w:tc>
        <w:tc>
          <w:tcPr>
            <w:tcW w:type="dxa" w:w="1728"/>
          </w:tcPr>
          <w:p>
            <w:r>
              <w:t>boolean</w:t>
            </w:r>
          </w:p>
        </w:tc>
        <w:tc>
          <w:tcPr>
            <w:tcW w:type="dxa" w:w="1728"/>
          </w:tcPr>
          <w:p>
            <w:r>
              <w:t>Custom Field</w:t>
            </w:r>
          </w:p>
        </w:tc>
      </w:tr>
      <w:tr>
        <w:tc>
          <w:tcPr>
            <w:tcW w:type="dxa" w:w="1728"/>
          </w:tcPr>
          <w:p>
            <w:r>
              <w:t>x_crm_activity_log_ids</w:t>
            </w:r>
          </w:p>
        </w:tc>
        <w:tc>
          <w:tcPr>
            <w:tcW w:type="dxa" w:w="1728"/>
          </w:tcPr>
          <w:p>
            <w:r>
              <w:t>CRM Activity History</w:t>
            </w:r>
          </w:p>
        </w:tc>
        <w:tc>
          <w:tcPr>
            <w:tcW w:type="dxa" w:w="1728"/>
          </w:tcPr>
          <w:p>
            <w:r>
              <w:t>Contact</w:t>
            </w:r>
          </w:p>
        </w:tc>
        <w:tc>
          <w:tcPr>
            <w:tcW w:type="dxa" w:w="1728"/>
          </w:tcPr>
          <w:p>
            <w:r>
              <w:t>one2many</w:t>
            </w:r>
          </w:p>
        </w:tc>
        <w:tc>
          <w:tcPr>
            <w:tcW w:type="dxa" w:w="1728"/>
          </w:tcPr>
          <w:p>
            <w:r>
              <w:t>Custom Field</w:t>
            </w:r>
          </w:p>
        </w:tc>
      </w:tr>
      <w:tr>
        <w:tc>
          <w:tcPr>
            <w:tcW w:type="dxa" w:w="1728"/>
          </w:tcPr>
          <w:p>
            <w:r>
              <w:t>x_studio_sent_me</w:t>
            </w:r>
          </w:p>
        </w:tc>
        <w:tc>
          <w:tcPr>
            <w:tcW w:type="dxa" w:w="1728"/>
          </w:tcPr>
          <w:p>
            <w:r>
              <w:t>sent me</w:t>
            </w:r>
          </w:p>
        </w:tc>
        <w:tc>
          <w:tcPr>
            <w:tcW w:type="dxa" w:w="1728"/>
          </w:tcPr>
          <w:p>
            <w:r>
              <w:t>Contact</w:t>
            </w:r>
          </w:p>
        </w:tc>
        <w:tc>
          <w:tcPr>
            <w:tcW w:type="dxa" w:w="1728"/>
          </w:tcPr>
          <w:p>
            <w:r>
              <w:t>date</w:t>
            </w:r>
          </w:p>
        </w:tc>
        <w:tc>
          <w:tcPr>
            <w:tcW w:type="dxa" w:w="1728"/>
          </w:tcPr>
          <w:p>
            <w:r>
              <w:t>Custom Field</w:t>
            </w:r>
          </w:p>
        </w:tc>
      </w:tr>
      <w:tr>
        <w:tc>
          <w:tcPr>
            <w:tcW w:type="dxa" w:w="1728"/>
          </w:tcPr>
          <w:p>
            <w:r>
              <w:t>x_studio_x_studio_second_phone</w:t>
            </w:r>
          </w:p>
        </w:tc>
        <w:tc>
          <w:tcPr>
            <w:tcW w:type="dxa" w:w="1728"/>
          </w:tcPr>
          <w:p>
            <w:r>
              <w:t>Second Phone</w:t>
            </w:r>
          </w:p>
        </w:tc>
        <w:tc>
          <w:tcPr>
            <w:tcW w:type="dxa" w:w="1728"/>
          </w:tcPr>
          <w:p>
            <w:r>
              <w:t>Contact</w:t>
            </w:r>
          </w:p>
        </w:tc>
        <w:tc>
          <w:tcPr>
            <w:tcW w:type="dxa" w:w="1728"/>
          </w:tcPr>
          <w:p>
            <w:r>
              <w:t>char</w:t>
            </w:r>
          </w:p>
        </w:tc>
        <w:tc>
          <w:tcPr>
            <w:tcW w:type="dxa" w:w="1728"/>
          </w:tcPr>
          <w:p>
            <w:r>
              <w:t>Custom Field</w:t>
            </w:r>
          </w:p>
        </w:tc>
      </w:tr>
      <w:tr>
        <w:tc>
          <w:tcPr>
            <w:tcW w:type="dxa" w:w="1728"/>
          </w:tcPr>
          <w:p>
            <w:r>
              <w:t>x_studio_service_area</w:t>
            </w:r>
          </w:p>
        </w:tc>
        <w:tc>
          <w:tcPr>
            <w:tcW w:type="dxa" w:w="1728"/>
          </w:tcPr>
          <w:p>
            <w:r>
              <w:t>Service Area</w:t>
            </w:r>
          </w:p>
        </w:tc>
        <w:tc>
          <w:tcPr>
            <w:tcW w:type="dxa" w:w="1728"/>
          </w:tcPr>
          <w:p>
            <w:r>
              <w:t>Contact</w:t>
            </w:r>
          </w:p>
        </w:tc>
        <w:tc>
          <w:tcPr>
            <w:tcW w:type="dxa" w:w="1728"/>
          </w:tcPr>
          <w:p>
            <w:r>
              <w:t>char</w:t>
            </w:r>
          </w:p>
        </w:tc>
        <w:tc>
          <w:tcPr>
            <w:tcW w:type="dxa" w:w="1728"/>
          </w:tcPr>
          <w:p>
            <w:r>
              <w:t>Custom Field</w:t>
            </w:r>
          </w:p>
        </w:tc>
      </w:tr>
      <w:tr>
        <w:tc>
          <w:tcPr>
            <w:tcW w:type="dxa" w:w="1728"/>
          </w:tcPr>
          <w:p>
            <w:r>
              <w:t>x_last_service_date</w:t>
            </w:r>
          </w:p>
        </w:tc>
        <w:tc>
          <w:tcPr>
            <w:tcW w:type="dxa" w:w="1728"/>
          </w:tcPr>
          <w:p>
            <w:r>
              <w:t>Last Service Date</w:t>
            </w:r>
          </w:p>
        </w:tc>
        <w:tc>
          <w:tcPr>
            <w:tcW w:type="dxa" w:w="1728"/>
          </w:tcPr>
          <w:p>
            <w:r>
              <w:t>Contact</w:t>
            </w:r>
          </w:p>
        </w:tc>
        <w:tc>
          <w:tcPr>
            <w:tcW w:type="dxa" w:w="1728"/>
          </w:tcPr>
          <w:p>
            <w:r>
              <w:t>date</w:t>
            </w:r>
          </w:p>
        </w:tc>
        <w:tc>
          <w:tcPr>
            <w:tcW w:type="dxa" w:w="1728"/>
          </w:tcPr>
          <w:p>
            <w:r>
              <w:t>Custom Field</w:t>
            </w:r>
          </w:p>
        </w:tc>
      </w:tr>
      <w:tr>
        <w:tc>
          <w:tcPr>
            <w:tcW w:type="dxa" w:w="1728"/>
          </w:tcPr>
          <w:p>
            <w:r>
              <w:t>x_studio_prices_per_service</w:t>
            </w:r>
          </w:p>
        </w:tc>
        <w:tc>
          <w:tcPr>
            <w:tcW w:type="dxa" w:w="1728"/>
          </w:tcPr>
          <w:p>
            <w:r>
              <w:t>Prices Per Service</w:t>
            </w:r>
          </w:p>
        </w:tc>
        <w:tc>
          <w:tcPr>
            <w:tcW w:type="dxa" w:w="1728"/>
          </w:tcPr>
          <w:p>
            <w:r>
              <w:t>Contact</w:t>
            </w:r>
          </w:p>
        </w:tc>
        <w:tc>
          <w:tcPr>
            <w:tcW w:type="dxa" w:w="1728"/>
          </w:tcPr>
          <w:p>
            <w:r>
              <w:t>text</w:t>
            </w:r>
          </w:p>
        </w:tc>
        <w:tc>
          <w:tcPr>
            <w:tcW w:type="dxa" w:w="1728"/>
          </w:tcPr>
          <w:p>
            <w:r>
              <w:t>Custom Field</w:t>
            </w:r>
          </w:p>
        </w:tc>
      </w:tr>
      <w:tr>
        <w:tc>
          <w:tcPr>
            <w:tcW w:type="dxa" w:w="1728"/>
          </w:tcPr>
          <w:p>
            <w:r>
              <w:t>x_studio_x_studio_service_area</w:t>
            </w:r>
          </w:p>
        </w:tc>
        <w:tc>
          <w:tcPr>
            <w:tcW w:type="dxa" w:w="1728"/>
          </w:tcPr>
          <w:p>
            <w:r>
              <w:t>Service Area</w:t>
            </w:r>
          </w:p>
        </w:tc>
        <w:tc>
          <w:tcPr>
            <w:tcW w:type="dxa" w:w="1728"/>
          </w:tcPr>
          <w:p>
            <w:r>
              <w:t>Contact</w:t>
            </w:r>
          </w:p>
        </w:tc>
        <w:tc>
          <w:tcPr>
            <w:tcW w:type="dxa" w:w="1728"/>
          </w:tcPr>
          <w:p>
            <w:r>
              <w:t>char</w:t>
            </w:r>
          </w:p>
        </w:tc>
        <w:tc>
          <w:tcPr>
            <w:tcW w:type="dxa" w:w="1728"/>
          </w:tcPr>
          <w:p>
            <w:r>
              <w:t>Custom Field</w:t>
            </w:r>
          </w:p>
        </w:tc>
      </w:tr>
      <w:tr>
        <w:tc>
          <w:tcPr>
            <w:tcW w:type="dxa" w:w="1728"/>
          </w:tcPr>
          <w:p>
            <w:r>
              <w:t>x_studio_x_studio_last_service_date</w:t>
            </w:r>
          </w:p>
        </w:tc>
        <w:tc>
          <w:tcPr>
            <w:tcW w:type="dxa" w:w="1728"/>
          </w:tcPr>
          <w:p>
            <w:r>
              <w:t>Last Service Date*</w:t>
            </w:r>
          </w:p>
        </w:tc>
        <w:tc>
          <w:tcPr>
            <w:tcW w:type="dxa" w:w="1728"/>
          </w:tcPr>
          <w:p>
            <w:r>
              <w:t>Contact</w:t>
            </w:r>
          </w:p>
        </w:tc>
        <w:tc>
          <w:tcPr>
            <w:tcW w:type="dxa" w:w="1728"/>
          </w:tcPr>
          <w:p>
            <w:r>
              <w:t>date</w:t>
            </w:r>
          </w:p>
        </w:tc>
        <w:tc>
          <w:tcPr>
            <w:tcW w:type="dxa" w:w="1728"/>
          </w:tcPr>
          <w:p>
            <w:r>
              <w:t>Custom Field</w:t>
            </w:r>
          </w:p>
        </w:tc>
      </w:tr>
      <w:tr>
        <w:tc>
          <w:tcPr>
            <w:tcW w:type="dxa" w:w="1728"/>
          </w:tcPr>
          <w:p>
            <w:r>
              <w:t>x_studio_x_studio_confirm_send</w:t>
            </w:r>
          </w:p>
        </w:tc>
        <w:tc>
          <w:tcPr>
            <w:tcW w:type="dxa" w:w="1728"/>
          </w:tcPr>
          <w:p>
            <w:r>
              <w:t>Confirm Send</w:t>
            </w:r>
          </w:p>
        </w:tc>
        <w:tc>
          <w:tcPr>
            <w:tcW w:type="dxa" w:w="1728"/>
          </w:tcPr>
          <w:p>
            <w:r>
              <w:t>Contact</w:t>
            </w:r>
          </w:p>
        </w:tc>
        <w:tc>
          <w:tcPr>
            <w:tcW w:type="dxa" w:w="1728"/>
          </w:tcPr>
          <w:p>
            <w:r>
              <w:t>boolean</w:t>
            </w:r>
          </w:p>
        </w:tc>
        <w:tc>
          <w:tcPr>
            <w:tcW w:type="dxa" w:w="1728"/>
          </w:tcPr>
          <w:p>
            <w:r>
              <w:t>Custom Field</w:t>
            </w:r>
          </w:p>
        </w:tc>
      </w:tr>
      <w:tr>
        <w:tc>
          <w:tcPr>
            <w:tcW w:type="dxa" w:w="1728"/>
          </w:tcPr>
          <w:p>
            <w:r>
              <w:t>x_studio_x_gate_code</w:t>
            </w:r>
          </w:p>
        </w:tc>
        <w:tc>
          <w:tcPr>
            <w:tcW w:type="dxa" w:w="1728"/>
          </w:tcPr>
          <w:p>
            <w:r>
              <w:t>Gate Code</w:t>
            </w:r>
          </w:p>
        </w:tc>
        <w:tc>
          <w:tcPr>
            <w:tcW w:type="dxa" w:w="1728"/>
          </w:tcPr>
          <w:p>
            <w:r>
              <w:t>Contact</w:t>
            </w:r>
          </w:p>
        </w:tc>
        <w:tc>
          <w:tcPr>
            <w:tcW w:type="dxa" w:w="1728"/>
          </w:tcPr>
          <w:p>
            <w:r>
              <w:t>char</w:t>
            </w:r>
          </w:p>
        </w:tc>
        <w:tc>
          <w:tcPr>
            <w:tcW w:type="dxa" w:w="1728"/>
          </w:tcPr>
          <w:p>
            <w:r>
              <w:t>Custom Field</w:t>
            </w:r>
          </w:p>
        </w:tc>
      </w:tr>
      <w:tr>
        <w:tc>
          <w:tcPr>
            <w:tcW w:type="dxa" w:w="1728"/>
          </w:tcPr>
          <w:p>
            <w:r>
              <w:t>x_studio_x_studio_last_name</w:t>
            </w:r>
          </w:p>
        </w:tc>
        <w:tc>
          <w:tcPr>
            <w:tcW w:type="dxa" w:w="1728"/>
          </w:tcPr>
          <w:p>
            <w:r>
              <w:t>Last Name</w:t>
            </w:r>
          </w:p>
        </w:tc>
        <w:tc>
          <w:tcPr>
            <w:tcW w:type="dxa" w:w="1728"/>
          </w:tcPr>
          <w:p>
            <w:r>
              <w:t>Contact</w:t>
            </w:r>
          </w:p>
        </w:tc>
        <w:tc>
          <w:tcPr>
            <w:tcW w:type="dxa" w:w="1728"/>
          </w:tcPr>
          <w:p>
            <w:r>
              <w:t>char</w:t>
            </w:r>
          </w:p>
        </w:tc>
        <w:tc>
          <w:tcPr>
            <w:tcW w:type="dxa" w:w="1728"/>
          </w:tcPr>
          <w:p>
            <w:r>
              <w:t>Custom Field</w:t>
            </w:r>
          </w:p>
        </w:tc>
      </w:tr>
      <w:tr>
        <w:tc>
          <w:tcPr>
            <w:tcW w:type="dxa" w:w="1728"/>
          </w:tcPr>
          <w:p>
            <w:r>
              <w:t>x_studio_x_studio_location_id</w:t>
            </w:r>
          </w:p>
        </w:tc>
        <w:tc>
          <w:tcPr>
            <w:tcW w:type="dxa" w:w="1728"/>
          </w:tcPr>
          <w:p>
            <w:r>
              <w:t>Workiz Location ID.</w:t>
            </w:r>
          </w:p>
        </w:tc>
        <w:tc>
          <w:tcPr>
            <w:tcW w:type="dxa" w:w="1728"/>
          </w:tcPr>
          <w:p>
            <w:r>
              <w:t>Contact</w:t>
            </w:r>
          </w:p>
        </w:tc>
        <w:tc>
          <w:tcPr>
            <w:tcW w:type="dxa" w:w="1728"/>
          </w:tcPr>
          <w:p>
            <w:r>
              <w:t>char</w:t>
            </w:r>
          </w:p>
        </w:tc>
        <w:tc>
          <w:tcPr>
            <w:tcW w:type="dxa" w:w="1728"/>
          </w:tcPr>
          <w:p>
            <w:r>
              <w:t>Custom Field</w:t>
            </w:r>
          </w:p>
        </w:tc>
      </w:tr>
      <w:tr>
        <w:tc>
          <w:tcPr>
            <w:tcW w:type="dxa" w:w="1728"/>
          </w:tcPr>
          <w:p>
            <w:r>
              <w:t>x_studio_x_frequency</w:t>
            </w:r>
          </w:p>
        </w:tc>
        <w:tc>
          <w:tcPr>
            <w:tcW w:type="dxa" w:w="1728"/>
          </w:tcPr>
          <w:p>
            <w:r>
              <w:t>Frequency</w:t>
            </w:r>
          </w:p>
        </w:tc>
        <w:tc>
          <w:tcPr>
            <w:tcW w:type="dxa" w:w="1728"/>
          </w:tcPr>
          <w:p>
            <w:r>
              <w:t>Contact</w:t>
            </w:r>
          </w:p>
        </w:tc>
        <w:tc>
          <w:tcPr>
            <w:tcW w:type="dxa" w:w="1728"/>
          </w:tcPr>
          <w:p>
            <w:r>
              <w:t>char</w:t>
            </w:r>
          </w:p>
        </w:tc>
        <w:tc>
          <w:tcPr>
            <w:tcW w:type="dxa" w:w="1728"/>
          </w:tcPr>
          <w:p>
            <w:r>
              <w:t>Custom Field</w:t>
            </w:r>
          </w:p>
        </w:tc>
      </w:tr>
      <w:tr>
        <w:tc>
          <w:tcPr>
            <w:tcW w:type="dxa" w:w="1728"/>
          </w:tcPr>
          <w:p>
            <w:r>
              <w:t>x_studio_x_pricing</w:t>
            </w:r>
          </w:p>
        </w:tc>
        <w:tc>
          <w:tcPr>
            <w:tcW w:type="dxa" w:w="1728"/>
          </w:tcPr>
          <w:p>
            <w:r>
              <w:t>Pricing Note</w:t>
            </w:r>
          </w:p>
        </w:tc>
        <w:tc>
          <w:tcPr>
            <w:tcW w:type="dxa" w:w="1728"/>
          </w:tcPr>
          <w:p>
            <w:r>
              <w:t>Contact</w:t>
            </w:r>
          </w:p>
        </w:tc>
        <w:tc>
          <w:tcPr>
            <w:tcW w:type="dxa" w:w="1728"/>
          </w:tcPr>
          <w:p>
            <w:r>
              <w:t>char</w:t>
            </w:r>
          </w:p>
        </w:tc>
        <w:tc>
          <w:tcPr>
            <w:tcW w:type="dxa" w:w="1728"/>
          </w:tcPr>
          <w:p>
            <w:r>
              <w:t>Custom Field</w:t>
            </w:r>
          </w:p>
        </w:tc>
      </w:tr>
      <w:tr>
        <w:tc>
          <w:tcPr>
            <w:tcW w:type="dxa" w:w="1728"/>
          </w:tcPr>
          <w:p>
            <w:r>
              <w:t>x_workiz_graveyard_link</w:t>
            </w:r>
          </w:p>
        </w:tc>
        <w:tc>
          <w:tcPr>
            <w:tcW w:type="dxa" w:w="1728"/>
          </w:tcPr>
          <w:p>
            <w:r>
              <w:t>Workiz Graveyard Link</w:t>
            </w:r>
          </w:p>
        </w:tc>
        <w:tc>
          <w:tcPr>
            <w:tcW w:type="dxa" w:w="1728"/>
          </w:tcPr>
          <w:p>
            <w:r>
              <w:t>Lead</w:t>
            </w:r>
          </w:p>
        </w:tc>
        <w:tc>
          <w:tcPr>
            <w:tcW w:type="dxa" w:w="1728"/>
          </w:tcPr>
          <w:p>
            <w:r>
              <w:t>char</w:t>
            </w:r>
          </w:p>
        </w:tc>
        <w:tc>
          <w:tcPr>
            <w:tcW w:type="dxa" w:w="1728"/>
          </w:tcPr>
          <w:p>
            <w:r>
              <w:t>Custom Field</w:t>
            </w:r>
          </w:p>
        </w:tc>
      </w:tr>
      <w:tr>
        <w:tc>
          <w:tcPr>
            <w:tcW w:type="dxa" w:w="1728"/>
          </w:tcPr>
          <w:p>
            <w:r>
              <w:t>x_odoo_contact_id</w:t>
            </w:r>
          </w:p>
        </w:tc>
        <w:tc>
          <w:tcPr>
            <w:tcW w:type="dxa" w:w="1728"/>
          </w:tcPr>
          <w:p>
            <w:r>
              <w:t>Odoo Contact ID</w:t>
            </w:r>
          </w:p>
        </w:tc>
        <w:tc>
          <w:tcPr>
            <w:tcW w:type="dxa" w:w="1728"/>
          </w:tcPr>
          <w:p>
            <w:r>
              <w:t>Lead</w:t>
            </w:r>
          </w:p>
        </w:tc>
        <w:tc>
          <w:tcPr>
            <w:tcW w:type="dxa" w:w="1728"/>
          </w:tcPr>
          <w:p>
            <w:r>
              <w:t>integer</w:t>
            </w:r>
          </w:p>
        </w:tc>
        <w:tc>
          <w:tcPr>
            <w:tcW w:type="dxa" w:w="1728"/>
          </w:tcPr>
          <w:p>
            <w:r>
              <w:t>Custom Field</w:t>
            </w:r>
          </w:p>
        </w:tc>
      </w:tr>
      <w:tr>
        <w:tc>
          <w:tcPr>
            <w:tcW w:type="dxa" w:w="1728"/>
          </w:tcPr>
          <w:p>
            <w:r>
              <w:t>x_historical_workiz_uuid</w:t>
            </w:r>
          </w:p>
        </w:tc>
        <w:tc>
          <w:tcPr>
            <w:tcW w:type="dxa" w:w="1728"/>
          </w:tcPr>
          <w:p>
            <w:r>
              <w:t>Historical Workiz UUIDk</w:t>
            </w:r>
          </w:p>
        </w:tc>
        <w:tc>
          <w:tcPr>
            <w:tcW w:type="dxa" w:w="1728"/>
          </w:tcPr>
          <w:p>
            <w:r>
              <w:t>Lead</w:t>
            </w:r>
          </w:p>
        </w:tc>
        <w:tc>
          <w:tcPr>
            <w:tcW w:type="dxa" w:w="1728"/>
          </w:tcPr>
          <w:p>
            <w:r>
              <w:t>char</w:t>
            </w:r>
          </w:p>
        </w:tc>
        <w:tc>
          <w:tcPr>
            <w:tcW w:type="dxa" w:w="1728"/>
          </w:tcPr>
          <w:p>
            <w:r>
              <w:t>Custom Field</w:t>
            </w:r>
          </w:p>
        </w:tc>
      </w:tr>
      <w:tr>
        <w:tc>
          <w:tcPr>
            <w:tcW w:type="dxa" w:w="1728"/>
          </w:tcPr>
          <w:p>
            <w:r>
              <w:t>x_primary_service</w:t>
            </w:r>
          </w:p>
        </w:tc>
        <w:tc>
          <w:tcPr>
            <w:tcW w:type="dxa" w:w="1728"/>
          </w:tcPr>
          <w:p>
            <w:r>
              <w:t>Primary Service</w:t>
            </w:r>
          </w:p>
        </w:tc>
        <w:tc>
          <w:tcPr>
            <w:tcW w:type="dxa" w:w="1728"/>
          </w:tcPr>
          <w:p>
            <w:r>
              <w:t>Lead</w:t>
            </w:r>
          </w:p>
        </w:tc>
        <w:tc>
          <w:tcPr>
            <w:tcW w:type="dxa" w:w="1728"/>
          </w:tcPr>
          <w:p>
            <w:r>
              <w:t>char</w:t>
            </w:r>
          </w:p>
        </w:tc>
        <w:tc>
          <w:tcPr>
            <w:tcW w:type="dxa" w:w="1728"/>
          </w:tcPr>
          <w:p>
            <w:r>
              <w:t>Custom Field</w:t>
            </w:r>
          </w:p>
        </w:tc>
      </w:tr>
      <w:tr>
        <w:tc>
          <w:tcPr>
            <w:tcW w:type="dxa" w:w="1728"/>
          </w:tcPr>
          <w:p>
            <w:r>
              <w:t>x_workiz_graveyard_uuid</w:t>
            </w:r>
          </w:p>
        </w:tc>
        <w:tc>
          <w:tcPr>
            <w:tcW w:type="dxa" w:w="1728"/>
          </w:tcPr>
          <w:p>
            <w:r>
              <w:t>Workiz Graveyard UUID</w:t>
            </w:r>
          </w:p>
        </w:tc>
        <w:tc>
          <w:tcPr>
            <w:tcW w:type="dxa" w:w="1728"/>
          </w:tcPr>
          <w:p>
            <w:r>
              <w:t>Lead</w:t>
            </w:r>
          </w:p>
        </w:tc>
        <w:tc>
          <w:tcPr>
            <w:tcW w:type="dxa" w:w="1728"/>
          </w:tcPr>
          <w:p>
            <w:r>
              <w:t>text</w:t>
            </w:r>
          </w:p>
        </w:tc>
        <w:tc>
          <w:tcPr>
            <w:tcW w:type="dxa" w:w="1728"/>
          </w:tcPr>
          <w:p>
            <w:r>
              <w:t>Custom Field</w:t>
            </w:r>
          </w:p>
        </w:tc>
      </w:tr>
      <w:tr>
        <w:tc>
          <w:tcPr>
            <w:tcW w:type="dxa" w:w="1728"/>
          </w:tcPr>
          <w:p>
            <w:r>
              <w:t>x_studio_x_studio_notes_snapshot1</w:t>
            </w:r>
          </w:p>
        </w:tc>
        <w:tc>
          <w:tcPr>
            <w:tcW w:type="dxa" w:w="1728"/>
          </w:tcPr>
          <w:p>
            <w:r>
              <w:t>Notes Snapshot</w:t>
            </w:r>
          </w:p>
        </w:tc>
        <w:tc>
          <w:tcPr>
            <w:tcW w:type="dxa" w:w="1728"/>
          </w:tcPr>
          <w:p>
            <w:r>
              <w:t>Sales Order</w:t>
            </w:r>
          </w:p>
        </w:tc>
        <w:tc>
          <w:tcPr>
            <w:tcW w:type="dxa" w:w="1728"/>
          </w:tcPr>
          <w:p>
            <w:r>
              <w:t>text</w:t>
            </w:r>
          </w:p>
        </w:tc>
        <w:tc>
          <w:tcPr>
            <w:tcW w:type="dxa" w:w="1728"/>
          </w:tcPr>
          <w:p>
            <w:r>
              <w:t>Custom Field</w:t>
            </w:r>
          </w:p>
        </w:tc>
      </w:tr>
      <w:tr>
        <w:tc>
          <w:tcPr>
            <w:tcW w:type="dxa" w:w="1728"/>
          </w:tcPr>
          <w:p>
            <w:r>
              <w:t>x_studio_char_field_7f9_1jctcmuu5</w:t>
            </w:r>
          </w:p>
        </w:tc>
        <w:tc>
          <w:tcPr>
            <w:tcW w:type="dxa" w:w="1728"/>
          </w:tcPr>
          <w:p>
            <w:r>
              <w:t>New Text</w:t>
            </w:r>
          </w:p>
        </w:tc>
        <w:tc>
          <w:tcPr>
            <w:tcW w:type="dxa" w:w="1728"/>
          </w:tcPr>
          <w:p>
            <w:r>
              <w:t>Sales Order</w:t>
            </w:r>
          </w:p>
        </w:tc>
        <w:tc>
          <w:tcPr>
            <w:tcW w:type="dxa" w:w="1728"/>
          </w:tcPr>
          <w:p>
            <w:r>
              <w:t>char</w:t>
            </w:r>
          </w:p>
        </w:tc>
        <w:tc>
          <w:tcPr>
            <w:tcW w:type="dxa" w:w="1728"/>
          </w:tcPr>
          <w:p>
            <w:r>
              <w:t>Custom Field</w:t>
            </w:r>
          </w:p>
        </w:tc>
      </w:tr>
      <w:tr>
        <w:tc>
          <w:tcPr>
            <w:tcW w:type="dxa" w:w="1728"/>
          </w:tcPr>
          <w:p>
            <w:r>
              <w:t>x_studio_x_studio_workiz_status</w:t>
            </w:r>
          </w:p>
        </w:tc>
        <w:tc>
          <w:tcPr>
            <w:tcW w:type="dxa" w:w="1728"/>
          </w:tcPr>
          <w:p>
            <w:r>
              <w:t>Workiz Status</w:t>
            </w:r>
          </w:p>
        </w:tc>
        <w:tc>
          <w:tcPr>
            <w:tcW w:type="dxa" w:w="1728"/>
          </w:tcPr>
          <w:p>
            <w:r>
              <w:t>Sales Order</w:t>
            </w:r>
          </w:p>
        </w:tc>
        <w:tc>
          <w:tcPr>
            <w:tcW w:type="dxa" w:w="1728"/>
          </w:tcPr>
          <w:p>
            <w:r>
              <w:t>char</w:t>
            </w:r>
          </w:p>
        </w:tc>
        <w:tc>
          <w:tcPr>
            <w:tcW w:type="dxa" w:w="1728"/>
          </w:tcPr>
          <w:p>
            <w:r>
              <w:t>Custom Field</w:t>
            </w:r>
          </w:p>
        </w:tc>
      </w:tr>
      <w:tr>
        <w:tc>
          <w:tcPr>
            <w:tcW w:type="dxa" w:w="1728"/>
          </w:tcPr>
          <w:p>
            <w:r>
              <w:t>x_studio_x_gate_snapshot</w:t>
            </w:r>
          </w:p>
        </w:tc>
        <w:tc>
          <w:tcPr>
            <w:tcW w:type="dxa" w:w="1728"/>
          </w:tcPr>
          <w:p>
            <w:r>
              <w:t>Gate Snapshot</w:t>
            </w:r>
          </w:p>
        </w:tc>
        <w:tc>
          <w:tcPr>
            <w:tcW w:type="dxa" w:w="1728"/>
          </w:tcPr>
          <w:p>
            <w:r>
              <w:t>Sales Order</w:t>
            </w:r>
          </w:p>
        </w:tc>
        <w:tc>
          <w:tcPr>
            <w:tcW w:type="dxa" w:w="1728"/>
          </w:tcPr>
          <w:p>
            <w:r>
              <w:t>char</w:t>
            </w:r>
          </w:p>
        </w:tc>
        <w:tc>
          <w:tcPr>
            <w:tcW w:type="dxa" w:w="1728"/>
          </w:tcPr>
          <w:p>
            <w:r>
              <w:t>Custom Field</w:t>
            </w:r>
          </w:p>
        </w:tc>
      </w:tr>
      <w:tr>
        <w:tc>
          <w:tcPr>
            <w:tcW w:type="dxa" w:w="1728"/>
          </w:tcPr>
          <w:p>
            <w:r>
              <w:t>x_studio_char_field_1ar_1jctcfvaa</w:t>
            </w:r>
          </w:p>
        </w:tc>
        <w:tc>
          <w:tcPr>
            <w:tcW w:type="dxa" w:w="1728"/>
          </w:tcPr>
          <w:p>
            <w:r>
              <w:t>New Text</w:t>
            </w:r>
          </w:p>
        </w:tc>
        <w:tc>
          <w:tcPr>
            <w:tcW w:type="dxa" w:w="1728"/>
          </w:tcPr>
          <w:p>
            <w:r>
              <w:t>Sales Order</w:t>
            </w:r>
          </w:p>
        </w:tc>
        <w:tc>
          <w:tcPr>
            <w:tcW w:type="dxa" w:w="1728"/>
          </w:tcPr>
          <w:p>
            <w:r>
              <w:t>char</w:t>
            </w:r>
          </w:p>
        </w:tc>
        <w:tc>
          <w:tcPr>
            <w:tcW w:type="dxa" w:w="1728"/>
          </w:tcPr>
          <w:p>
            <w:r>
              <w:t>Custom Field</w:t>
            </w:r>
          </w:p>
        </w:tc>
      </w:tr>
      <w:tr>
        <w:tc>
          <w:tcPr>
            <w:tcW w:type="dxa" w:w="1728"/>
          </w:tcPr>
          <w:p>
            <w:r>
              <w:t>x_studio_gate_snapshot</w:t>
            </w:r>
          </w:p>
        </w:tc>
        <w:tc>
          <w:tcPr>
            <w:tcW w:type="dxa" w:w="1728"/>
          </w:tcPr>
          <w:p>
            <w:r>
              <w:t>Gate Snapshot</w:t>
            </w:r>
          </w:p>
        </w:tc>
        <w:tc>
          <w:tcPr>
            <w:tcW w:type="dxa" w:w="1728"/>
          </w:tcPr>
          <w:p>
            <w:r>
              <w:t>Sales Order</w:t>
            </w:r>
          </w:p>
        </w:tc>
        <w:tc>
          <w:tcPr>
            <w:tcW w:type="dxa" w:w="1728"/>
          </w:tcPr>
          <w:p>
            <w:r>
              <w:t>char</w:t>
            </w:r>
          </w:p>
        </w:tc>
        <w:tc>
          <w:tcPr>
            <w:tcW w:type="dxa" w:w="1728"/>
          </w:tcPr>
          <w:p>
            <w:r>
              <w:t>Custom Field</w:t>
            </w:r>
          </w:p>
        </w:tc>
      </w:tr>
      <w:tr>
        <w:tc>
          <w:tcPr>
            <w:tcW w:type="dxa" w:w="1728"/>
          </w:tcPr>
          <w:p>
            <w:r>
              <w:t>x_studio_char_field_7ml_1jctcl0t1</w:t>
            </w:r>
          </w:p>
        </w:tc>
        <w:tc>
          <w:tcPr>
            <w:tcW w:type="dxa" w:w="1728"/>
          </w:tcPr>
          <w:p>
            <w:r>
              <w:t>New Text</w:t>
            </w:r>
          </w:p>
        </w:tc>
        <w:tc>
          <w:tcPr>
            <w:tcW w:type="dxa" w:w="1728"/>
          </w:tcPr>
          <w:p>
            <w:r>
              <w:t>Sales Order</w:t>
            </w:r>
          </w:p>
        </w:tc>
        <w:tc>
          <w:tcPr>
            <w:tcW w:type="dxa" w:w="1728"/>
          </w:tcPr>
          <w:p>
            <w:r>
              <w:t>char</w:t>
            </w:r>
          </w:p>
        </w:tc>
        <w:tc>
          <w:tcPr>
            <w:tcW w:type="dxa" w:w="1728"/>
          </w:tcPr>
          <w:p>
            <w:r>
              <w:t>Custom Field</w:t>
            </w:r>
          </w:p>
        </w:tc>
      </w:tr>
      <w:tr>
        <w:tc>
          <w:tcPr>
            <w:tcW w:type="dxa" w:w="1728"/>
          </w:tcPr>
          <w:p>
            <w:r>
              <w:t>x_studio_x_workiz_link</w:t>
            </w:r>
          </w:p>
        </w:tc>
        <w:tc>
          <w:tcPr>
            <w:tcW w:type="dxa" w:w="1728"/>
          </w:tcPr>
          <w:p>
            <w:r>
              <w:t>Workiz Link</w:t>
            </w:r>
          </w:p>
        </w:tc>
        <w:tc>
          <w:tcPr>
            <w:tcW w:type="dxa" w:w="1728"/>
          </w:tcPr>
          <w:p>
            <w:r>
              <w:t>Sales Order</w:t>
            </w:r>
          </w:p>
        </w:tc>
        <w:tc>
          <w:tcPr>
            <w:tcW w:type="dxa" w:w="1728"/>
          </w:tcPr>
          <w:p>
            <w:r>
              <w:t>char</w:t>
            </w:r>
          </w:p>
        </w:tc>
        <w:tc>
          <w:tcPr>
            <w:tcW w:type="dxa" w:w="1728"/>
          </w:tcPr>
          <w:p>
            <w:r>
              <w:t>Custom Field</w:t>
            </w:r>
          </w:p>
        </w:tc>
      </w:tr>
      <w:tr>
        <w:tc>
          <w:tcPr>
            <w:tcW w:type="dxa" w:w="1728"/>
          </w:tcPr>
          <w:p>
            <w:r>
              <w:t>x_studio_x_studio_confirm_send</w:t>
            </w:r>
          </w:p>
        </w:tc>
        <w:tc>
          <w:tcPr>
            <w:tcW w:type="dxa" w:w="1728"/>
          </w:tcPr>
          <w:p>
            <w:r>
              <w:t xml:space="preserve"> Confirm Send</w:t>
            </w:r>
          </w:p>
        </w:tc>
        <w:tc>
          <w:tcPr>
            <w:tcW w:type="dxa" w:w="1728"/>
          </w:tcPr>
          <w:p>
            <w:r>
              <w:t>Sales Order</w:t>
            </w:r>
          </w:p>
        </w:tc>
        <w:tc>
          <w:tcPr>
            <w:tcW w:type="dxa" w:w="1728"/>
          </w:tcPr>
          <w:p>
            <w:r>
              <w:t>boolean</w:t>
            </w:r>
          </w:p>
        </w:tc>
        <w:tc>
          <w:tcPr>
            <w:tcW w:type="dxa" w:w="1728"/>
          </w:tcPr>
          <w:p>
            <w:r>
              <w:t>Custom Field</w:t>
            </w:r>
          </w:p>
        </w:tc>
      </w:tr>
      <w:tr>
        <w:tc>
          <w:tcPr>
            <w:tcW w:type="dxa" w:w="1728"/>
          </w:tcPr>
          <w:p>
            <w:r>
              <w:t>x_studio_x_studio_x_studio_job_type</w:t>
            </w:r>
          </w:p>
        </w:tc>
        <w:tc>
          <w:tcPr>
            <w:tcW w:type="dxa" w:w="1728"/>
          </w:tcPr>
          <w:p>
            <w:r>
              <w:t>Job Type</w:t>
            </w:r>
          </w:p>
        </w:tc>
        <w:tc>
          <w:tcPr>
            <w:tcW w:type="dxa" w:w="1728"/>
          </w:tcPr>
          <w:p>
            <w:r>
              <w:t>Sales Order</w:t>
            </w:r>
          </w:p>
        </w:tc>
        <w:tc>
          <w:tcPr>
            <w:tcW w:type="dxa" w:w="1728"/>
          </w:tcPr>
          <w:p>
            <w:r>
              <w:t>selection</w:t>
            </w:r>
          </w:p>
        </w:tc>
        <w:tc>
          <w:tcPr>
            <w:tcW w:type="dxa" w:w="1728"/>
          </w:tcPr>
          <w:p>
            <w:r>
              <w:t>Custom Field</w:t>
            </w:r>
          </w:p>
        </w:tc>
      </w:tr>
      <w:tr>
        <w:tc>
          <w:tcPr>
            <w:tcW w:type="dxa" w:w="1728"/>
          </w:tcPr>
          <w:p>
            <w:r>
              <w:t>x_studio_x_studio_workiz_tech</w:t>
            </w:r>
          </w:p>
        </w:tc>
        <w:tc>
          <w:tcPr>
            <w:tcW w:type="dxa" w:w="1728"/>
          </w:tcPr>
          <w:p>
            <w:r>
              <w:t>Workiz Tech</w:t>
            </w:r>
          </w:p>
        </w:tc>
        <w:tc>
          <w:tcPr>
            <w:tcW w:type="dxa" w:w="1728"/>
          </w:tcPr>
          <w:p>
            <w:r>
              <w:t>Sales Order</w:t>
            </w:r>
          </w:p>
        </w:tc>
        <w:tc>
          <w:tcPr>
            <w:tcW w:type="dxa" w:w="1728"/>
          </w:tcPr>
          <w:p>
            <w:r>
              <w:t>char</w:t>
            </w:r>
          </w:p>
        </w:tc>
        <w:tc>
          <w:tcPr>
            <w:tcW w:type="dxa" w:w="1728"/>
          </w:tcPr>
          <w:p>
            <w:r>
              <w:t>Custom Field</w:t>
            </w:r>
          </w:p>
        </w:tc>
      </w:tr>
      <w:tr>
        <w:tc>
          <w:tcPr>
            <w:tcW w:type="dxa" w:w="1728"/>
          </w:tcPr>
          <w:p>
            <w:r>
              <w:t>x_studio_binary_field_7sv_1jdp3p4in</w:t>
            </w:r>
          </w:p>
        </w:tc>
        <w:tc>
          <w:tcPr>
            <w:tcW w:type="dxa" w:w="1728"/>
          </w:tcPr>
          <w:p>
            <w:r>
              <w:t>New File</w:t>
            </w:r>
          </w:p>
        </w:tc>
        <w:tc>
          <w:tcPr>
            <w:tcW w:type="dxa" w:w="1728"/>
          </w:tcPr>
          <w:p>
            <w:r>
              <w:t>Sales Order</w:t>
            </w:r>
          </w:p>
        </w:tc>
        <w:tc>
          <w:tcPr>
            <w:tcW w:type="dxa" w:w="1728"/>
          </w:tcPr>
          <w:p>
            <w:r>
              <w:t>binary</w:t>
            </w:r>
          </w:p>
        </w:tc>
        <w:tc>
          <w:tcPr>
            <w:tcW w:type="dxa" w:w="1728"/>
          </w:tcPr>
          <w:p>
            <w:r>
              <w:t>Custom Field</w:t>
            </w:r>
          </w:p>
        </w:tc>
      </w:tr>
      <w:tr>
        <w:tc>
          <w:tcPr>
            <w:tcW w:type="dxa" w:w="1728"/>
          </w:tcPr>
          <w:p>
            <w:r>
              <w:t>x_studio_binary_field_7sv_1jdp3p4in_filename</w:t>
            </w:r>
          </w:p>
        </w:tc>
        <w:tc>
          <w:tcPr>
            <w:tcW w:type="dxa" w:w="1728"/>
          </w:tcPr>
          <w:p>
            <w:r>
              <w:t>Filename for x_studio_binary_field_7sv_1jdp3p4in</w:t>
            </w:r>
          </w:p>
        </w:tc>
        <w:tc>
          <w:tcPr>
            <w:tcW w:type="dxa" w:w="1728"/>
          </w:tcPr>
          <w:p>
            <w:r>
              <w:t>Sales Order</w:t>
            </w:r>
          </w:p>
        </w:tc>
        <w:tc>
          <w:tcPr>
            <w:tcW w:type="dxa" w:w="1728"/>
          </w:tcPr>
          <w:p>
            <w:r>
              <w:t>char</w:t>
            </w:r>
          </w:p>
        </w:tc>
        <w:tc>
          <w:tcPr>
            <w:tcW w:type="dxa" w:w="1728"/>
          </w:tcPr>
          <w:p>
            <w:r>
              <w:t>Custom Field</w:t>
            </w:r>
          </w:p>
        </w:tc>
      </w:tr>
      <w:tr>
        <w:tc>
          <w:tcPr>
            <w:tcW w:type="dxa" w:w="1728"/>
          </w:tcPr>
          <w:p>
            <w:r>
              <w:t>x_studio_x_studio_lead_source</w:t>
            </w:r>
          </w:p>
        </w:tc>
        <w:tc>
          <w:tcPr>
            <w:tcW w:type="dxa" w:w="1728"/>
          </w:tcPr>
          <w:p>
            <w:r>
              <w:t>Lead Source</w:t>
            </w:r>
          </w:p>
        </w:tc>
        <w:tc>
          <w:tcPr>
            <w:tcW w:type="dxa" w:w="1728"/>
          </w:tcPr>
          <w:p>
            <w:r>
              <w:t>Sales Order</w:t>
            </w:r>
          </w:p>
        </w:tc>
        <w:tc>
          <w:tcPr>
            <w:tcW w:type="dxa" w:w="1728"/>
          </w:tcPr>
          <w:p>
            <w:r>
              <w:t>selection</w:t>
            </w:r>
          </w:p>
        </w:tc>
        <w:tc>
          <w:tcPr>
            <w:tcW w:type="dxa" w:w="1728"/>
          </w:tcPr>
          <w:p>
            <w:r>
              <w:t>Custom Field</w:t>
            </w:r>
          </w:p>
        </w:tc>
      </w:tr>
      <w:tr>
        <w:tc>
          <w:tcPr>
            <w:tcW w:type="dxa" w:w="1728"/>
          </w:tcPr>
          <w:p>
            <w:r>
              <w:t>x_studio_x_studio_workiz_link</w:t>
            </w:r>
          </w:p>
        </w:tc>
        <w:tc>
          <w:tcPr>
            <w:tcW w:type="dxa" w:w="1728"/>
          </w:tcPr>
          <w:p>
            <w:r>
              <w:t>Workiz Link</w:t>
            </w:r>
          </w:p>
        </w:tc>
        <w:tc>
          <w:tcPr>
            <w:tcW w:type="dxa" w:w="1728"/>
          </w:tcPr>
          <w:p>
            <w:r>
              <w:t>Sales Order</w:t>
            </w:r>
          </w:p>
        </w:tc>
        <w:tc>
          <w:tcPr>
            <w:tcW w:type="dxa" w:w="1728"/>
          </w:tcPr>
          <w:p>
            <w:r>
              <w:t>char</w:t>
            </w:r>
          </w:p>
        </w:tc>
        <w:tc>
          <w:tcPr>
            <w:tcW w:type="dxa" w:w="1728"/>
          </w:tcPr>
          <w:p>
            <w:r>
              <w:t>Custom Field</w:t>
            </w:r>
          </w:p>
        </w:tc>
      </w:tr>
      <w:tr>
        <w:tc>
          <w:tcPr>
            <w:tcW w:type="dxa" w:w="1728"/>
          </w:tcPr>
          <w:p>
            <w:r>
              <w:t>x_studio_x_studio_workiz_uuid</w:t>
            </w:r>
          </w:p>
        </w:tc>
        <w:tc>
          <w:tcPr>
            <w:tcW w:type="dxa" w:w="1728"/>
          </w:tcPr>
          <w:p>
            <w:r>
              <w:t>Workiz UUID</w:t>
            </w:r>
          </w:p>
        </w:tc>
        <w:tc>
          <w:tcPr>
            <w:tcW w:type="dxa" w:w="1728"/>
          </w:tcPr>
          <w:p>
            <w:r>
              <w:t>Sales Order</w:t>
            </w:r>
          </w:p>
        </w:tc>
        <w:tc>
          <w:tcPr>
            <w:tcW w:type="dxa" w:w="1728"/>
          </w:tcPr>
          <w:p>
            <w:r>
              <w:t>char</w:t>
            </w:r>
          </w:p>
        </w:tc>
        <w:tc>
          <w:tcPr>
            <w:tcW w:type="dxa" w:w="1728"/>
          </w:tcPr>
          <w:p>
            <w:r>
              <w:t>Custom Field</w:t>
            </w:r>
          </w:p>
        </w:tc>
      </w:tr>
      <w:tr>
        <w:tc>
          <w:tcPr>
            <w:tcW w:type="dxa" w:w="1728"/>
          </w:tcPr>
          <w:p>
            <w:r>
              <w:t>x_studio_x_studio_pricing_snapshot</w:t>
            </w:r>
          </w:p>
        </w:tc>
        <w:tc>
          <w:tcPr>
            <w:tcW w:type="dxa" w:w="1728"/>
          </w:tcPr>
          <w:p>
            <w:r>
              <w:t>Pricing Snapshot</w:t>
            </w:r>
          </w:p>
        </w:tc>
        <w:tc>
          <w:tcPr>
            <w:tcW w:type="dxa" w:w="1728"/>
          </w:tcPr>
          <w:p>
            <w:r>
              <w:t>Sales Order</w:t>
            </w:r>
          </w:p>
        </w:tc>
        <w:tc>
          <w:tcPr>
            <w:tcW w:type="dxa" w:w="1728"/>
          </w:tcPr>
          <w:p>
            <w:r>
              <w:t>char</w:t>
            </w:r>
          </w:p>
        </w:tc>
        <w:tc>
          <w:tcPr>
            <w:tcW w:type="dxa" w:w="1728"/>
          </w:tcPr>
          <w:p>
            <w:r>
              <w:t>Custom Field</w:t>
            </w:r>
          </w:p>
        </w:tc>
      </w:tr>
      <w:tr>
        <w:tc>
          <w:tcPr>
            <w:tcW w:type="dxa" w:w="1728"/>
          </w:tcPr>
          <w:p>
            <w:r>
              <w:t>x_name</w:t>
            </w:r>
          </w:p>
        </w:tc>
        <w:tc>
          <w:tcPr>
            <w:tcW w:type="dxa" w:w="1728"/>
          </w:tcPr>
          <w:p>
            <w:r>
              <w:t>Name</w:t>
            </w:r>
          </w:p>
        </w:tc>
        <w:tc>
          <w:tcPr>
            <w:tcW w:type="dxa" w:w="1728"/>
          </w:tcPr>
          <w:p>
            <w:r>
              <w:t>CRM Activity Log</w:t>
            </w:r>
          </w:p>
        </w:tc>
        <w:tc>
          <w:tcPr>
            <w:tcW w:type="dxa" w:w="1728"/>
          </w:tcPr>
          <w:p>
            <w:r>
              <w:t>char</w:t>
            </w:r>
          </w:p>
        </w:tc>
        <w:tc>
          <w:tcPr>
            <w:tcW w:type="dxa" w:w="1728"/>
          </w:tcPr>
          <w:p>
            <w:r>
              <w:t>Custom Field</w:t>
            </w:r>
          </w:p>
        </w:tc>
      </w:tr>
      <w:tr>
        <w:tc>
          <w:tcPr>
            <w:tcW w:type="dxa" w:w="1728"/>
          </w:tcPr>
          <w:p>
            <w:r>
              <w:t>x_description</w:t>
            </w:r>
          </w:p>
        </w:tc>
        <w:tc>
          <w:tcPr>
            <w:tcW w:type="dxa" w:w="1728"/>
          </w:tcPr>
          <w:p>
            <w:r>
              <w:t>Description</w:t>
            </w:r>
          </w:p>
        </w:tc>
        <w:tc>
          <w:tcPr>
            <w:tcW w:type="dxa" w:w="1728"/>
          </w:tcPr>
          <w:p>
            <w:r>
              <w:t>CRM Activity Log</w:t>
            </w:r>
          </w:p>
        </w:tc>
        <w:tc>
          <w:tcPr>
            <w:tcW w:type="dxa" w:w="1728"/>
          </w:tcPr>
          <w:p>
            <w:r>
              <w:t>text</w:t>
            </w:r>
          </w:p>
        </w:tc>
        <w:tc>
          <w:tcPr>
            <w:tcW w:type="dxa" w:w="1728"/>
          </w:tcPr>
          <w:p>
            <w:r>
              <w:t>Custom Field</w:t>
            </w:r>
          </w:p>
        </w:tc>
      </w:tr>
      <w:tr>
        <w:tc>
          <w:tcPr>
            <w:tcW w:type="dxa" w:w="1728"/>
          </w:tcPr>
          <w:p>
            <w:r>
              <w:t>x_activity_type</w:t>
            </w:r>
          </w:p>
        </w:tc>
        <w:tc>
          <w:tcPr>
            <w:tcW w:type="dxa" w:w="1728"/>
          </w:tcPr>
          <w:p>
            <w:r>
              <w:t>Activity Type</w:t>
            </w:r>
          </w:p>
        </w:tc>
        <w:tc>
          <w:tcPr>
            <w:tcW w:type="dxa" w:w="1728"/>
          </w:tcPr>
          <w:p>
            <w:r>
              <w:t>CRM Activity Log</w:t>
            </w:r>
          </w:p>
        </w:tc>
        <w:tc>
          <w:tcPr>
            <w:tcW w:type="dxa" w:w="1728"/>
          </w:tcPr>
          <w:p>
            <w:r>
              <w:t>selection</w:t>
            </w:r>
          </w:p>
        </w:tc>
        <w:tc>
          <w:tcPr>
            <w:tcW w:type="dxa" w:w="1728"/>
          </w:tcPr>
          <w:p>
            <w:r>
              <w:t>Custom Field</w:t>
            </w:r>
          </w:p>
        </w:tc>
      </w:tr>
      <w:tr>
        <w:tc>
          <w:tcPr>
            <w:tcW w:type="dxa" w:w="1728"/>
          </w:tcPr>
          <w:p>
            <w:r>
              <w:t>x_related_order_id</w:t>
            </w:r>
          </w:p>
        </w:tc>
        <w:tc>
          <w:tcPr>
            <w:tcW w:type="dxa" w:w="1728"/>
          </w:tcPr>
          <w:p>
            <w:r>
              <w:t>Related Order</w:t>
            </w:r>
          </w:p>
        </w:tc>
        <w:tc>
          <w:tcPr>
            <w:tcW w:type="dxa" w:w="1728"/>
          </w:tcPr>
          <w:p>
            <w:r>
              <w:t>CRM Activity Log</w:t>
            </w:r>
          </w:p>
        </w:tc>
        <w:tc>
          <w:tcPr>
            <w:tcW w:type="dxa" w:w="1728"/>
          </w:tcPr>
          <w:p>
            <w:r>
              <w:t>many2one</w:t>
            </w:r>
          </w:p>
        </w:tc>
        <w:tc>
          <w:tcPr>
            <w:tcW w:type="dxa" w:w="1728"/>
          </w:tcPr>
          <w:p>
            <w:r>
              <w:t>Custom Field</w:t>
            </w:r>
          </w:p>
        </w:tc>
      </w:tr>
      <w:tr>
        <w:tc>
          <w:tcPr>
            <w:tcW w:type="dxa" w:w="1728"/>
          </w:tcPr>
          <w:p>
            <w:r>
              <w:t>x_campaign_id</w:t>
            </w:r>
          </w:p>
        </w:tc>
        <w:tc>
          <w:tcPr>
            <w:tcW w:type="dxa" w:w="1728"/>
          </w:tcPr>
          <w:p>
            <w:r>
              <w:t>Campaign</w:t>
            </w:r>
          </w:p>
        </w:tc>
        <w:tc>
          <w:tcPr>
            <w:tcW w:type="dxa" w:w="1728"/>
          </w:tcPr>
          <w:p>
            <w:r>
              <w:t>CRM Activity Log</w:t>
            </w:r>
          </w:p>
        </w:tc>
        <w:tc>
          <w:tcPr>
            <w:tcW w:type="dxa" w:w="1728"/>
          </w:tcPr>
          <w:p>
            <w:r>
              <w:t>many2one</w:t>
            </w:r>
          </w:p>
        </w:tc>
        <w:tc>
          <w:tcPr>
            <w:tcW w:type="dxa" w:w="1728"/>
          </w:tcPr>
          <w:p>
            <w:r>
              <w:t>Custom Field</w:t>
            </w:r>
          </w:p>
        </w:tc>
      </w:tr>
      <w:tr>
        <w:tc>
          <w:tcPr>
            <w:tcW w:type="dxa" w:w="1728"/>
          </w:tcPr>
          <w:p>
            <w:r>
              <w:t>x_contact_id</w:t>
            </w:r>
          </w:p>
        </w:tc>
        <w:tc>
          <w:tcPr>
            <w:tcW w:type="dxa" w:w="1728"/>
          </w:tcPr>
          <w:p>
            <w:r>
              <w:t>Parent Contact</w:t>
            </w:r>
          </w:p>
        </w:tc>
        <w:tc>
          <w:tcPr>
            <w:tcW w:type="dxa" w:w="1728"/>
          </w:tcPr>
          <w:p>
            <w:r>
              <w:t>CRM Activity Log</w:t>
            </w:r>
          </w:p>
        </w:tc>
        <w:tc>
          <w:tcPr>
            <w:tcW w:type="dxa" w:w="1728"/>
          </w:tcPr>
          <w:p>
            <w:r>
              <w:t>many2one</w:t>
            </w:r>
          </w:p>
        </w:tc>
        <w:tc>
          <w:tcPr>
            <w:tcW w:type="dxa" w:w="1728"/>
          </w:tcPr>
          <w:p>
            <w:r>
              <w:t>Custom Field</w:t>
            </w:r>
          </w:p>
        </w:tc>
      </w:tr>
      <w:tr>
        <w:tc>
          <w:tcPr>
            <w:tcW w:type="dxa" w:w="1728"/>
          </w:tcPr>
          <w:p>
            <w:r>
              <w:t>x_studio_x_studio_staged_description</w:t>
            </w:r>
          </w:p>
        </w:tc>
        <w:tc>
          <w:tcPr>
            <w:tcW w:type="dxa" w:w="1728"/>
          </w:tcPr>
          <w:p>
            <w:r>
              <w:t>Staged Description</w:t>
            </w:r>
          </w:p>
        </w:tc>
        <w:tc>
          <w:tcPr>
            <w:tcW w:type="dxa" w:w="1728"/>
          </w:tcPr>
          <w:p>
            <w:r>
              <w:t>Sales Order Line</w:t>
            </w:r>
          </w:p>
        </w:tc>
        <w:tc>
          <w:tcPr>
            <w:tcW w:type="dxa" w:w="1728"/>
          </w:tcPr>
          <w:p>
            <w:r>
              <w:t>char</w:t>
            </w:r>
          </w:p>
        </w:tc>
        <w:tc>
          <w:tcPr>
            <w:tcW w:type="dxa" w:w="1728"/>
          </w:tcPr>
          <w:p>
            <w:r>
              <w:t>Custom Field</w:t>
            </w:r>
          </w:p>
        </w:tc>
      </w:tr>
    </w:tbl>
    <w:p>
      <w:r>
        <w:rPr>
          <w:color w:val="C0C0C0"/>
        </w:rPr>
        <w:t>================================================================================</w:t>
      </w:r>
    </w:p>
    <w:p>
      <w:r>
        <w:br w:type="page"/>
      </w:r>
    </w:p>
    <w:p>
      <w:pPr>
        <w:pStyle w:val="Heading1"/>
        <w:jc w:val="left"/>
      </w:pPr>
      <w:r>
        <w:t>VII. Complete Field Dictionary - Base Fields</w:t>
      </w:r>
    </w:p>
    <w:p>
      <w:r>
        <w:t>This section contains ALL base Odoo fields.</w:t>
      </w:r>
    </w:p>
    <w:p>
      <w:pPr>
        <w:pStyle w:val="Heading2"/>
        <w:jc w:val="left"/>
      </w:pPr>
      <w:r>
        <w:t>Sales Order Base Fields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 Name</w:t>
            </w:r>
          </w:p>
        </w:tc>
        <w:tc>
          <w:tcPr>
            <w:tcW w:type="dxa" w:w="1728"/>
          </w:tcPr>
          <w:p>
            <w:r>
              <w:rPr>
                <w:b/>
              </w:rPr>
              <w:t>Label</w:t>
            </w:r>
          </w:p>
        </w:tc>
        <w:tc>
          <w:tcPr>
            <w:tcW w:type="dxa" w:w="1728"/>
          </w:tcPr>
          <w:p>
            <w:r>
              <w:rPr>
                <w:b/>
              </w:rPr>
              <w:t>Model</w:t>
            </w:r>
          </w:p>
        </w:tc>
        <w:tc>
          <w:tcPr>
            <w:tcW w:type="dxa" w:w="1728"/>
          </w:tcPr>
          <w:p>
            <w:r>
              <w:rPr>
                <w:b/>
              </w:rPr>
              <w:t>Type</w:t>
            </w:r>
          </w:p>
        </w:tc>
        <w:tc>
          <w:tcPr>
            <w:tcW w:type="dxa" w:w="1728"/>
          </w:tcPr>
          <w:p>
            <w:r>
              <w:rPr>
                <w:b/>
              </w:rPr>
              <w:t>Indexed</w:t>
            </w:r>
          </w:p>
        </w:tc>
      </w:tr>
      <w:tr>
        <w:tc>
          <w:tcPr>
            <w:tcW w:type="dxa" w:w="1728"/>
          </w:tcPr>
          <w:p>
            <w:r>
              <w:t>access_token</w:t>
            </w:r>
          </w:p>
        </w:tc>
        <w:tc>
          <w:tcPr>
            <w:tcW w:type="dxa" w:w="1728"/>
          </w:tcPr>
          <w:p>
            <w:r>
              <w:t>Security Token</w:t>
            </w:r>
          </w:p>
        </w:tc>
        <w:tc>
          <w:tcPr>
            <w:tcW w:type="dxa" w:w="1728"/>
          </w:tcPr>
          <w:p>
            <w:r>
              <w:t>Sales Order</w:t>
            </w:r>
          </w:p>
        </w:tc>
        <w:tc>
          <w:tcPr>
            <w:tcW w:type="dxa" w:w="1728"/>
          </w:tcPr>
          <w:p>
            <w:r>
              <w:t>char</w:t>
            </w:r>
          </w:p>
        </w:tc>
        <w:tc>
          <w:tcPr>
            <w:tcW w:type="dxa" w:w="1728"/>
          </w:tcPr>
          <w:p>
            <w:r>
              <w:t>Base Field</w:t>
            </w:r>
          </w:p>
        </w:tc>
      </w:tr>
      <w:tr>
        <w:tc>
          <w:tcPr>
            <w:tcW w:type="dxa" w:w="1728"/>
          </w:tcPr>
          <w:p>
            <w:r>
              <w:t>access_url</w:t>
            </w:r>
          </w:p>
        </w:tc>
        <w:tc>
          <w:tcPr>
            <w:tcW w:type="dxa" w:w="1728"/>
          </w:tcPr>
          <w:p>
            <w:r>
              <w:t>Portal Access URL</w:t>
            </w:r>
          </w:p>
        </w:tc>
        <w:tc>
          <w:tcPr>
            <w:tcW w:type="dxa" w:w="1728"/>
          </w:tcPr>
          <w:p>
            <w:r>
              <w:t>Sales Order</w:t>
            </w:r>
          </w:p>
        </w:tc>
        <w:tc>
          <w:tcPr>
            <w:tcW w:type="dxa" w:w="1728"/>
          </w:tcPr>
          <w:p>
            <w:r>
              <w:t>char</w:t>
            </w:r>
          </w:p>
        </w:tc>
        <w:tc>
          <w:tcPr>
            <w:tcW w:type="dxa" w:w="1728"/>
          </w:tcPr>
          <w:p>
            <w:r>
              <w:t>Base Field</w:t>
            </w:r>
          </w:p>
        </w:tc>
      </w:tr>
      <w:tr>
        <w:tc>
          <w:tcPr>
            <w:tcW w:type="dxa" w:w="1728"/>
          </w:tcPr>
          <w:p>
            <w:r>
              <w:t>access_warning</w:t>
            </w:r>
          </w:p>
        </w:tc>
        <w:tc>
          <w:tcPr>
            <w:tcW w:type="dxa" w:w="1728"/>
          </w:tcPr>
          <w:p>
            <w:r>
              <w:t>Access warning</w:t>
            </w:r>
          </w:p>
        </w:tc>
        <w:tc>
          <w:tcPr>
            <w:tcW w:type="dxa" w:w="1728"/>
          </w:tcPr>
          <w:p>
            <w:r>
              <w:t>Sales Order</w:t>
            </w:r>
          </w:p>
        </w:tc>
        <w:tc>
          <w:tcPr>
            <w:tcW w:type="dxa" w:w="1728"/>
          </w:tcPr>
          <w:p>
            <w:r>
              <w:t>text</w:t>
            </w:r>
          </w:p>
        </w:tc>
        <w:tc>
          <w:tcPr>
            <w:tcW w:type="dxa" w:w="1728"/>
          </w:tcPr>
          <w:p>
            <w:r>
              <w:t>Base Field</w:t>
            </w:r>
          </w:p>
        </w:tc>
      </w:tr>
      <w:tr>
        <w:tc>
          <w:tcPr>
            <w:tcW w:type="dxa" w:w="1728"/>
          </w:tcPr>
          <w:p>
            <w:r>
              <w:t>activity_calendar_event_id</w:t>
            </w:r>
          </w:p>
        </w:tc>
        <w:tc>
          <w:tcPr>
            <w:tcW w:type="dxa" w:w="1728"/>
          </w:tcPr>
          <w:p>
            <w:r>
              <w:t>Next Activity Calendar Event</w:t>
            </w:r>
          </w:p>
        </w:tc>
        <w:tc>
          <w:tcPr>
            <w:tcW w:type="dxa" w:w="1728"/>
          </w:tcPr>
          <w:p>
            <w:r>
              <w:t>Sales Order</w:t>
            </w:r>
          </w:p>
        </w:tc>
        <w:tc>
          <w:tcPr>
            <w:tcW w:type="dxa" w:w="1728"/>
          </w:tcPr>
          <w:p>
            <w:r>
              <w:t>many2one</w:t>
            </w:r>
          </w:p>
        </w:tc>
        <w:tc>
          <w:tcPr>
            <w:tcW w:type="dxa" w:w="1728"/>
          </w:tcPr>
          <w:p>
            <w:r>
              <w:t>Base Field</w:t>
            </w:r>
          </w:p>
        </w:tc>
      </w:tr>
      <w:tr>
        <w:tc>
          <w:tcPr>
            <w:tcW w:type="dxa" w:w="1728"/>
          </w:tcPr>
          <w:p>
            <w:r>
              <w:t>activity_date_deadline</w:t>
            </w:r>
          </w:p>
        </w:tc>
        <w:tc>
          <w:tcPr>
            <w:tcW w:type="dxa" w:w="1728"/>
          </w:tcPr>
          <w:p>
            <w:r>
              <w:t>Next Activity Deadline</w:t>
            </w:r>
          </w:p>
        </w:tc>
        <w:tc>
          <w:tcPr>
            <w:tcW w:type="dxa" w:w="1728"/>
          </w:tcPr>
          <w:p>
            <w:r>
              <w:t>Sales Order</w:t>
            </w:r>
          </w:p>
        </w:tc>
        <w:tc>
          <w:tcPr>
            <w:tcW w:type="dxa" w:w="1728"/>
          </w:tcPr>
          <w:p>
            <w:r>
              <w:t>date</w:t>
            </w:r>
          </w:p>
        </w:tc>
        <w:tc>
          <w:tcPr>
            <w:tcW w:type="dxa" w:w="1728"/>
          </w:tcPr>
          <w:p>
            <w:r>
              <w:t>Base Field</w:t>
            </w:r>
          </w:p>
        </w:tc>
      </w:tr>
      <w:tr>
        <w:tc>
          <w:tcPr>
            <w:tcW w:type="dxa" w:w="1728"/>
          </w:tcPr>
          <w:p>
            <w:r>
              <w:t>activity_exception_decoration</w:t>
            </w:r>
          </w:p>
        </w:tc>
        <w:tc>
          <w:tcPr>
            <w:tcW w:type="dxa" w:w="1728"/>
          </w:tcPr>
          <w:p>
            <w:r>
              <w:t>Activity Exception Decoration</w:t>
            </w:r>
          </w:p>
        </w:tc>
        <w:tc>
          <w:tcPr>
            <w:tcW w:type="dxa" w:w="1728"/>
          </w:tcPr>
          <w:p>
            <w:r>
              <w:t>Sales Order</w:t>
            </w:r>
          </w:p>
        </w:tc>
        <w:tc>
          <w:tcPr>
            <w:tcW w:type="dxa" w:w="1728"/>
          </w:tcPr>
          <w:p>
            <w:r>
              <w:t>selection</w:t>
            </w:r>
          </w:p>
        </w:tc>
        <w:tc>
          <w:tcPr>
            <w:tcW w:type="dxa" w:w="1728"/>
          </w:tcPr>
          <w:p>
            <w:r>
              <w:t>Base Field</w:t>
            </w:r>
          </w:p>
        </w:tc>
      </w:tr>
      <w:tr>
        <w:tc>
          <w:tcPr>
            <w:tcW w:type="dxa" w:w="1728"/>
          </w:tcPr>
          <w:p>
            <w:r>
              <w:t>activity_exception_icon</w:t>
            </w:r>
          </w:p>
        </w:tc>
        <w:tc>
          <w:tcPr>
            <w:tcW w:type="dxa" w:w="1728"/>
          </w:tcPr>
          <w:p>
            <w:r>
              <w:t>Icon</w:t>
            </w:r>
          </w:p>
        </w:tc>
        <w:tc>
          <w:tcPr>
            <w:tcW w:type="dxa" w:w="1728"/>
          </w:tcPr>
          <w:p>
            <w:r>
              <w:t>Sales Order</w:t>
            </w:r>
          </w:p>
        </w:tc>
        <w:tc>
          <w:tcPr>
            <w:tcW w:type="dxa" w:w="1728"/>
          </w:tcPr>
          <w:p>
            <w:r>
              <w:t>char</w:t>
            </w:r>
          </w:p>
        </w:tc>
        <w:tc>
          <w:tcPr>
            <w:tcW w:type="dxa" w:w="1728"/>
          </w:tcPr>
          <w:p>
            <w:r>
              <w:t>Base Field</w:t>
            </w:r>
          </w:p>
        </w:tc>
      </w:tr>
      <w:tr>
        <w:tc>
          <w:tcPr>
            <w:tcW w:type="dxa" w:w="1728"/>
          </w:tcPr>
          <w:p>
            <w:r>
              <w:t>activity_ids</w:t>
            </w:r>
          </w:p>
        </w:tc>
        <w:tc>
          <w:tcPr>
            <w:tcW w:type="dxa" w:w="1728"/>
          </w:tcPr>
          <w:p>
            <w:r>
              <w:t>Activities</w:t>
            </w:r>
          </w:p>
        </w:tc>
        <w:tc>
          <w:tcPr>
            <w:tcW w:type="dxa" w:w="1728"/>
          </w:tcPr>
          <w:p>
            <w:r>
              <w:t>Sales Order</w:t>
            </w:r>
          </w:p>
        </w:tc>
        <w:tc>
          <w:tcPr>
            <w:tcW w:type="dxa" w:w="1728"/>
          </w:tcPr>
          <w:p>
            <w:r>
              <w:t>one2many</w:t>
            </w:r>
          </w:p>
        </w:tc>
        <w:tc>
          <w:tcPr>
            <w:tcW w:type="dxa" w:w="1728"/>
          </w:tcPr>
          <w:p>
            <w:r>
              <w:t>Base Field</w:t>
            </w:r>
          </w:p>
        </w:tc>
      </w:tr>
      <w:tr>
        <w:tc>
          <w:tcPr>
            <w:tcW w:type="dxa" w:w="1728"/>
          </w:tcPr>
          <w:p>
            <w:r>
              <w:t>activity_state</w:t>
            </w:r>
          </w:p>
        </w:tc>
        <w:tc>
          <w:tcPr>
            <w:tcW w:type="dxa" w:w="1728"/>
          </w:tcPr>
          <w:p>
            <w:r>
              <w:t>Activity State</w:t>
            </w:r>
          </w:p>
        </w:tc>
        <w:tc>
          <w:tcPr>
            <w:tcW w:type="dxa" w:w="1728"/>
          </w:tcPr>
          <w:p>
            <w:r>
              <w:t>Sales Order</w:t>
            </w:r>
          </w:p>
        </w:tc>
        <w:tc>
          <w:tcPr>
            <w:tcW w:type="dxa" w:w="1728"/>
          </w:tcPr>
          <w:p>
            <w:r>
              <w:t>selection</w:t>
            </w:r>
          </w:p>
        </w:tc>
        <w:tc>
          <w:tcPr>
            <w:tcW w:type="dxa" w:w="1728"/>
          </w:tcPr>
          <w:p>
            <w:r>
              <w:t>Base Field</w:t>
            </w:r>
          </w:p>
        </w:tc>
      </w:tr>
      <w:tr>
        <w:tc>
          <w:tcPr>
            <w:tcW w:type="dxa" w:w="1728"/>
          </w:tcPr>
          <w:p>
            <w:r>
              <w:t>activity_summary</w:t>
            </w:r>
          </w:p>
        </w:tc>
        <w:tc>
          <w:tcPr>
            <w:tcW w:type="dxa" w:w="1728"/>
          </w:tcPr>
          <w:p>
            <w:r>
              <w:t>Next Activity Summary</w:t>
            </w:r>
          </w:p>
        </w:tc>
        <w:tc>
          <w:tcPr>
            <w:tcW w:type="dxa" w:w="1728"/>
          </w:tcPr>
          <w:p>
            <w:r>
              <w:t>Sales Order</w:t>
            </w:r>
          </w:p>
        </w:tc>
        <w:tc>
          <w:tcPr>
            <w:tcW w:type="dxa" w:w="1728"/>
          </w:tcPr>
          <w:p>
            <w:r>
              <w:t>char</w:t>
            </w:r>
          </w:p>
        </w:tc>
        <w:tc>
          <w:tcPr>
            <w:tcW w:type="dxa" w:w="1728"/>
          </w:tcPr>
          <w:p>
            <w:r>
              <w:t>Base Field</w:t>
            </w:r>
          </w:p>
        </w:tc>
      </w:tr>
      <w:tr>
        <w:tc>
          <w:tcPr>
            <w:tcW w:type="dxa" w:w="1728"/>
          </w:tcPr>
          <w:p>
            <w:r>
              <w:t>activity_type_icon</w:t>
            </w:r>
          </w:p>
        </w:tc>
        <w:tc>
          <w:tcPr>
            <w:tcW w:type="dxa" w:w="1728"/>
          </w:tcPr>
          <w:p>
            <w:r>
              <w:t>Activity Type Icon</w:t>
            </w:r>
          </w:p>
        </w:tc>
        <w:tc>
          <w:tcPr>
            <w:tcW w:type="dxa" w:w="1728"/>
          </w:tcPr>
          <w:p>
            <w:r>
              <w:t>Sales Order</w:t>
            </w:r>
          </w:p>
        </w:tc>
        <w:tc>
          <w:tcPr>
            <w:tcW w:type="dxa" w:w="1728"/>
          </w:tcPr>
          <w:p>
            <w:r>
              <w:t>char</w:t>
            </w:r>
          </w:p>
        </w:tc>
        <w:tc>
          <w:tcPr>
            <w:tcW w:type="dxa" w:w="1728"/>
          </w:tcPr>
          <w:p>
            <w:r>
              <w:t>Base Field</w:t>
            </w:r>
          </w:p>
        </w:tc>
      </w:tr>
      <w:tr>
        <w:tc>
          <w:tcPr>
            <w:tcW w:type="dxa" w:w="1728"/>
          </w:tcPr>
          <w:p>
            <w:r>
              <w:t>activity_type_id</w:t>
            </w:r>
          </w:p>
        </w:tc>
        <w:tc>
          <w:tcPr>
            <w:tcW w:type="dxa" w:w="1728"/>
          </w:tcPr>
          <w:p>
            <w:r>
              <w:t>Next Activity Type</w:t>
            </w:r>
          </w:p>
        </w:tc>
        <w:tc>
          <w:tcPr>
            <w:tcW w:type="dxa" w:w="1728"/>
          </w:tcPr>
          <w:p>
            <w:r>
              <w:t>Sales Order</w:t>
            </w:r>
          </w:p>
        </w:tc>
        <w:tc>
          <w:tcPr>
            <w:tcW w:type="dxa" w:w="1728"/>
          </w:tcPr>
          <w:p>
            <w:r>
              <w:t>many2one</w:t>
            </w:r>
          </w:p>
        </w:tc>
        <w:tc>
          <w:tcPr>
            <w:tcW w:type="dxa" w:w="1728"/>
          </w:tcPr>
          <w:p>
            <w:r>
              <w:t>Base Field</w:t>
            </w:r>
          </w:p>
        </w:tc>
      </w:tr>
      <w:tr>
        <w:tc>
          <w:tcPr>
            <w:tcW w:type="dxa" w:w="1728"/>
          </w:tcPr>
          <w:p>
            <w:r>
              <w:t>activity_user_id</w:t>
            </w:r>
          </w:p>
        </w:tc>
        <w:tc>
          <w:tcPr>
            <w:tcW w:type="dxa" w:w="1728"/>
          </w:tcPr>
          <w:p>
            <w:r>
              <w:t>Responsible User</w:t>
            </w:r>
          </w:p>
        </w:tc>
        <w:tc>
          <w:tcPr>
            <w:tcW w:type="dxa" w:w="1728"/>
          </w:tcPr>
          <w:p>
            <w:r>
              <w:t>Sales Order</w:t>
            </w:r>
          </w:p>
        </w:tc>
        <w:tc>
          <w:tcPr>
            <w:tcW w:type="dxa" w:w="1728"/>
          </w:tcPr>
          <w:p>
            <w:r>
              <w:t>many2one</w:t>
            </w:r>
          </w:p>
        </w:tc>
        <w:tc>
          <w:tcPr>
            <w:tcW w:type="dxa" w:w="1728"/>
          </w:tcPr>
          <w:p>
            <w:r>
              <w:t>Base Field</w:t>
            </w:r>
          </w:p>
        </w:tc>
      </w:tr>
      <w:tr>
        <w:tc>
          <w:tcPr>
            <w:tcW w:type="dxa" w:w="1728"/>
          </w:tcPr>
          <w:p>
            <w:r>
              <w:t>amount_invoiced</w:t>
            </w:r>
          </w:p>
        </w:tc>
        <w:tc>
          <w:tcPr>
            <w:tcW w:type="dxa" w:w="1728"/>
          </w:tcPr>
          <w:p>
            <w:r>
              <w:t>Already invoiced</w:t>
            </w:r>
          </w:p>
        </w:tc>
        <w:tc>
          <w:tcPr>
            <w:tcW w:type="dxa" w:w="1728"/>
          </w:tcPr>
          <w:p>
            <w:r>
              <w:t>Sales Order</w:t>
            </w:r>
          </w:p>
        </w:tc>
        <w:tc>
          <w:tcPr>
            <w:tcW w:type="dxa" w:w="1728"/>
          </w:tcPr>
          <w:p>
            <w:r>
              <w:t>monetary</w:t>
            </w:r>
          </w:p>
        </w:tc>
        <w:tc>
          <w:tcPr>
            <w:tcW w:type="dxa" w:w="1728"/>
          </w:tcPr>
          <w:p>
            <w:r>
              <w:t>Base Field</w:t>
            </w:r>
          </w:p>
        </w:tc>
      </w:tr>
      <w:tr>
        <w:tc>
          <w:tcPr>
            <w:tcW w:type="dxa" w:w="1728"/>
          </w:tcPr>
          <w:p>
            <w:r>
              <w:t>amount_paid</w:t>
            </w:r>
          </w:p>
        </w:tc>
        <w:tc>
          <w:tcPr>
            <w:tcW w:type="dxa" w:w="1728"/>
          </w:tcPr>
          <w:p>
            <w:r>
              <w:t>Payment Transactions Amount</w:t>
            </w:r>
          </w:p>
        </w:tc>
        <w:tc>
          <w:tcPr>
            <w:tcW w:type="dxa" w:w="1728"/>
          </w:tcPr>
          <w:p>
            <w:r>
              <w:t>Sales Order</w:t>
            </w:r>
          </w:p>
        </w:tc>
        <w:tc>
          <w:tcPr>
            <w:tcW w:type="dxa" w:w="1728"/>
          </w:tcPr>
          <w:p>
            <w:r>
              <w:t>float</w:t>
            </w:r>
          </w:p>
        </w:tc>
        <w:tc>
          <w:tcPr>
            <w:tcW w:type="dxa" w:w="1728"/>
          </w:tcPr>
          <w:p>
            <w:r>
              <w:t>Base Field</w:t>
            </w:r>
          </w:p>
        </w:tc>
      </w:tr>
      <w:tr>
        <w:tc>
          <w:tcPr>
            <w:tcW w:type="dxa" w:w="1728"/>
          </w:tcPr>
          <w:p>
            <w:r>
              <w:t>amount_tax</w:t>
            </w:r>
          </w:p>
        </w:tc>
        <w:tc>
          <w:tcPr>
            <w:tcW w:type="dxa" w:w="1728"/>
          </w:tcPr>
          <w:p>
            <w:r>
              <w:t>Taxes</w:t>
            </w:r>
          </w:p>
        </w:tc>
        <w:tc>
          <w:tcPr>
            <w:tcW w:type="dxa" w:w="1728"/>
          </w:tcPr>
          <w:p>
            <w:r>
              <w:t>Sales Order</w:t>
            </w:r>
          </w:p>
        </w:tc>
        <w:tc>
          <w:tcPr>
            <w:tcW w:type="dxa" w:w="1728"/>
          </w:tcPr>
          <w:p>
            <w:r>
              <w:t>monetary</w:t>
            </w:r>
          </w:p>
        </w:tc>
        <w:tc>
          <w:tcPr>
            <w:tcW w:type="dxa" w:w="1728"/>
          </w:tcPr>
          <w:p>
            <w:r>
              <w:t>Base Field</w:t>
            </w:r>
          </w:p>
        </w:tc>
      </w:tr>
      <w:tr>
        <w:tc>
          <w:tcPr>
            <w:tcW w:type="dxa" w:w="1728"/>
          </w:tcPr>
          <w:p>
            <w:r>
              <w:t>amount_to_invoice</w:t>
            </w:r>
          </w:p>
        </w:tc>
        <w:tc>
          <w:tcPr>
            <w:tcW w:type="dxa" w:w="1728"/>
          </w:tcPr>
          <w:p>
            <w:r>
              <w:t>Un-invoiced Balance</w:t>
            </w:r>
          </w:p>
        </w:tc>
        <w:tc>
          <w:tcPr>
            <w:tcW w:type="dxa" w:w="1728"/>
          </w:tcPr>
          <w:p>
            <w:r>
              <w:t>Sales Order</w:t>
            </w:r>
          </w:p>
        </w:tc>
        <w:tc>
          <w:tcPr>
            <w:tcW w:type="dxa" w:w="1728"/>
          </w:tcPr>
          <w:p>
            <w:r>
              <w:t>monetary</w:t>
            </w:r>
          </w:p>
        </w:tc>
        <w:tc>
          <w:tcPr>
            <w:tcW w:type="dxa" w:w="1728"/>
          </w:tcPr>
          <w:p>
            <w:r>
              <w:t>Base Field</w:t>
            </w:r>
          </w:p>
        </w:tc>
      </w:tr>
      <w:tr>
        <w:tc>
          <w:tcPr>
            <w:tcW w:type="dxa" w:w="1728"/>
          </w:tcPr>
          <w:p>
            <w:r>
              <w:t>amount_total</w:t>
            </w:r>
          </w:p>
        </w:tc>
        <w:tc>
          <w:tcPr>
            <w:tcW w:type="dxa" w:w="1728"/>
          </w:tcPr>
          <w:p>
            <w:r>
              <w:t>Total</w:t>
            </w:r>
          </w:p>
        </w:tc>
        <w:tc>
          <w:tcPr>
            <w:tcW w:type="dxa" w:w="1728"/>
          </w:tcPr>
          <w:p>
            <w:r>
              <w:t>Sales Order</w:t>
            </w:r>
          </w:p>
        </w:tc>
        <w:tc>
          <w:tcPr>
            <w:tcW w:type="dxa" w:w="1728"/>
          </w:tcPr>
          <w:p>
            <w:r>
              <w:t>monetary</w:t>
            </w:r>
          </w:p>
        </w:tc>
        <w:tc>
          <w:tcPr>
            <w:tcW w:type="dxa" w:w="1728"/>
          </w:tcPr>
          <w:p>
            <w:r>
              <w:t>Base Field</w:t>
            </w:r>
          </w:p>
        </w:tc>
      </w:tr>
      <w:tr>
        <w:tc>
          <w:tcPr>
            <w:tcW w:type="dxa" w:w="1728"/>
          </w:tcPr>
          <w:p>
            <w:r>
              <w:t>amount_undiscounted</w:t>
            </w:r>
          </w:p>
        </w:tc>
        <w:tc>
          <w:tcPr>
            <w:tcW w:type="dxa" w:w="1728"/>
          </w:tcPr>
          <w:p>
            <w:r>
              <w:t>Amount Before Discount</w:t>
            </w:r>
          </w:p>
        </w:tc>
        <w:tc>
          <w:tcPr>
            <w:tcW w:type="dxa" w:w="1728"/>
          </w:tcPr>
          <w:p>
            <w:r>
              <w:t>Sales Order</w:t>
            </w:r>
          </w:p>
        </w:tc>
        <w:tc>
          <w:tcPr>
            <w:tcW w:type="dxa" w:w="1728"/>
          </w:tcPr>
          <w:p>
            <w:r>
              <w:t>float</w:t>
            </w:r>
          </w:p>
        </w:tc>
        <w:tc>
          <w:tcPr>
            <w:tcW w:type="dxa" w:w="1728"/>
          </w:tcPr>
          <w:p>
            <w:r>
              <w:t>Base Field</w:t>
            </w:r>
          </w:p>
        </w:tc>
      </w:tr>
      <w:tr>
        <w:tc>
          <w:tcPr>
            <w:tcW w:type="dxa" w:w="1728"/>
          </w:tcPr>
          <w:p>
            <w:r>
              <w:t>amount_untaxed</w:t>
            </w:r>
          </w:p>
        </w:tc>
        <w:tc>
          <w:tcPr>
            <w:tcW w:type="dxa" w:w="1728"/>
          </w:tcPr>
          <w:p>
            <w:r>
              <w:t>Untaxed Amount</w:t>
            </w:r>
          </w:p>
        </w:tc>
        <w:tc>
          <w:tcPr>
            <w:tcW w:type="dxa" w:w="1728"/>
          </w:tcPr>
          <w:p>
            <w:r>
              <w:t>Sales Order</w:t>
            </w:r>
          </w:p>
        </w:tc>
        <w:tc>
          <w:tcPr>
            <w:tcW w:type="dxa" w:w="1728"/>
          </w:tcPr>
          <w:p>
            <w:r>
              <w:t>monetary</w:t>
            </w:r>
          </w:p>
        </w:tc>
        <w:tc>
          <w:tcPr>
            <w:tcW w:type="dxa" w:w="1728"/>
          </w:tcPr>
          <w:p>
            <w:r>
              <w:t>Base Field</w:t>
            </w:r>
          </w:p>
        </w:tc>
      </w:tr>
      <w:tr>
        <w:tc>
          <w:tcPr>
            <w:tcW w:type="dxa" w:w="1728"/>
          </w:tcPr>
          <w:p>
            <w:r>
              <w:t>authorized_transaction_ids</w:t>
            </w:r>
          </w:p>
        </w:tc>
        <w:tc>
          <w:tcPr>
            <w:tcW w:type="dxa" w:w="1728"/>
          </w:tcPr>
          <w:p>
            <w:r>
              <w:t>Authorized Transactions</w:t>
            </w:r>
          </w:p>
        </w:tc>
        <w:tc>
          <w:tcPr>
            <w:tcW w:type="dxa" w:w="1728"/>
          </w:tcPr>
          <w:p>
            <w:r>
              <w:t>Sales Order</w:t>
            </w:r>
          </w:p>
        </w:tc>
        <w:tc>
          <w:tcPr>
            <w:tcW w:type="dxa" w:w="1728"/>
          </w:tcPr>
          <w:p>
            <w:r>
              <w:t>many2many</w:t>
            </w:r>
          </w:p>
        </w:tc>
        <w:tc>
          <w:tcPr>
            <w:tcW w:type="dxa" w:w="1728"/>
          </w:tcPr>
          <w:p>
            <w:r>
              <w:t>Base Field</w:t>
            </w:r>
          </w:p>
        </w:tc>
      </w:tr>
      <w:tr>
        <w:tc>
          <w:tcPr>
            <w:tcW w:type="dxa" w:w="1728"/>
          </w:tcPr>
          <w:p>
            <w:r>
              <w:t>available_quotation_document_ids</w:t>
            </w:r>
          </w:p>
        </w:tc>
        <w:tc>
          <w:tcPr>
            <w:tcW w:type="dxa" w:w="1728"/>
          </w:tcPr>
          <w:p>
            <w:r>
              <w:t>Available Quotation Documents</w:t>
            </w:r>
          </w:p>
        </w:tc>
        <w:tc>
          <w:tcPr>
            <w:tcW w:type="dxa" w:w="1728"/>
          </w:tcPr>
          <w:p>
            <w:r>
              <w:t>Sales Order</w:t>
            </w:r>
          </w:p>
        </w:tc>
        <w:tc>
          <w:tcPr>
            <w:tcW w:type="dxa" w:w="1728"/>
          </w:tcPr>
          <w:p>
            <w:r>
              <w:t>many2many</w:t>
            </w:r>
          </w:p>
        </w:tc>
        <w:tc>
          <w:tcPr>
            <w:tcW w:type="dxa" w:w="1728"/>
          </w:tcPr>
          <w:p>
            <w:r>
              <w:t>Base Field</w:t>
            </w:r>
          </w:p>
        </w:tc>
      </w:tr>
      <w:tr>
        <w:tc>
          <w:tcPr>
            <w:tcW w:type="dxa" w:w="1728"/>
          </w:tcPr>
          <w:p>
            <w:r>
              <w:t>avatax_unique_code</w:t>
            </w:r>
          </w:p>
        </w:tc>
        <w:tc>
          <w:tcPr>
            <w:tcW w:type="dxa" w:w="1728"/>
          </w:tcPr>
          <w:p>
            <w:r>
              <w:t>Avalara Code</w:t>
            </w:r>
          </w:p>
        </w:tc>
        <w:tc>
          <w:tcPr>
            <w:tcW w:type="dxa" w:w="1728"/>
          </w:tcPr>
          <w:p>
            <w:r>
              <w:t>Sales Order</w:t>
            </w:r>
          </w:p>
        </w:tc>
        <w:tc>
          <w:tcPr>
            <w:tcW w:type="dxa" w:w="1728"/>
          </w:tcPr>
          <w:p>
            <w:r>
              <w:t>char</w:t>
            </w:r>
          </w:p>
        </w:tc>
        <w:tc>
          <w:tcPr>
            <w:tcW w:type="dxa" w:w="1728"/>
          </w:tcPr>
          <w:p>
            <w:r>
              <w:t>Base Field</w:t>
            </w:r>
          </w:p>
        </w:tc>
      </w:tr>
      <w:tr>
        <w:tc>
          <w:tcPr>
            <w:tcW w:type="dxa" w:w="1728"/>
          </w:tcPr>
          <w:p>
            <w:r>
              <w:t>campaign_id</w:t>
            </w:r>
          </w:p>
        </w:tc>
        <w:tc>
          <w:tcPr>
            <w:tcW w:type="dxa" w:w="1728"/>
          </w:tcPr>
          <w:p>
            <w:r>
              <w:t>Campaign</w:t>
            </w:r>
          </w:p>
        </w:tc>
        <w:tc>
          <w:tcPr>
            <w:tcW w:type="dxa" w:w="1728"/>
          </w:tcPr>
          <w:p>
            <w:r>
              <w:t>Sales Order</w:t>
            </w:r>
          </w:p>
        </w:tc>
        <w:tc>
          <w:tcPr>
            <w:tcW w:type="dxa" w:w="1728"/>
          </w:tcPr>
          <w:p>
            <w:r>
              <w:t>many2one</w:t>
            </w:r>
          </w:p>
        </w:tc>
        <w:tc>
          <w:tcPr>
            <w:tcW w:type="dxa" w:w="1728"/>
          </w:tcPr>
          <w:p>
            <w:r>
              <w:t>Base Field</w:t>
            </w:r>
          </w:p>
        </w:tc>
      </w:tr>
      <w:tr>
        <w:tc>
          <w:tcPr>
            <w:tcW w:type="dxa" w:w="1728"/>
          </w:tcPr>
          <w:p>
            <w:r>
              <w:t>client_order_ref</w:t>
            </w:r>
          </w:p>
        </w:tc>
        <w:tc>
          <w:tcPr>
            <w:tcW w:type="dxa" w:w="1728"/>
          </w:tcPr>
          <w:p>
            <w:r>
              <w:t>Customer Reference</w:t>
            </w:r>
          </w:p>
        </w:tc>
        <w:tc>
          <w:tcPr>
            <w:tcW w:type="dxa" w:w="1728"/>
          </w:tcPr>
          <w:p>
            <w:r>
              <w:t>Sales Order</w:t>
            </w:r>
          </w:p>
        </w:tc>
        <w:tc>
          <w:tcPr>
            <w:tcW w:type="dxa" w:w="1728"/>
          </w:tcPr>
          <w:p>
            <w:r>
              <w:t>char</w:t>
            </w:r>
          </w:p>
        </w:tc>
        <w:tc>
          <w:tcPr>
            <w:tcW w:type="dxa" w:w="1728"/>
          </w:tcPr>
          <w:p>
            <w:r>
              <w:t>Base Field</w:t>
            </w:r>
          </w:p>
        </w:tc>
      </w:tr>
      <w:tr>
        <w:tc>
          <w:tcPr>
            <w:tcW w:type="dxa" w:w="1728"/>
          </w:tcPr>
          <w:p>
            <w:r>
              <w:t>commitment_date</w:t>
            </w:r>
          </w:p>
        </w:tc>
        <w:tc>
          <w:tcPr>
            <w:tcW w:type="dxa" w:w="1728"/>
          </w:tcPr>
          <w:p>
            <w:r>
              <w:t>Delivery Date</w:t>
            </w:r>
          </w:p>
        </w:tc>
        <w:tc>
          <w:tcPr>
            <w:tcW w:type="dxa" w:w="1728"/>
          </w:tcPr>
          <w:p>
            <w:r>
              <w:t>Sales Order</w:t>
            </w:r>
          </w:p>
        </w:tc>
        <w:tc>
          <w:tcPr>
            <w:tcW w:type="dxa" w:w="1728"/>
          </w:tcPr>
          <w:p>
            <w:r>
              <w:t>datetime</w:t>
            </w:r>
          </w:p>
        </w:tc>
        <w:tc>
          <w:tcPr>
            <w:tcW w:type="dxa" w:w="1728"/>
          </w:tcPr>
          <w:p>
            <w:r>
              <w:t>Base Field</w:t>
            </w:r>
          </w:p>
        </w:tc>
      </w:tr>
      <w:tr>
        <w:tc>
          <w:tcPr>
            <w:tcW w:type="dxa" w:w="1728"/>
          </w:tcPr>
          <w:p>
            <w:r>
              <w:t>company_id</w:t>
            </w:r>
          </w:p>
        </w:tc>
        <w:tc>
          <w:tcPr>
            <w:tcW w:type="dxa" w:w="1728"/>
          </w:tcPr>
          <w:p>
            <w:r>
              <w:t>Company</w:t>
            </w:r>
          </w:p>
        </w:tc>
        <w:tc>
          <w:tcPr>
            <w:tcW w:type="dxa" w:w="1728"/>
          </w:tcPr>
          <w:p>
            <w:r>
              <w:t>Sales Order</w:t>
            </w:r>
          </w:p>
        </w:tc>
        <w:tc>
          <w:tcPr>
            <w:tcW w:type="dxa" w:w="1728"/>
          </w:tcPr>
          <w:p>
            <w:r>
              <w:t>many2one</w:t>
            </w:r>
          </w:p>
        </w:tc>
        <w:tc>
          <w:tcPr>
            <w:tcW w:type="dxa" w:w="1728"/>
          </w:tcPr>
          <w:p>
            <w:r>
              <w:t>Base Field</w:t>
            </w:r>
          </w:p>
        </w:tc>
      </w:tr>
      <w:tr>
        <w:tc>
          <w:tcPr>
            <w:tcW w:type="dxa" w:w="1728"/>
          </w:tcPr>
          <w:p>
            <w:r>
              <w:t>company_price_include</w:t>
            </w:r>
          </w:p>
        </w:tc>
        <w:tc>
          <w:tcPr>
            <w:tcW w:type="dxa" w:w="1728"/>
          </w:tcPr>
          <w:p>
            <w:r>
              <w:t>Default Sales Price Include</w:t>
            </w:r>
          </w:p>
        </w:tc>
        <w:tc>
          <w:tcPr>
            <w:tcW w:type="dxa" w:w="1728"/>
          </w:tcPr>
          <w:p>
            <w:r>
              <w:t>Sales Order</w:t>
            </w:r>
          </w:p>
        </w:tc>
        <w:tc>
          <w:tcPr>
            <w:tcW w:type="dxa" w:w="1728"/>
          </w:tcPr>
          <w:p>
            <w:r>
              <w:t>selection</w:t>
            </w:r>
          </w:p>
        </w:tc>
        <w:tc>
          <w:tcPr>
            <w:tcW w:type="dxa" w:w="1728"/>
          </w:tcPr>
          <w:p>
            <w:r>
              <w:t>Base Field</w:t>
            </w:r>
          </w:p>
        </w:tc>
      </w:tr>
      <w:tr>
        <w:tc>
          <w:tcPr>
            <w:tcW w:type="dxa" w:w="1728"/>
          </w:tcPr>
          <w:p>
            <w:r>
              <w:t>country_code</w:t>
            </w:r>
          </w:p>
        </w:tc>
        <w:tc>
          <w:tcPr>
            <w:tcW w:type="dxa" w:w="1728"/>
          </w:tcPr>
          <w:p>
            <w:r>
              <w:t>Country code</w:t>
            </w:r>
          </w:p>
        </w:tc>
        <w:tc>
          <w:tcPr>
            <w:tcW w:type="dxa" w:w="1728"/>
          </w:tcPr>
          <w:p>
            <w:r>
              <w:t>Sales Order</w:t>
            </w:r>
          </w:p>
        </w:tc>
        <w:tc>
          <w:tcPr>
            <w:tcW w:type="dxa" w:w="1728"/>
          </w:tcPr>
          <w:p>
            <w:r>
              <w:t>char</w:t>
            </w:r>
          </w:p>
        </w:tc>
        <w:tc>
          <w:tcPr>
            <w:tcW w:type="dxa" w:w="1728"/>
          </w:tcPr>
          <w:p>
            <w:r>
              <w:t>Base Field</w:t>
            </w:r>
          </w:p>
        </w:tc>
      </w:tr>
      <w:tr>
        <w:tc>
          <w:tcPr>
            <w:tcW w:type="dxa" w:w="1728"/>
          </w:tcPr>
          <w:p>
            <w:r>
              <w:t>create_date</w:t>
            </w:r>
          </w:p>
        </w:tc>
        <w:tc>
          <w:tcPr>
            <w:tcW w:type="dxa" w:w="1728"/>
          </w:tcPr>
          <w:p>
            <w:r>
              <w:t>Creation Date</w:t>
            </w:r>
          </w:p>
        </w:tc>
        <w:tc>
          <w:tcPr>
            <w:tcW w:type="dxa" w:w="1728"/>
          </w:tcPr>
          <w:p>
            <w:r>
              <w:t>Sales Order</w:t>
            </w:r>
          </w:p>
        </w:tc>
        <w:tc>
          <w:tcPr>
            <w:tcW w:type="dxa" w:w="1728"/>
          </w:tcPr>
          <w:p>
            <w:r>
              <w:t>datetime</w:t>
            </w:r>
          </w:p>
        </w:tc>
        <w:tc>
          <w:tcPr>
            <w:tcW w:type="dxa" w:w="1728"/>
          </w:tcPr>
          <w:p>
            <w:r>
              <w:t>Base Field</w:t>
            </w:r>
          </w:p>
        </w:tc>
      </w:tr>
      <w:tr>
        <w:tc>
          <w:tcPr>
            <w:tcW w:type="dxa" w:w="1728"/>
          </w:tcPr>
          <w:p>
            <w:r>
              <w:t>create_uid</w:t>
            </w:r>
          </w:p>
        </w:tc>
        <w:tc>
          <w:tcPr>
            <w:tcW w:type="dxa" w:w="1728"/>
          </w:tcPr>
          <w:p>
            <w:r>
              <w:t>Created by</w:t>
            </w:r>
          </w:p>
        </w:tc>
        <w:tc>
          <w:tcPr>
            <w:tcW w:type="dxa" w:w="1728"/>
          </w:tcPr>
          <w:p>
            <w:r>
              <w:t>Sales Order</w:t>
            </w:r>
          </w:p>
        </w:tc>
        <w:tc>
          <w:tcPr>
            <w:tcW w:type="dxa" w:w="1728"/>
          </w:tcPr>
          <w:p>
            <w:r>
              <w:t>many2one</w:t>
            </w:r>
          </w:p>
        </w:tc>
        <w:tc>
          <w:tcPr>
            <w:tcW w:type="dxa" w:w="1728"/>
          </w:tcPr>
          <w:p>
            <w:r>
              <w:t>Base Field</w:t>
            </w:r>
          </w:p>
        </w:tc>
      </w:tr>
      <w:tr>
        <w:tc>
          <w:tcPr>
            <w:tcW w:type="dxa" w:w="1728"/>
          </w:tcPr>
          <w:p>
            <w:r>
              <w:t>currency_id</w:t>
            </w:r>
          </w:p>
        </w:tc>
        <w:tc>
          <w:tcPr>
            <w:tcW w:type="dxa" w:w="1728"/>
          </w:tcPr>
          <w:p>
            <w:r>
              <w:t>Currency</w:t>
            </w:r>
          </w:p>
        </w:tc>
        <w:tc>
          <w:tcPr>
            <w:tcW w:type="dxa" w:w="1728"/>
          </w:tcPr>
          <w:p>
            <w:r>
              <w:t>Sales Order</w:t>
            </w:r>
          </w:p>
        </w:tc>
        <w:tc>
          <w:tcPr>
            <w:tcW w:type="dxa" w:w="1728"/>
          </w:tcPr>
          <w:p>
            <w:r>
              <w:t>many2one</w:t>
            </w:r>
          </w:p>
        </w:tc>
        <w:tc>
          <w:tcPr>
            <w:tcW w:type="dxa" w:w="1728"/>
          </w:tcPr>
          <w:p>
            <w:r>
              <w:t>Base Field</w:t>
            </w:r>
          </w:p>
        </w:tc>
      </w:tr>
      <w:tr>
        <w:tc>
          <w:tcPr>
            <w:tcW w:type="dxa" w:w="1728"/>
          </w:tcPr>
          <w:p>
            <w:r>
              <w:t>currency_rate</w:t>
            </w:r>
          </w:p>
        </w:tc>
        <w:tc>
          <w:tcPr>
            <w:tcW w:type="dxa" w:w="1728"/>
          </w:tcPr>
          <w:p>
            <w:r>
              <w:t>Currency Rate</w:t>
            </w:r>
          </w:p>
        </w:tc>
        <w:tc>
          <w:tcPr>
            <w:tcW w:type="dxa" w:w="1728"/>
          </w:tcPr>
          <w:p>
            <w:r>
              <w:t>Sales Order</w:t>
            </w:r>
          </w:p>
        </w:tc>
        <w:tc>
          <w:tcPr>
            <w:tcW w:type="dxa" w:w="1728"/>
          </w:tcPr>
          <w:p>
            <w:r>
              <w:t>float</w:t>
            </w:r>
          </w:p>
        </w:tc>
        <w:tc>
          <w:tcPr>
            <w:tcW w:type="dxa" w:w="1728"/>
          </w:tcPr>
          <w:p>
            <w:r>
              <w:t>Base Field</w:t>
            </w:r>
          </w:p>
        </w:tc>
      </w:tr>
      <w:tr>
        <w:tc>
          <w:tcPr>
            <w:tcW w:type="dxa" w:w="1728"/>
          </w:tcPr>
          <w:p>
            <w:r>
              <w:t>customizable_pdf_form_fields</w:t>
            </w:r>
          </w:p>
        </w:tc>
        <w:tc>
          <w:tcPr>
            <w:tcW w:type="dxa" w:w="1728"/>
          </w:tcPr>
          <w:p>
            <w:r>
              <w:t>Customizable PDF Form Fields</w:t>
            </w:r>
          </w:p>
        </w:tc>
        <w:tc>
          <w:tcPr>
            <w:tcW w:type="dxa" w:w="1728"/>
          </w:tcPr>
          <w:p>
            <w:r>
              <w:t>Sales Order</w:t>
            </w:r>
          </w:p>
        </w:tc>
        <w:tc>
          <w:tcPr>
            <w:tcW w:type="dxa" w:w="1728"/>
          </w:tcPr>
          <w:p>
            <w:r>
              <w:t>json</w:t>
            </w:r>
          </w:p>
        </w:tc>
        <w:tc>
          <w:tcPr>
            <w:tcW w:type="dxa" w:w="1728"/>
          </w:tcPr>
          <w:p>
            <w:r>
              <w:t>Base Field</w:t>
            </w:r>
          </w:p>
        </w:tc>
      </w:tr>
      <w:tr>
        <w:tc>
          <w:tcPr>
            <w:tcW w:type="dxa" w:w="1728"/>
          </w:tcPr>
          <w:p>
            <w:r>
              <w:t>date_order</w:t>
            </w:r>
          </w:p>
        </w:tc>
        <w:tc>
          <w:tcPr>
            <w:tcW w:type="dxa" w:w="1728"/>
          </w:tcPr>
          <w:p>
            <w:r>
              <w:t>Order Date</w:t>
            </w:r>
          </w:p>
        </w:tc>
        <w:tc>
          <w:tcPr>
            <w:tcW w:type="dxa" w:w="1728"/>
          </w:tcPr>
          <w:p>
            <w:r>
              <w:t>Sales Order</w:t>
            </w:r>
          </w:p>
        </w:tc>
        <w:tc>
          <w:tcPr>
            <w:tcW w:type="dxa" w:w="1728"/>
          </w:tcPr>
          <w:p>
            <w:r>
              <w:t>datetime</w:t>
            </w:r>
          </w:p>
        </w:tc>
        <w:tc>
          <w:tcPr>
            <w:tcW w:type="dxa" w:w="1728"/>
          </w:tcPr>
          <w:p>
            <w:r>
              <w:t>Base Field</w:t>
            </w:r>
          </w:p>
        </w:tc>
      </w:tr>
      <w:tr>
        <w:tc>
          <w:tcPr>
            <w:tcW w:type="dxa" w:w="1728"/>
          </w:tcPr>
          <w:p>
            <w:r>
              <w:t>display_name</w:t>
            </w:r>
          </w:p>
        </w:tc>
        <w:tc>
          <w:tcPr>
            <w:tcW w:type="dxa" w:w="1728"/>
          </w:tcPr>
          <w:p>
            <w:r>
              <w:t>Display Name</w:t>
            </w:r>
          </w:p>
        </w:tc>
        <w:tc>
          <w:tcPr>
            <w:tcW w:type="dxa" w:w="1728"/>
          </w:tcPr>
          <w:p>
            <w:r>
              <w:t>Sales Order</w:t>
            </w:r>
          </w:p>
        </w:tc>
        <w:tc>
          <w:tcPr>
            <w:tcW w:type="dxa" w:w="1728"/>
          </w:tcPr>
          <w:p>
            <w:r>
              <w:t>char</w:t>
            </w:r>
          </w:p>
        </w:tc>
        <w:tc>
          <w:tcPr>
            <w:tcW w:type="dxa" w:w="1728"/>
          </w:tcPr>
          <w:p>
            <w:r>
              <w:t>Base Field</w:t>
            </w:r>
          </w:p>
        </w:tc>
      </w:tr>
      <w:tr>
        <w:tc>
          <w:tcPr>
            <w:tcW w:type="dxa" w:w="1728"/>
          </w:tcPr>
          <w:p>
            <w:r>
              <w:t>duplicated_order_ids</w:t>
            </w:r>
          </w:p>
        </w:tc>
        <w:tc>
          <w:tcPr>
            <w:tcW w:type="dxa" w:w="1728"/>
          </w:tcPr>
          <w:p>
            <w:r>
              <w:t>Duplicated Order</w:t>
            </w:r>
          </w:p>
        </w:tc>
        <w:tc>
          <w:tcPr>
            <w:tcW w:type="dxa" w:w="1728"/>
          </w:tcPr>
          <w:p>
            <w:r>
              <w:t>Sales Order</w:t>
            </w:r>
          </w:p>
        </w:tc>
        <w:tc>
          <w:tcPr>
            <w:tcW w:type="dxa" w:w="1728"/>
          </w:tcPr>
          <w:p>
            <w:r>
              <w:t>many2many</w:t>
            </w:r>
          </w:p>
        </w:tc>
        <w:tc>
          <w:tcPr>
            <w:tcW w:type="dxa" w:w="1728"/>
          </w:tcPr>
          <w:p>
            <w:r>
              <w:t>Base Field</w:t>
            </w:r>
          </w:p>
        </w:tc>
      </w:tr>
      <w:tr>
        <w:tc>
          <w:tcPr>
            <w:tcW w:type="dxa" w:w="1728"/>
          </w:tcPr>
          <w:p>
            <w:r>
              <w:t>expected_date</w:t>
            </w:r>
          </w:p>
        </w:tc>
        <w:tc>
          <w:tcPr>
            <w:tcW w:type="dxa" w:w="1728"/>
          </w:tcPr>
          <w:p>
            <w:r>
              <w:t>Expected Date</w:t>
            </w:r>
          </w:p>
        </w:tc>
        <w:tc>
          <w:tcPr>
            <w:tcW w:type="dxa" w:w="1728"/>
          </w:tcPr>
          <w:p>
            <w:r>
              <w:t>Sales Order</w:t>
            </w:r>
          </w:p>
        </w:tc>
        <w:tc>
          <w:tcPr>
            <w:tcW w:type="dxa" w:w="1728"/>
          </w:tcPr>
          <w:p>
            <w:r>
              <w:t>datetime</w:t>
            </w:r>
          </w:p>
        </w:tc>
        <w:tc>
          <w:tcPr>
            <w:tcW w:type="dxa" w:w="1728"/>
          </w:tcPr>
          <w:p>
            <w:r>
              <w:t>Base Field</w:t>
            </w:r>
          </w:p>
        </w:tc>
      </w:tr>
      <w:tr>
        <w:tc>
          <w:tcPr>
            <w:tcW w:type="dxa" w:w="1728"/>
          </w:tcPr>
          <w:p>
            <w:r>
              <w:t>fiscal_position_id</w:t>
            </w:r>
          </w:p>
        </w:tc>
        <w:tc>
          <w:tcPr>
            <w:tcW w:type="dxa" w:w="1728"/>
          </w:tcPr>
          <w:p>
            <w:r>
              <w:t>Fiscal Position</w:t>
            </w:r>
          </w:p>
        </w:tc>
        <w:tc>
          <w:tcPr>
            <w:tcW w:type="dxa" w:w="1728"/>
          </w:tcPr>
          <w:p>
            <w:r>
              <w:t>Sales Order</w:t>
            </w:r>
          </w:p>
        </w:tc>
        <w:tc>
          <w:tcPr>
            <w:tcW w:type="dxa" w:w="1728"/>
          </w:tcPr>
          <w:p>
            <w:r>
              <w:t>many2one</w:t>
            </w:r>
          </w:p>
        </w:tc>
        <w:tc>
          <w:tcPr>
            <w:tcW w:type="dxa" w:w="1728"/>
          </w:tcPr>
          <w:p>
            <w:r>
              <w:t>Base Field</w:t>
            </w:r>
          </w:p>
        </w:tc>
      </w:tr>
      <w:tr>
        <w:tc>
          <w:tcPr>
            <w:tcW w:type="dxa" w:w="1728"/>
          </w:tcPr>
          <w:p>
            <w:r>
              <w:t>has_active_pricelist</w:t>
            </w:r>
          </w:p>
        </w:tc>
        <w:tc>
          <w:tcPr>
            <w:tcW w:type="dxa" w:w="1728"/>
          </w:tcPr>
          <w:p>
            <w:r>
              <w:t>Has Active Pricelist</w:t>
            </w:r>
          </w:p>
        </w:tc>
        <w:tc>
          <w:tcPr>
            <w:tcW w:type="dxa" w:w="1728"/>
          </w:tcPr>
          <w:p>
            <w:r>
              <w:t>Sales Order</w:t>
            </w:r>
          </w:p>
        </w:tc>
        <w:tc>
          <w:tcPr>
            <w:tcW w:type="dxa" w:w="1728"/>
          </w:tcPr>
          <w:p>
            <w:r>
              <w:t>boolean</w:t>
            </w:r>
          </w:p>
        </w:tc>
        <w:tc>
          <w:tcPr>
            <w:tcW w:type="dxa" w:w="1728"/>
          </w:tcPr>
          <w:p>
            <w:r>
              <w:t>Base Field</w:t>
            </w:r>
          </w:p>
        </w:tc>
      </w:tr>
      <w:tr>
        <w:tc>
          <w:tcPr>
            <w:tcW w:type="dxa" w:w="1728"/>
          </w:tcPr>
          <w:p>
            <w:r>
              <w:t>has_archived_products</w:t>
            </w:r>
          </w:p>
        </w:tc>
        <w:tc>
          <w:tcPr>
            <w:tcW w:type="dxa" w:w="1728"/>
          </w:tcPr>
          <w:p>
            <w:r>
              <w:t>Has Archived Products</w:t>
            </w:r>
          </w:p>
        </w:tc>
        <w:tc>
          <w:tcPr>
            <w:tcW w:type="dxa" w:w="1728"/>
          </w:tcPr>
          <w:p>
            <w:r>
              <w:t>Sales Order</w:t>
            </w:r>
          </w:p>
        </w:tc>
        <w:tc>
          <w:tcPr>
            <w:tcW w:type="dxa" w:w="1728"/>
          </w:tcPr>
          <w:p>
            <w:r>
              <w:t>boolean</w:t>
            </w:r>
          </w:p>
        </w:tc>
        <w:tc>
          <w:tcPr>
            <w:tcW w:type="dxa" w:w="1728"/>
          </w:tcPr>
          <w:p>
            <w:r>
              <w:t>Base Field</w:t>
            </w:r>
          </w:p>
        </w:tc>
      </w:tr>
      <w:tr>
        <w:tc>
          <w:tcPr>
            <w:tcW w:type="dxa" w:w="1728"/>
          </w:tcPr>
          <w:p>
            <w:r>
              <w:t>has_authorized_transaction_ids</w:t>
            </w:r>
          </w:p>
        </w:tc>
        <w:tc>
          <w:tcPr>
            <w:tcW w:type="dxa" w:w="1728"/>
          </w:tcPr>
          <w:p>
            <w:r>
              <w:t>Has Authorized Transactions</w:t>
            </w:r>
          </w:p>
        </w:tc>
        <w:tc>
          <w:tcPr>
            <w:tcW w:type="dxa" w:w="1728"/>
          </w:tcPr>
          <w:p>
            <w:r>
              <w:t>Sales Order</w:t>
            </w:r>
          </w:p>
        </w:tc>
        <w:tc>
          <w:tcPr>
            <w:tcW w:type="dxa" w:w="1728"/>
          </w:tcPr>
          <w:p>
            <w:r>
              <w:t>boolean</w:t>
            </w:r>
          </w:p>
        </w:tc>
        <w:tc>
          <w:tcPr>
            <w:tcW w:type="dxa" w:w="1728"/>
          </w:tcPr>
          <w:p>
            <w:r>
              <w:t>Base Field</w:t>
            </w:r>
          </w:p>
        </w:tc>
      </w:tr>
      <w:tr>
        <w:tc>
          <w:tcPr>
            <w:tcW w:type="dxa" w:w="1728"/>
          </w:tcPr>
          <w:p>
            <w:r>
              <w:t>has_message</w:t>
            </w:r>
          </w:p>
        </w:tc>
        <w:tc>
          <w:tcPr>
            <w:tcW w:type="dxa" w:w="1728"/>
          </w:tcPr>
          <w:p>
            <w:r>
              <w:t>Has Message</w:t>
            </w:r>
          </w:p>
        </w:tc>
        <w:tc>
          <w:tcPr>
            <w:tcW w:type="dxa" w:w="1728"/>
          </w:tcPr>
          <w:p>
            <w:r>
              <w:t>Sales Order</w:t>
            </w:r>
          </w:p>
        </w:tc>
        <w:tc>
          <w:tcPr>
            <w:tcW w:type="dxa" w:w="1728"/>
          </w:tcPr>
          <w:p>
            <w:r>
              <w:t>boolean</w:t>
            </w:r>
          </w:p>
        </w:tc>
        <w:tc>
          <w:tcPr>
            <w:tcW w:type="dxa" w:w="1728"/>
          </w:tcPr>
          <w:p>
            <w:r>
              <w:t>Base Field</w:t>
            </w:r>
          </w:p>
        </w:tc>
      </w:tr>
      <w:tr>
        <w:tc>
          <w:tcPr>
            <w:tcW w:type="dxa" w:w="1728"/>
          </w:tcPr>
          <w:p>
            <w:r>
              <w:t>id</w:t>
            </w:r>
          </w:p>
        </w:tc>
        <w:tc>
          <w:tcPr>
            <w:tcW w:type="dxa" w:w="1728"/>
          </w:tcPr>
          <w:p>
            <w:r>
              <w:t>ID</w:t>
            </w:r>
          </w:p>
        </w:tc>
        <w:tc>
          <w:tcPr>
            <w:tcW w:type="dxa" w:w="1728"/>
          </w:tcPr>
          <w:p>
            <w:r>
              <w:t>Sales Order</w:t>
            </w:r>
          </w:p>
        </w:tc>
        <w:tc>
          <w:tcPr>
            <w:tcW w:type="dxa" w:w="1728"/>
          </w:tcPr>
          <w:p>
            <w:r>
              <w:t>integer</w:t>
            </w:r>
          </w:p>
        </w:tc>
        <w:tc>
          <w:tcPr>
            <w:tcW w:type="dxa" w:w="1728"/>
          </w:tcPr>
          <w:p>
            <w:r>
              <w:t>Base Field</w:t>
            </w:r>
          </w:p>
        </w:tc>
      </w:tr>
      <w:tr>
        <w:tc>
          <w:tcPr>
            <w:tcW w:type="dxa" w:w="1728"/>
          </w:tcPr>
          <w:p>
            <w:r>
              <w:t>invoice_count</w:t>
            </w:r>
          </w:p>
        </w:tc>
        <w:tc>
          <w:tcPr>
            <w:tcW w:type="dxa" w:w="1728"/>
          </w:tcPr>
          <w:p>
            <w:r>
              <w:t>Invoice Count</w:t>
            </w:r>
          </w:p>
        </w:tc>
        <w:tc>
          <w:tcPr>
            <w:tcW w:type="dxa" w:w="1728"/>
          </w:tcPr>
          <w:p>
            <w:r>
              <w:t>Sales Order</w:t>
            </w:r>
          </w:p>
        </w:tc>
        <w:tc>
          <w:tcPr>
            <w:tcW w:type="dxa" w:w="1728"/>
          </w:tcPr>
          <w:p>
            <w:r>
              <w:t>integer</w:t>
            </w:r>
          </w:p>
        </w:tc>
        <w:tc>
          <w:tcPr>
            <w:tcW w:type="dxa" w:w="1728"/>
          </w:tcPr>
          <w:p>
            <w:r>
              <w:t>Base Field</w:t>
            </w:r>
          </w:p>
        </w:tc>
      </w:tr>
      <w:tr>
        <w:tc>
          <w:tcPr>
            <w:tcW w:type="dxa" w:w="1728"/>
          </w:tcPr>
          <w:p>
            <w:r>
              <w:t>invoice_ids</w:t>
            </w:r>
          </w:p>
        </w:tc>
        <w:tc>
          <w:tcPr>
            <w:tcW w:type="dxa" w:w="1728"/>
          </w:tcPr>
          <w:p>
            <w:r>
              <w:t>Invoices</w:t>
            </w:r>
          </w:p>
        </w:tc>
        <w:tc>
          <w:tcPr>
            <w:tcW w:type="dxa" w:w="1728"/>
          </w:tcPr>
          <w:p>
            <w:r>
              <w:t>Sales Order</w:t>
            </w:r>
          </w:p>
        </w:tc>
        <w:tc>
          <w:tcPr>
            <w:tcW w:type="dxa" w:w="1728"/>
          </w:tcPr>
          <w:p>
            <w:r>
              <w:t>many2many</w:t>
            </w:r>
          </w:p>
        </w:tc>
        <w:tc>
          <w:tcPr>
            <w:tcW w:type="dxa" w:w="1728"/>
          </w:tcPr>
          <w:p>
            <w:r>
              <w:t>Base Field</w:t>
            </w:r>
          </w:p>
        </w:tc>
      </w:tr>
      <w:tr>
        <w:tc>
          <w:tcPr>
            <w:tcW w:type="dxa" w:w="1728"/>
          </w:tcPr>
          <w:p>
            <w:r>
              <w:t>invoice_status</w:t>
            </w:r>
          </w:p>
        </w:tc>
        <w:tc>
          <w:tcPr>
            <w:tcW w:type="dxa" w:w="1728"/>
          </w:tcPr>
          <w:p>
            <w:r>
              <w:t>Invoice Status</w:t>
            </w:r>
          </w:p>
        </w:tc>
        <w:tc>
          <w:tcPr>
            <w:tcW w:type="dxa" w:w="1728"/>
          </w:tcPr>
          <w:p>
            <w:r>
              <w:t>Sales Order</w:t>
            </w:r>
          </w:p>
        </w:tc>
        <w:tc>
          <w:tcPr>
            <w:tcW w:type="dxa" w:w="1728"/>
          </w:tcPr>
          <w:p>
            <w:r>
              <w:t>selection</w:t>
            </w:r>
          </w:p>
        </w:tc>
        <w:tc>
          <w:tcPr>
            <w:tcW w:type="dxa" w:w="1728"/>
          </w:tcPr>
          <w:p>
            <w:r>
              <w:t>Base Field</w:t>
            </w:r>
          </w:p>
        </w:tc>
      </w:tr>
      <w:tr>
        <w:tc>
          <w:tcPr>
            <w:tcW w:type="dxa" w:w="1728"/>
          </w:tcPr>
          <w:p>
            <w:r>
              <w:t>is_avatax</w:t>
            </w:r>
          </w:p>
        </w:tc>
        <w:tc>
          <w:tcPr>
            <w:tcW w:type="dxa" w:w="1728"/>
          </w:tcPr>
          <w:p>
            <w:r>
              <w:t>Is Avatax</w:t>
            </w:r>
          </w:p>
        </w:tc>
        <w:tc>
          <w:tcPr>
            <w:tcW w:type="dxa" w:w="1728"/>
          </w:tcPr>
          <w:p>
            <w:r>
              <w:t>Sales Order</w:t>
            </w:r>
          </w:p>
        </w:tc>
        <w:tc>
          <w:tcPr>
            <w:tcW w:type="dxa" w:w="1728"/>
          </w:tcPr>
          <w:p>
            <w:r>
              <w:t>boolean</w:t>
            </w:r>
          </w:p>
        </w:tc>
        <w:tc>
          <w:tcPr>
            <w:tcW w:type="dxa" w:w="1728"/>
          </w:tcPr>
          <w:p>
            <w:r>
              <w:t>Base Field</w:t>
            </w:r>
          </w:p>
        </w:tc>
      </w:tr>
      <w:tr>
        <w:tc>
          <w:tcPr>
            <w:tcW w:type="dxa" w:w="1728"/>
          </w:tcPr>
          <w:p>
            <w:r>
              <w:t>is_expired</w:t>
            </w:r>
          </w:p>
        </w:tc>
        <w:tc>
          <w:tcPr>
            <w:tcW w:type="dxa" w:w="1728"/>
          </w:tcPr>
          <w:p>
            <w:r>
              <w:t>Is Expired</w:t>
            </w:r>
          </w:p>
        </w:tc>
        <w:tc>
          <w:tcPr>
            <w:tcW w:type="dxa" w:w="1728"/>
          </w:tcPr>
          <w:p>
            <w:r>
              <w:t>Sales Order</w:t>
            </w:r>
          </w:p>
        </w:tc>
        <w:tc>
          <w:tcPr>
            <w:tcW w:type="dxa" w:w="1728"/>
          </w:tcPr>
          <w:p>
            <w:r>
              <w:t>boolean</w:t>
            </w:r>
          </w:p>
        </w:tc>
        <w:tc>
          <w:tcPr>
            <w:tcW w:type="dxa" w:w="1728"/>
          </w:tcPr>
          <w:p>
            <w:r>
              <w:t>Base Field</w:t>
            </w:r>
          </w:p>
        </w:tc>
      </w:tr>
      <w:tr>
        <w:tc>
          <w:tcPr>
            <w:tcW w:type="dxa" w:w="1728"/>
          </w:tcPr>
          <w:p>
            <w:r>
              <w:t>is_pdf_quote_builder_available</w:t>
            </w:r>
          </w:p>
        </w:tc>
        <w:tc>
          <w:tcPr>
            <w:tcW w:type="dxa" w:w="1728"/>
          </w:tcPr>
          <w:p>
            <w:r>
              <w:t>Is Pdf Quote Builder Available</w:t>
            </w:r>
          </w:p>
        </w:tc>
        <w:tc>
          <w:tcPr>
            <w:tcW w:type="dxa" w:w="1728"/>
          </w:tcPr>
          <w:p>
            <w:r>
              <w:t>Sales Order</w:t>
            </w:r>
          </w:p>
        </w:tc>
        <w:tc>
          <w:tcPr>
            <w:tcW w:type="dxa" w:w="1728"/>
          </w:tcPr>
          <w:p>
            <w:r>
              <w:t>boolean</w:t>
            </w:r>
          </w:p>
        </w:tc>
        <w:tc>
          <w:tcPr>
            <w:tcW w:type="dxa" w:w="1728"/>
          </w:tcPr>
          <w:p>
            <w:r>
              <w:t>Base Field</w:t>
            </w:r>
          </w:p>
        </w:tc>
      </w:tr>
    </w:tbl>
    <w:p>
      <w:r>
        <w:t>Note: Showing first 50 of 309 base fields.</w:t>
      </w:r>
    </w:p>
    <w:p>
      <w:r>
        <w:rPr>
          <w:color w:val="C0C0C0"/>
        </w:rPr>
        <w:t>================================================================================</w:t>
      </w:r>
    </w:p>
    <w:p>
      <w:r>
        <w:br w:type="page"/>
      </w:r>
    </w:p>
    <w:p>
      <w:pPr>
        <w:pStyle w:val="Heading1"/>
        <w:jc w:val="left"/>
      </w:pPr>
      <w:r>
        <w:t>VIII. Key Integration Workflows</w:t>
      </w:r>
    </w:p>
    <w:p>
      <w:pPr>
        <w:pStyle w:val="Heading2"/>
        <w:jc w:val="left"/>
      </w:pPr>
      <w:r>
        <w:t>The "Lever Pull" SMS Workflow</w:t>
      </w:r>
    </w:p>
    <w:p>
      <w:pPr>
        <w:pStyle w:val="ListBullet"/>
      </w:pPr>
      <w:r>
        <w:t>The Core SMS Mechanism is the "Lever Pull":</w:t>
      </w:r>
    </w:p>
    <w:p>
      <w:pPr>
        <w:pStyle w:val="ListBullet"/>
      </w:pPr>
      <w:r>
        <w:t>We do not send SMS messages directly.</w:t>
      </w:r>
    </w:p>
    <w:p>
      <w:pPr>
        <w:pStyle w:val="ListBullet"/>
      </w:pPr>
      <w:r>
        <w:t>The proven method is a two-step process:</w:t>
      </w:r>
    </w:p>
    <w:p>
      <w:pPr>
        <w:pStyle w:val="ListBullet"/>
      </w:pPr>
      <w:r>
        <w:t>First, POST to /job/create/ to create the job, omitting the Status. Workiz will force the status to "Submitted."</w:t>
      </w:r>
    </w:p>
    <w:p>
      <w:pPr>
        <w:pStyle w:val="ListBullet"/>
      </w:pPr>
      <w:r>
        <w:t>Immediately after, POST to /job/update/ to change the Status and SubStatus. This change is the "lever pull" that triggers an internal Workiz Automation, which is responsible for sending the actual SMS.</w:t>
      </w:r>
    </w:p>
    <w:p>
      <w:pPr>
        <w:pStyle w:val="ListBullet"/>
      </w:pPr>
      <w:r>
        <w:t>Custom Fields are Writable (via</w:t>
      </w:r>
    </w:p>
    <w:p>
      <w:pPr>
        <w:pStyle w:val="ListBullet"/>
      </w:pPr>
      <w:r>
        <w:t>We proved that the /job/update/ endpoint is robust.</w:t>
      </w:r>
    </w:p>
    <w:p>
      <w:pPr>
        <w:pStyle w:val="ListBullet"/>
      </w:pPr>
      <w:r>
        <w:t>It reliably accepts data for custom fields (like information_to_remember), even if they are not explicitly listed in the main API documentation. This provides a "mailbox" to pass data to the Workiz Automation.</w:t>
      </w:r>
    </w:p>
    <w:p>
      <w:pPr>
        <w:pStyle w:val="ListBullet"/>
      </w:pPr>
      <w:r>
        <w:t>The /job/create/ endpoint is much more sensitive and has failed when trying to populate complex or custom fields.</w:t>
      </w:r>
    </w:p>
    <w:p>
      <w:pPr>
        <w:pStyle w:val="ListBullet"/>
      </w:pPr>
      <w:r>
        <w:t>API Call Structure (The Dual Authentication):</w:t>
      </w:r>
    </w:p>
    <w:p>
      <w:pPr>
        <w:pStyle w:val="ListBullet"/>
      </w:pPr>
      <w:r>
        <w:t>For  The API Key must be in the URL. The Job UUID to be fetched must also be in the URL path. The request body must be empty.</w:t>
      </w:r>
    </w:p>
    <w:p>
      <w:pPr>
        <w:pStyle w:val="ListBullet"/>
      </w:pPr>
      <w:r>
        <w:t>For  These require a dual-authentication method. The API Key must be in the URL, and a secondary auth_secret must be passed as the first key in the JSON payload. All other data, including the UUID for an update, is also passed in the JSON payload.</w:t>
      </w:r>
    </w:p>
    <w:p>
      <w:r>
        <w:rPr>
          <w:color w:val="C0C0C0"/>
        </w:rPr>
        <w:t>================================================================================</w:t>
      </w:r>
    </w:p>
    <w:p>
      <w:r>
        <w:br w:type="page"/>
      </w:r>
    </w:p>
    <w:p>
      <w:pPr>
        <w:pStyle w:val="Heading1"/>
        <w:jc w:val="left"/>
      </w:pPr>
      <w:r>
        <w:t>Appendix: Complete Raw Content</w:t>
      </w:r>
    </w:p>
    <w:p>
      <w:r>
        <w:t>The following contains all extracted content for reference:</w:t>
      </w:r>
    </w:p>
    <w:p>
      <w:r>
        <w:rPr>
          <w:sz w:val="16"/>
        </w:rPr>
        <w:t>Workiz API &amp; Zapier Limitations (v2.0 - Revised)</w:t>
      </w:r>
    </w:p>
    <w:p>
      <w:r>
        <w:rPr>
          <w:sz w:val="16"/>
        </w:rPr>
        <w:t>The official "Workiz" app's ACTIONS are too basic:</w:t>
      </w:r>
    </w:p>
    <w:p>
      <w:r>
        <w:rPr>
          <w:sz w:val="16"/>
        </w:rPr>
        <w:t>The app has a useful "New Job" trigger (which uses polling), but its available actions are limited.</w:t>
      </w:r>
    </w:p>
    <w:p>
      <w:r>
        <w:rPr>
          <w:sz w:val="16"/>
        </w:rPr>
        <w:t>Crucially, it lacks the "Get Job" and "Update Job" actions that are essential for our advanced workflows.</w:t>
      </w:r>
    </w:p>
    <w:p>
      <w:r>
        <w:rPr>
          <w:sz w:val="16"/>
        </w:rPr>
        <w:t>Direct API Calls are Required for Advanced Logic:</w:t>
      </w:r>
    </w:p>
    <w:p>
      <w:r>
        <w:rPr>
          <w:sz w:val="16"/>
        </w:rPr>
        <w:t>All advanced interactions with Workiz (GET, create, update) must be done via direct API calls using the "Webhooks by Zapier" app (either "Custom Request" or the specific "GET"/"POST" events).</w:t>
      </w:r>
    </w:p>
    <w:p>
      <w:r>
        <w:rPr>
          <w:sz w:val="16"/>
        </w:rPr>
        <w:t>The Core SMS Mechanism is the "Lever Pull":</w:t>
      </w:r>
    </w:p>
    <w:p>
      <w:r>
        <w:rPr>
          <w:sz w:val="16"/>
        </w:rPr>
        <w:t>We do not send SMS messages directly.</w:t>
      </w:r>
    </w:p>
    <w:p>
      <w:r>
        <w:rPr>
          <w:sz w:val="16"/>
        </w:rPr>
        <w:t>The proven method is a two-step process:</w:t>
      </w:r>
    </w:p>
    <w:p>
      <w:r>
        <w:rPr>
          <w:sz w:val="16"/>
        </w:rPr>
        <w:t>First, POST to /job/create/ to create the job, omitting the Status. Workiz will force the status to "Submitted."</w:t>
      </w:r>
    </w:p>
    <w:p>
      <w:r>
        <w:rPr>
          <w:sz w:val="16"/>
        </w:rPr>
        <w:t>Immediately after, POST to /job/update/ to change the Status and SubStatus. This change is the "lever pull" that triggers an internal Workiz Automation, which is responsible for sending the actual SMS.</w:t>
      </w:r>
    </w:p>
    <w:p>
      <w:r>
        <w:rPr>
          <w:sz w:val="16"/>
        </w:rPr>
        <w:t>Custom Fields are Writable (via</w:t>
      </w:r>
    </w:p>
    <w:p>
      <w:r>
        <w:rPr>
          <w:sz w:val="16"/>
        </w:rPr>
        <w:t>We proved that the /job/update/ endpoint is robust.</w:t>
      </w:r>
    </w:p>
    <w:p>
      <w:r>
        <w:rPr>
          <w:sz w:val="16"/>
        </w:rPr>
        <w:t>It reliably accepts data for custom fields (like information_to_remember), even if they are not explicitly listed in the main API documentation. This provides a "mailbox" to pass data to the Workiz Automation.</w:t>
      </w:r>
    </w:p>
    <w:p>
      <w:r>
        <w:rPr>
          <w:sz w:val="16"/>
        </w:rPr>
        <w:t>The /job/create/ endpoint is much more sensitive and has failed when trying to populate complex or custom fields.</w:t>
      </w:r>
    </w:p>
    <w:p>
      <w:r>
        <w:rPr>
          <w:sz w:val="16"/>
        </w:rPr>
        <w:t>API Call Structure (The Dual Authentication):</w:t>
      </w:r>
    </w:p>
    <w:p>
      <w:r>
        <w:rPr>
          <w:sz w:val="16"/>
        </w:rPr>
        <w:t>For  The API Key must be in the URL. The Job UUID to be fetched must also be in the URL path. The request body must be empty.</w:t>
      </w:r>
    </w:p>
    <w:p>
      <w:r>
        <w:rPr>
          <w:sz w:val="16"/>
        </w:rPr>
        <w:t>For  These require a dual-authentication method. The API Key must be in the URL, and a secondary auth_secret must be passed as the first key in the JSON payload. All other data, including the UUID for an update, is also passed in the JSON payload.</w:t>
      </w:r>
    </w:p>
    <w:p>
      <w:r>
        <w:rPr>
          <w:sz w:val="16"/>
        </w:rPr>
        <w:t>*************</w:t>
      </w:r>
    </w:p>
    <w:p>
      <w:r>
        <w:rPr>
          <w:sz w:val="16"/>
        </w:rPr>
        <w:t>System Instructions: Odoo &amp; Workiz API Integration Protocol (v4.0 - MASTER)</w:t>
      </w:r>
    </w:p>
    <w:p>
      <w:r>
        <w:rPr>
          <w:sz w:val="16"/>
        </w:rPr>
        <w:t>This is the definitive guide for all API interactions. It combines official documentation with proven, real-world implementation details. All future development must strictly adhere to these protocols.</w:t>
      </w:r>
    </w:p>
    <w:p>
      <w:r>
        <w:rPr>
          <w:sz w:val="16"/>
        </w:rPr>
        <w:t>I. Odoo API Protocol (via Zapier Webhooks)</w:t>
      </w:r>
    </w:p>
    <w:p>
      <w:r>
        <w:rPr>
          <w:sz w:val="16"/>
        </w:rPr>
        <w:t>1. Foundational Rules:</w:t>
      </w:r>
    </w:p>
    <w:p>
      <w:r>
        <w:rPr>
          <w:sz w:val="16"/>
        </w:rPr>
        <w:t>App &amp; Endpoint: All API interactions must use the "Webhooks by Zapier (Custom Request)" app. All requests must be a POST to the https://window-solar-care.odoo.com/jsonrpc endpoint.</w:t>
      </w:r>
    </w:p>
    <w:p>
      <w:r>
        <w:rPr>
          <w:sz w:val="16"/>
        </w:rPr>
        <w:t>Headers: Every request must include the header: Content-Type: application/json.</w:t>
      </w:r>
    </w:p>
    <w:p>
      <w:r>
        <w:rPr>
          <w:sz w:val="16"/>
        </w:rPr>
        <w:t>2. Payload Structure:</w:t>
      </w:r>
    </w:p>
    <w:p>
      <w:r>
        <w:rPr>
          <w:sz w:val="16"/>
        </w:rPr>
        <w:t>The payload must strictly follow the jsonrpc: "call" structure with the execute_kw method.</w:t>
      </w:r>
    </w:p>
    <w:p>
      <w:r>
        <w:rPr>
          <w:sz w:val="16"/>
        </w:rPr>
        <w:t>3. Method-Specific</w:t>
      </w:r>
    </w:p>
    <w:p>
      <w:r>
        <w:rPr>
          <w:sz w:val="16"/>
        </w:rPr>
        <w:t>(Get Data): The search domain must be wrapped in an extra outer list: [[["field", "=", "value"]]]. An options dictionary ({"fields": ..., "limit": ...}) must follow the domain.</w:t>
      </w:r>
    </w:p>
    <w:p>
      <w:r>
        <w:rPr>
          <w:sz w:val="16"/>
        </w:rPr>
        <w:t>(Update Data): The arguments are a list containing two items: [[RECORD_ID], {VALUES}]. The RECORD_ID must be an INTEGER.</w:t>
      </w:r>
    </w:p>
    <w:p>
      <w:r>
        <w:rPr>
          <w:sz w:val="16"/>
        </w:rPr>
        <w:t>(Create Data): The argument is a single list containing one dictionary of values: [{VALUES}].</w:t>
      </w:r>
    </w:p>
    <w:p>
      <w:r>
        <w:rPr>
          <w:sz w:val="16"/>
        </w:rPr>
        <w:t>Creating Related Records ( The only proven, reliable method is to write to the parent record and use Odoo's "magic command" [0, 0, {VALUES}]. A direct create on the custom child model has proven unreliable.</w:t>
      </w:r>
    </w:p>
    <w:p>
      <w:r>
        <w:rPr>
          <w:sz w:val="16"/>
        </w:rPr>
        <w:t>II. Workiz API Protocol (via Zapier Webhooks)</w:t>
      </w:r>
    </w:p>
    <w:p>
      <w:r>
        <w:rPr>
          <w:sz w:val="16"/>
        </w:rPr>
        <w:t>1. Authentication:</w:t>
      </w:r>
    </w:p>
    <w:p>
      <w:r>
        <w:rPr>
          <w:sz w:val="16"/>
        </w:rPr>
        <w:t>API Key in URL: Per the documentation's server variable api_token, the main API Key must be embedded directly in the URL path: .../api/v1/[API_KEY]/....</w:t>
      </w:r>
    </w:p>
    <w:p>
      <w:r>
        <w:rPr>
          <w:sz w:val="16"/>
        </w:rPr>
        <w:t>Auth Secret in Body: For all POST requests (create, update), a secondary auth_secret key must be included in the JSON data payload, as shown in the documentation's examples.</w:t>
      </w:r>
    </w:p>
    <w:p>
      <w:r>
        <w:rPr>
          <w:sz w:val="16"/>
        </w:rPr>
        <w:t>2.</w:t>
      </w:r>
    </w:p>
    <w:p>
      <w:r>
        <w:rPr>
          <w:sz w:val="16"/>
        </w:rPr>
        <w:t>Official Method: GET.</w:t>
      </w:r>
    </w:p>
    <w:p>
      <w:r>
        <w:rPr>
          <w:sz w:val="16"/>
        </w:rPr>
        <w:t>Endpoint: The UUID of the job must be in the URL path: .../job/get/[UUID]/.</w:t>
      </w:r>
    </w:p>
    <w:p>
      <w:r>
        <w:rPr>
          <w:sz w:val="16"/>
        </w:rPr>
        <w:t>Body/Data: Must be empty.</w:t>
      </w:r>
    </w:p>
    <w:p>
      <w:r>
        <w:rPr>
          <w:sz w:val="16"/>
        </w:rPr>
        <w:t>(Note: While a</w:t>
      </w:r>
    </w:p>
    <w:p>
      <w:r>
        <w:rPr>
          <w:sz w:val="16"/>
        </w:rPr>
        <w:t>3.</w:t>
      </w:r>
    </w:p>
    <w:p>
      <w:r>
        <w:rPr>
          <w:sz w:val="16"/>
        </w:rPr>
        <w:t>App &amp; Event: "Webhooks by Zapier" -&gt; POST.</w:t>
      </w:r>
    </w:p>
    <w:p>
      <w:r>
        <w:rPr>
          <w:sz w:val="16"/>
        </w:rPr>
        <w:t>Endpoint: .../job/create/.</w:t>
      </w:r>
    </w:p>
    <w:p>
      <w:r>
        <w:rPr>
          <w:sz w:val="16"/>
        </w:rPr>
        <w:t>Payload Type: json.</w:t>
      </w:r>
    </w:p>
    <w:p>
      <w:r>
        <w:rPr>
          <w:sz w:val="16"/>
        </w:rPr>
        <w:t>CRITICAL WORKFLOW: The most robust workflow is a two-step process:</w:t>
      </w:r>
    </w:p>
    <w:p>
      <w:r>
        <w:rPr>
          <w:sz w:val="16"/>
        </w:rPr>
        <w:t>Call /job/create/ with all client/job details but omit .</w:t>
      </w:r>
    </w:p>
    <w:p>
      <w:r>
        <w:rPr>
          <w:sz w:val="16"/>
        </w:rPr>
        <w:t>Immediately call /job/update/ to set the desired Status and SubStatus to trigger automations (the "Lever Pull").</w:t>
      </w:r>
    </w:p>
    <w:p>
      <w:r>
        <w:rPr>
          <w:sz w:val="16"/>
        </w:rPr>
        <w:t>is Mandatory: The ClientId (as an integer) must be included to prevent creating duplicate clients.</w:t>
      </w:r>
    </w:p>
    <w:p>
      <w:r>
        <w:rPr>
          <w:sz w:val="16"/>
        </w:rPr>
        <w:t>4.</w:t>
      </w:r>
    </w:p>
    <w:p>
      <w:r>
        <w:rPr>
          <w:sz w:val="16"/>
        </w:rPr>
        <w:t>App &amp; Event: "Webhooks by Zapier" -&gt; POST.</w:t>
      </w:r>
    </w:p>
    <w:p>
      <w:r>
        <w:rPr>
          <w:sz w:val="16"/>
        </w:rPr>
        <w:t>Endpoint: .../job/update/.</w:t>
      </w:r>
    </w:p>
    <w:p>
      <w:r>
        <w:rPr>
          <w:sz w:val="16"/>
        </w:rPr>
        <w:t>Payload Type: json.</w:t>
      </w:r>
    </w:p>
    <w:p>
      <w:r>
        <w:rPr>
          <w:sz w:val="16"/>
        </w:rPr>
        <w:t>Data: The uuid of the job to update must be passed as a key in the JSON data body.</w:t>
      </w:r>
    </w:p>
    <w:p>
      <w:r>
        <w:rPr>
          <w:sz w:val="16"/>
        </w:rPr>
        <w:t>Robustness: This endpoint is the proven, reliable method for updating complex or custom fields like information_to_remember.</w:t>
      </w:r>
    </w:p>
    <w:p>
      <w:r>
        <w:rPr>
          <w:sz w:val="16"/>
        </w:rPr>
        <w:t>*************</w:t>
      </w:r>
    </w:p>
    <w:p>
      <w:r>
        <w:rPr>
          <w:sz w:val="16"/>
        </w:rPr>
        <w:t>Validation of Our Hard-Won Rules</w:t>
      </w:r>
    </w:p>
    <w:p>
      <w:r>
        <w:rPr>
          <w:sz w:val="16"/>
        </w:rPr>
        <w:t>The Base URL is Correct:</w:t>
      </w:r>
    </w:p>
    <w:p>
      <w:r>
        <w:rPr>
          <w:sz w:val="16"/>
        </w:rPr>
        <w:t>The docs state: https://api.workiz.com/api/v1/</w:t>
      </w:r>
    </w:p>
    <w:p>
      <w:r>
        <w:rPr>
          <w:sz w:val="16"/>
        </w:rPr>
        <w:t>This matches our successful calls. (Confirmed)</w:t>
      </w:r>
    </w:p>
    <w:p>
      <w:r>
        <w:rPr>
          <w:sz w:val="16"/>
        </w:rPr>
        <w:t>The API Token in the URL is Correct:</w:t>
      </w:r>
    </w:p>
    <w:p>
      <w:r>
        <w:rPr>
          <w:sz w:val="16"/>
        </w:rPr>
        <w:t>The docs show the server URL as: .../api/v1/{api_token}.</w:t>
      </w:r>
    </w:p>
    <w:p>
      <w:r>
        <w:rPr>
          <w:sz w:val="16"/>
        </w:rPr>
        <w:t>This is the most critical piece of confirmation. It proves your earlier insight was absolutely correct. The full API token (which starts with api_) goes directly after the /v1/. We do not add an extra prefix. (Confirmed)</w:t>
      </w:r>
    </w:p>
    <w:p>
      <w:r>
        <w:rPr>
          <w:sz w:val="16"/>
        </w:rPr>
        <w:t>It is "Organized around REST":</w:t>
      </w:r>
    </w:p>
    <w:p>
      <w:r>
        <w:rPr>
          <w:sz w:val="16"/>
        </w:rPr>
        <w:t>This explains the different methods we discovered.</w:t>
      </w:r>
    </w:p>
    <w:p>
      <w:r>
        <w:rPr>
          <w:sz w:val="16"/>
        </w:rPr>
        <w:t>: The documentation confirms that a simple GET request with the UUID in the URL is the official, correct way to retrieve a job. Our final, successful "Get Job" step uses this exact method. (Confirmed)</w:t>
      </w:r>
    </w:p>
    <w:p>
      <w:r>
        <w:rPr>
          <w:sz w:val="16"/>
        </w:rPr>
        <w:t>and  The documentation confirms that create and update are done via POST requests with a JSON body. This also matches our final, successful steps. (Confirmed)</w:t>
      </w:r>
    </w:p>
    <w:p>
      <w:r>
        <w:rPr>
          <w:sz w:val="16"/>
        </w:rPr>
        <w:t>JSON is the Language:</w:t>
      </w:r>
    </w:p>
    <w:p>
      <w:r>
        <w:rPr>
          <w:sz w:val="16"/>
        </w:rPr>
        <w:t>The docs state: "A JSON will be returned in all responses..." and the create/update actions expect a JSON request body.</w:t>
      </w:r>
    </w:p>
    <w:p>
      <w:r>
        <w:rPr>
          <w:sz w:val="16"/>
        </w:rPr>
        <w:t>This confirms that our use of Content-Type: application/json and accept: application/json headers is the correct and required method. (Confirmed)</w:t>
      </w:r>
    </w:p>
    <w:p>
      <w:r>
        <w:rPr>
          <w:sz w:val="16"/>
        </w:rPr>
        <w:t>*********</w:t>
      </w:r>
    </w:p>
    <w:p>
      <w:r>
        <w:rPr>
          <w:sz w:val="16"/>
        </w:rPr>
        <w:t>System Instructions: Odoo &amp; Workiz API Integration Protocol (v3.0 - FINAL)</w:t>
      </w:r>
    </w:p>
    <w:p>
      <w:r>
        <w:rPr>
          <w:sz w:val="16"/>
        </w:rPr>
        <w:t>This document contains the definitive, proven methods for interacting with the Odoo and Workiz APIs via Zapier. All future development must strictly adhere to these protocols to ensure success and avoid common errors.</w:t>
      </w:r>
    </w:p>
    <w:p>
      <w:r>
        <w:rPr>
          <w:sz w:val="16"/>
        </w:rPr>
        <w:t>I. Odoo API Protocol (via Zapier Webhooks)</w:t>
      </w:r>
    </w:p>
    <w:p>
      <w:r>
        <w:rPr>
          <w:sz w:val="16"/>
        </w:rPr>
        <w:t>1. Foundational Rules:</w:t>
      </w:r>
    </w:p>
    <w:p>
      <w:r>
        <w:rPr>
          <w:sz w:val="16"/>
        </w:rPr>
        <w:t>App &amp; Endpoint: All API interactions must use the "Webhooks by Zapier (Custom Request)" app. All requests must be a POST to the https://window-solar-care.odoo.com/jsonrpc endpoint. The official Odoo Zapier app is insufficient.</w:t>
      </w:r>
    </w:p>
    <w:p>
      <w:r>
        <w:rPr>
          <w:sz w:val="16"/>
        </w:rPr>
        <w:t>Headers: Every request must include the header: Content-Type: application/json.</w:t>
      </w:r>
    </w:p>
    <w:p>
      <w:r>
        <w:rPr>
          <w:sz w:val="16"/>
        </w:rPr>
        <w:t>2. General Payload Structure:</w:t>
      </w:r>
    </w:p>
    <w:p>
      <w:r>
        <w:rPr>
          <w:sz w:val="16"/>
        </w:rPr>
        <w:t>The payload must strictly follow the jsonrpc: "call" structure with the execute_kw method, as shown below.</w:t>
      </w:r>
    </w:p>
    <w:p>
      <w:r>
        <w:rPr>
          <w:sz w:val="16"/>
        </w:rPr>
        <w:t>code</w:t>
      </w:r>
    </w:p>
    <w:p>
      <w:r>
        <w:rPr>
          <w:sz w:val="16"/>
        </w:rPr>
        <w:t>JSON</w:t>
      </w:r>
    </w:p>
    <w:p>
      <w:r>
        <w:rPr>
          <w:sz w:val="16"/>
        </w:rPr>
        <w:t>{</w:t>
      </w:r>
    </w:p>
    <w:p>
      <w:r>
        <w:rPr>
          <w:sz w:val="16"/>
        </w:rPr>
        <w:t>"jsonrpc": "2.0",</w:t>
      </w:r>
    </w:p>
    <w:p>
      <w:r>
        <w:rPr>
          <w:sz w:val="16"/>
        </w:rPr>
        <w:t>"method": "call",</w:t>
      </w:r>
    </w:p>
    <w:p>
      <w:r>
        <w:rPr>
          <w:sz w:val="16"/>
        </w:rPr>
        <w:t>"params": {</w:t>
      </w:r>
    </w:p>
    <w:p>
      <w:r>
        <w:rPr>
          <w:sz w:val="16"/>
        </w:rPr>
        <w:t>"service": "object",</w:t>
      </w:r>
    </w:p>
    <w:p>
      <w:r>
        <w:rPr>
          <w:sz w:val="16"/>
        </w:rPr>
        <w:t>"method": "execute_kw",</w:t>
      </w:r>
    </w:p>
    <w:p>
      <w:r>
        <w:rPr>
          <w:sz w:val="16"/>
        </w:rPr>
        <w:t>"args": [</w:t>
      </w:r>
    </w:p>
    <w:p>
      <w:r>
        <w:rPr>
          <w:sz w:val="16"/>
        </w:rPr>
        <w:t>"window-solar-care",</w:t>
      </w:r>
    </w:p>
    <w:p>
      <w:r>
        <w:rPr>
          <w:sz w:val="16"/>
        </w:rPr>
        <w:t>2,</w:t>
      </w:r>
    </w:p>
    <w:p>
      <w:r>
        <w:rPr>
          <w:sz w:val="16"/>
        </w:rPr>
        <w:t>"[ODOO_API_KEY]",</w:t>
      </w:r>
    </w:p>
    <w:p>
      <w:r>
        <w:rPr>
          <w:sz w:val="16"/>
        </w:rPr>
        <w:t>"[TARGET_MODEL]",</w:t>
      </w:r>
    </w:p>
    <w:p>
      <w:r>
        <w:rPr>
          <w:sz w:val="16"/>
        </w:rPr>
        <w:t>"[TARGET_METHOD]",</w:t>
      </w:r>
    </w:p>
    <w:p>
      <w:r>
        <w:rPr>
          <w:sz w:val="16"/>
        </w:rPr>
        <w:t>... // Additional, method-specific arguments follow</w:t>
      </w:r>
    </w:p>
    <w:p>
      <w:r>
        <w:rPr>
          <w:sz w:val="16"/>
        </w:rPr>
        <w:t>]</w:t>
      </w:r>
    </w:p>
    <w:p>
      <w:r>
        <w:rPr>
          <w:sz w:val="16"/>
        </w:rPr>
        <w:t>}</w:t>
      </w:r>
    </w:p>
    <w:p>
      <w:r>
        <w:rPr>
          <w:sz w:val="16"/>
        </w:rPr>
        <w:t>}</w:t>
      </w:r>
    </w:p>
    <w:p>
      <w:r>
        <w:rPr>
          <w:sz w:val="16"/>
        </w:rPr>
        <w:t>3. search_read (Get/Read Data):</w:t>
      </w:r>
    </w:p>
    <w:p>
      <w:r>
        <w:rPr>
          <w:sz w:val="16"/>
        </w:rPr>
        <w:t>The [TARGET_METHOD] is "search_read".</w:t>
      </w:r>
    </w:p>
    <w:p>
      <w:r>
        <w:rPr>
          <w:sz w:val="16"/>
        </w:rPr>
        <w:t>The search domain must be wrapped in an extra outer list: [[["field", "=", "value"]]].</w:t>
      </w:r>
    </w:p>
    <w:p>
      <w:r>
        <w:rPr>
          <w:sz w:val="16"/>
        </w:rPr>
        <w:t>An options dictionary must follow the domain, even if simple: {"limit": 1}.</w:t>
      </w:r>
    </w:p>
    <w:p>
      <w:r>
        <w:rPr>
          <w:sz w:val="16"/>
        </w:rPr>
        <w:t>4. write (Update Data):</w:t>
      </w:r>
    </w:p>
    <w:p>
      <w:r>
        <w:rPr>
          <w:sz w:val="16"/>
        </w:rPr>
        <w:t>The [TARGET_METHOD] is "write".</w:t>
      </w:r>
    </w:p>
    <w:p>
      <w:r>
        <w:rPr>
          <w:sz w:val="16"/>
        </w:rPr>
        <w:t>The arguments are a list containing two items: a list of record IDs, and a dictionary of values.</w:t>
      </w:r>
    </w:p>
    <w:p>
      <w:r>
        <w:rPr>
          <w:sz w:val="16"/>
        </w:rPr>
        <w:t>CRITICAL: The record ID(s) must be passed as INTEGERS, not strings. In the Zapier editor, there must be no quotation marks around the mapped ID pill.</w:t>
      </w:r>
    </w:p>
    <w:p>
      <w:r>
        <w:rPr>
          <w:sz w:val="16"/>
        </w:rPr>
        <w:t>Correct: [[123]]</w:t>
      </w:r>
    </w:p>
    <w:p>
      <w:r>
        <w:rPr>
          <w:sz w:val="16"/>
        </w:rPr>
        <w:t>Incorrect: [["123"]]</w:t>
      </w:r>
    </w:p>
    <w:p>
      <w:r>
        <w:rPr>
          <w:sz w:val="16"/>
        </w:rPr>
        <w:t>5. Creating Related Records (e.g., CRM Activity Log):</w:t>
      </w:r>
    </w:p>
    <w:p>
      <w:r>
        <w:rPr>
          <w:sz w:val="16"/>
        </w:rPr>
        <w:t>Directly calling create on a custom model has proven unreliable.</w:t>
      </w:r>
    </w:p>
    <w:p>
      <w:r>
        <w:rPr>
          <w:sz w:val="16"/>
        </w:rPr>
        <w:t>The proven, reliable method is to perform a write on the parent record (e.g., res.partner) and use Odoo's "magic command" [0, 0, {...}] to create the new related record.</w:t>
      </w:r>
    </w:p>
    <w:p>
      <w:r>
        <w:rPr>
          <w:sz w:val="16"/>
        </w:rPr>
        <w:t>code</w:t>
      </w:r>
    </w:p>
    <w:p>
      <w:r>
        <w:rPr>
          <w:sz w:val="16"/>
        </w:rPr>
        <w:t>JSON</w:t>
      </w:r>
    </w:p>
    <w:p>
      <w:r>
        <w:rPr>
          <w:sz w:val="16"/>
        </w:rPr>
        <w:t>// Example: Writing to a res.partner to create a log entry</w:t>
      </w:r>
    </w:p>
    <w:p>
      <w:r>
        <w:rPr>
          <w:sz w:val="16"/>
        </w:rPr>
        <w:t>{</w:t>
      </w:r>
    </w:p>
    <w:p>
      <w:r>
        <w:rPr>
          <w:sz w:val="16"/>
        </w:rPr>
        <w:t>"x_crm_activity_log_ids": [</w:t>
      </w:r>
    </w:p>
    <w:p>
      <w:r>
        <w:rPr>
          <w:sz w:val="16"/>
        </w:rPr>
        <w:t>[0, 0, {</w:t>
      </w:r>
    </w:p>
    <w:p>
      <w:r>
        <w:rPr>
          <w:sz w:val="16"/>
        </w:rPr>
        <w:t>"x_name": "Log Title",</w:t>
      </w:r>
    </w:p>
    <w:p>
      <w:r>
        <w:rPr>
          <w:sz w:val="16"/>
        </w:rPr>
        <w:t>"x_activity_type": "log_type"</w:t>
      </w:r>
    </w:p>
    <w:p>
      <w:r>
        <w:rPr>
          <w:sz w:val="16"/>
        </w:rPr>
        <w:t>}]</w:t>
      </w:r>
    </w:p>
    <w:p>
      <w:r>
        <w:rPr>
          <w:sz w:val="16"/>
        </w:rPr>
        <w:t>]</w:t>
      </w:r>
    </w:p>
    <w:p>
      <w:r>
        <w:rPr>
          <w:sz w:val="16"/>
        </w:rPr>
        <w:t>}</w:t>
      </w:r>
    </w:p>
    <w:p>
      <w:r>
        <w:rPr>
          <w:sz w:val="16"/>
        </w:rPr>
        <w:t>II. Workiz API Protocol (via Zapier Webhooks)</w:t>
      </w:r>
    </w:p>
    <w:p>
      <w:r>
        <w:rPr>
          <w:sz w:val="16"/>
        </w:rPr>
        <w:t>1. Authentication:</w:t>
      </w:r>
    </w:p>
    <w:p>
      <w:r>
        <w:rPr>
          <w:sz w:val="16"/>
        </w:rPr>
        <w:t>API Key in URL: The main API Key must be embedded directly in the URL path: .../api/v1/[API_KEY]/.... The key itself starts with api_; do not add a duplicate prefix.</w:t>
      </w:r>
    </w:p>
    <w:p>
      <w:r>
        <w:rPr>
          <w:sz w:val="16"/>
        </w:rPr>
        <w:t>Auth Secret in Body: For all POST requests, a secondary auth_secret key must be included as the first field in the JSON data payload.</w:t>
      </w:r>
    </w:p>
    <w:p>
      <w:r>
        <w:rPr>
          <w:sz w:val="16"/>
        </w:rPr>
        <w:t>2. Get Job Action:</w:t>
      </w:r>
    </w:p>
    <w:p>
      <w:r>
        <w:rPr>
          <w:sz w:val="16"/>
        </w:rPr>
        <w:t>App &amp; Event: "Webhooks by Zapier" -&gt; Custom Request.</w:t>
      </w:r>
    </w:p>
    <w:p>
      <w:r>
        <w:rPr>
          <w:sz w:val="16"/>
        </w:rPr>
        <w:t>Method: GET.</w:t>
      </w:r>
    </w:p>
    <w:p>
      <w:r>
        <w:rPr>
          <w:sz w:val="16"/>
        </w:rPr>
        <w:t>Endpoint: The UUID of the job must be in the URL path: .../job/get/[UUID]/.</w:t>
      </w:r>
    </w:p>
    <w:p>
      <w:r>
        <w:rPr>
          <w:sz w:val="16"/>
        </w:rPr>
        <w:t>Body/Data: Must be empty.</w:t>
      </w:r>
    </w:p>
    <w:p>
      <w:r>
        <w:rPr>
          <w:sz w:val="16"/>
        </w:rPr>
        <w:t>3. Create Job Action:</w:t>
      </w:r>
    </w:p>
    <w:p>
      <w:r>
        <w:rPr>
          <w:sz w:val="16"/>
        </w:rPr>
        <w:t>App &amp; Event: "Webhooks by Zapier" -&gt; POST.</w:t>
      </w:r>
    </w:p>
    <w:p>
      <w:r>
        <w:rPr>
          <w:sz w:val="16"/>
        </w:rPr>
        <w:t>Endpoint: .../job/create/.</w:t>
      </w:r>
    </w:p>
    <w:p>
      <w:r>
        <w:rPr>
          <w:sz w:val="16"/>
        </w:rPr>
        <w:t>Payload Type: json. Build the data using key-value pairs in the Zapier UI.</w:t>
      </w:r>
    </w:p>
    <w:p>
      <w:r>
        <w:rPr>
          <w:sz w:val="16"/>
        </w:rPr>
        <w:t>Internal Logic: The create endpoint has internal business logic. It will force the initial Status to "Submitted" regardless of the value passed.</w:t>
      </w:r>
    </w:p>
    <w:p>
      <w:r>
        <w:rPr>
          <w:sz w:val="16"/>
        </w:rPr>
        <w:t>CRITICAL WORKFLOW: The most robust workflow is a two-step process:</w:t>
      </w:r>
    </w:p>
    <w:p>
      <w:r>
        <w:rPr>
          <w:sz w:val="16"/>
        </w:rPr>
        <w:t>Call /job/create/ with all client/job details, omitting Status and SubStatus.</w:t>
      </w:r>
    </w:p>
    <w:p>
      <w:r>
        <w:rPr>
          <w:sz w:val="16"/>
        </w:rPr>
        <w:t>Immediately call /job/update/ to set the desired Status and SubStatus.</w:t>
      </w:r>
    </w:p>
    <w:p>
      <w:r>
        <w:rPr>
          <w:sz w:val="16"/>
        </w:rPr>
        <w:t>ClientId is Mandatory: The ClientId (as an integer) must be included to prevent creating duplicate clients.</w:t>
      </w:r>
    </w:p>
    <w:p>
      <w:r>
        <w:rPr>
          <w:sz w:val="16"/>
        </w:rPr>
        <w:t>JobType Validation: The API validates against the Job Type's human-readable display name (e.g., "Reactivation Lead").</w:t>
      </w:r>
    </w:p>
    <w:p>
      <w:r>
        <w:rPr>
          <w:sz w:val="16"/>
        </w:rPr>
        <w:t>4. Update Job Action:</w:t>
      </w:r>
    </w:p>
    <w:p>
      <w:r>
        <w:rPr>
          <w:sz w:val="16"/>
        </w:rPr>
        <w:t>App &amp; Event: "Webhooks by Zapier" -&gt; POST.</w:t>
      </w:r>
    </w:p>
    <w:p>
      <w:r>
        <w:rPr>
          <w:sz w:val="16"/>
        </w:rPr>
        <w:t>Endpoint: .../job/update/.</w:t>
      </w:r>
    </w:p>
    <w:p>
      <w:r>
        <w:rPr>
          <w:sz w:val="16"/>
        </w:rPr>
        <w:t>Payload Type: json.</w:t>
      </w:r>
    </w:p>
    <w:p>
      <w:r>
        <w:rPr>
          <w:sz w:val="16"/>
        </w:rPr>
        <w:t>Data: Build key-value pairs. The uuid of the job to update must be passed as a key in the data body.</w:t>
      </w:r>
    </w:p>
    <w:p>
      <w:r>
        <w:rPr>
          <w:sz w:val="16"/>
        </w:rPr>
        <w:t>Robustness: This endpoint is more robust than create and is the proven, reliable method for updating complex or multi-line text fields like JobNotes and information_to_remember.</w:t>
      </w:r>
    </w:p>
    <w:p>
      <w:r>
        <w:rPr>
          <w:sz w:val="16"/>
        </w:rPr>
        <w:t>***********</w:t>
      </w:r>
    </w:p>
    <w:p>
      <w:r>
        <w:rPr>
          <w:sz w:val="16"/>
        </w:rPr>
        <w:t>The API is built to allow you to create a functional application or integration quickly and easily.</w:t>
      </w:r>
    </w:p>
    <w:p>
      <w:r>
        <w:rPr>
          <w:sz w:val="16"/>
        </w:rPr>
        <w:t>All of the Workiz APIs are organized around REST - if you've interacted with a RESTful API already, many of the concepts will be familiar to you.</w:t>
      </w:r>
    </w:p>
    <w:p>
      <w:r>
        <w:rPr>
          <w:sz w:val="16"/>
        </w:rPr>
        <w:t>All API calls to Workiz should be made to the https://api.workiz.com/api/v1/ base domain.</w:t>
      </w:r>
    </w:p>
    <w:p>
      <w:r>
        <w:rPr>
          <w:sz w:val="16"/>
        </w:rPr>
        <w:t>A JSON will be returned in all responses from the API, including errors. The APIs are designed to have predictable, straightforward URLs and to use HTTP response codes to indicate API errors.</w:t>
      </w:r>
    </w:p>
    <w:p>
      <w:r>
        <w:rPr>
          <w:sz w:val="16"/>
        </w:rPr>
        <w:t>Contact the developer</w:t>
      </w:r>
    </w:p>
    <w:p>
      <w:r>
        <w:rPr>
          <w:sz w:val="16"/>
        </w:rPr>
        <w:t>Apache 2.0</w:t>
      </w:r>
    </w:p>
    <w:p>
      <w:r>
        <w:rPr>
          <w:sz w:val="16"/>
        </w:rPr>
        <w:t>Servers</w:t>
      </w:r>
    </w:p>
    <w:p>
      <w:r>
        <w:rPr>
          <w:sz w:val="16"/>
        </w:rPr>
        <w:t>https://api.workiz.com/api/v1/{api_token} - Workiz base API</w:t>
      </w:r>
    </w:p>
    <w:p>
      <w:r>
        <w:rPr>
          <w:sz w:val="16"/>
        </w:rPr>
        <w:t>Computed URL:https://api.workiz.com/api/v1/api_1hu6lroiy5zxomcpptuwsg8heju97iwg</w:t>
      </w:r>
    </w:p>
    <w:p>
      <w:r>
        <w:rPr>
          <w:sz w:val="16"/>
        </w:rPr>
        <w:t>Server variables</w:t>
      </w:r>
    </w:p>
    <w:p>
      <w:r>
        <w:rPr>
          <w:sz w:val="16"/>
        </w:rPr>
        <w:t>api_token</w:t>
      </w:r>
    </w:p>
    <w:p>
      <w:r>
        <w:rPr>
          <w:sz w:val="16"/>
        </w:rPr>
        <w:t>api_token</w:t>
      </w:r>
    </w:p>
    <w:p>
      <w:r>
        <w:rPr>
          <w:sz w:val="16"/>
        </w:rPr>
        <w:t>api_1hu6lroiy5zxomcpptuwsg8heju97iwg</w:t>
      </w:r>
    </w:p>
    <w:p>
      <w:r>
        <w:rPr>
          <w:sz w:val="16"/>
        </w:rPr>
        <w:t>************</w:t>
      </w:r>
    </w:p>
    <w:p>
      <w:r>
        <w:rPr>
          <w:sz w:val="16"/>
        </w:rPr>
        <w:t>Field Name</w:t>
        <w:tab/>
        <w:t>Field Label</w:t>
        <w:tab/>
        <w:t>Model</w:t>
        <w:tab/>
        <w:t>Field Type</w:t>
        <w:tab/>
        <w:t>Type</w:t>
        <w:tab/>
        <w:t>Indexed</w:t>
        <w:tab/>
        <w:t>Stored</w:t>
        <w:tab/>
        <w:t>Readonly</w:t>
        <w:tab/>
        <w:t>Related Model</w:t>
      </w:r>
    </w:p>
    <w:p>
      <w:r>
        <w:rPr>
          <w:sz w:val="16"/>
        </w:rPr>
        <w:t>x_studio_contact_category</w:t>
        <w:tab/>
        <w:t>Contact Category</w:t>
        <w:tab/>
        <w:t>Contact</w:t>
        <w:tab/>
        <w:t>selection</w:t>
        <w:tab/>
        <w:t>Custom Field</w:t>
        <w:tab/>
        <w:tab/>
        <w:t>TRUE</w:t>
      </w:r>
    </w:p>
    <w:p>
      <w:r>
        <w:rPr>
          <w:sz w:val="16"/>
        </w:rPr>
        <w:t>x_studio_x_studio_first_name</w:t>
        <w:tab/>
        <w:t>First Name</w:t>
        <w:tab/>
        <w:t>Contact</w:t>
        <w:tab/>
        <w:t>char</w:t>
        <w:tab/>
        <w:t>Custom Field</w:t>
        <w:tab/>
        <w:tab/>
        <w:t>TRUE</w:t>
      </w:r>
    </w:p>
    <w:p>
      <w:r>
        <w:rPr>
          <w:sz w:val="16"/>
        </w:rPr>
        <w:t>x_studio_last_visit_all_properties</w:t>
        <w:tab/>
        <w:t>Last Visit (All Properties)</w:t>
        <w:tab/>
        <w:t>Contact</w:t>
        <w:tab/>
        <w:t>date</w:t>
        <w:tab/>
        <w:t>Custom Field</w:t>
        <w:tab/>
        <w:tab/>
        <w:t>TRUE</w:t>
      </w:r>
    </w:p>
    <w:p>
      <w:r>
        <w:rPr>
          <w:sz w:val="16"/>
        </w:rPr>
        <w:t>x_studio_related_field_7lq_1jdpstqrj</w:t>
        <w:tab/>
        <w:t>First Name (Copy)</w:t>
        <w:tab/>
        <w:t>Contact</w:t>
        <w:tab/>
        <w:t>char</w:t>
        <w:tab/>
        <w:t>Custom Field</w:t>
        <w:tab/>
        <w:tab/>
        <w:tab/>
        <w:t>TRUE</w:t>
      </w:r>
    </w:p>
    <w:p>
      <w:r>
        <w:rPr>
          <w:sz w:val="16"/>
        </w:rPr>
        <w:t>x_studio_related_field_3ks_1jdpt7f10</w:t>
        <w:tab/>
        <w:t>Parent name (Copy)</w:t>
        <w:tab/>
        <w:t>Contact</w:t>
        <w:tab/>
        <w:t>char</w:t>
        <w:tab/>
        <w:t>Custom Field</w:t>
        <w:tab/>
        <w:tab/>
        <w:tab/>
        <w:t>TRUE</w:t>
      </w:r>
    </w:p>
    <w:p>
      <w:r>
        <w:rPr>
          <w:sz w:val="16"/>
        </w:rPr>
        <w:t>x_studio_selection_field_4g5_1jdpvit6j</w:t>
        <w:tab/>
        <w:t>New Selection</w:t>
        <w:tab/>
        <w:t>Contact</w:t>
        <w:tab/>
        <w:t>selection</w:t>
        <w:tab/>
        <w:t>Custom Field</w:t>
        <w:tab/>
        <w:tab/>
        <w:t>TRUE</w:t>
      </w:r>
    </w:p>
    <w:p>
      <w:r>
        <w:rPr>
          <w:sz w:val="16"/>
        </w:rPr>
        <w:t>x_studio_x_studio_record_category</w:t>
        <w:tab/>
        <w:t>Record Category</w:t>
        <w:tab/>
        <w:t>Contact</w:t>
        <w:tab/>
        <w:t>selection</w:t>
        <w:tab/>
        <w:t>Custom Field</w:t>
        <w:tab/>
        <w:tab/>
        <w:t>TRUE</w:t>
      </w:r>
    </w:p>
    <w:p>
      <w:r>
        <w:rPr>
          <w:sz w:val="16"/>
        </w:rPr>
        <w:t>x_studio_x_studio_last_property_visit</w:t>
        <w:tab/>
        <w:t>Last Property Visit</w:t>
        <w:tab/>
        <w:t>Contact</w:t>
        <w:tab/>
        <w:t>date</w:t>
        <w:tab/>
        <w:t>Custom Field</w:t>
        <w:tab/>
        <w:tab/>
        <w:t>TRUE</w:t>
      </w:r>
    </w:p>
    <w:p>
      <w:r>
        <w:rPr>
          <w:sz w:val="16"/>
        </w:rPr>
        <w:t>x_studio_x_studio_ok_to_text</w:t>
        <w:tab/>
        <w:t>OK to Text</w:t>
        <w:tab/>
        <w:t>Contact</w:t>
        <w:tab/>
        <w:t>selection</w:t>
        <w:tab/>
        <w:t>Custom Field</w:t>
        <w:tab/>
        <w:tab/>
        <w:t>TRUE</w:t>
      </w:r>
    </w:p>
    <w:p>
      <w:r>
        <w:rPr>
          <w:sz w:val="16"/>
        </w:rPr>
        <w:t>x_studio_last_reactivation_sent</w:t>
        <w:tab/>
        <w:t>Last Reactivation Sent</w:t>
        <w:tab/>
        <w:t>Contact</w:t>
        <w:tab/>
        <w:t>date</w:t>
        <w:tab/>
        <w:t>Custom Field</w:t>
        <w:tab/>
        <w:tab/>
        <w:t>TRUE</w:t>
      </w:r>
    </w:p>
    <w:p>
      <w:r>
        <w:rPr>
          <w:sz w:val="16"/>
        </w:rPr>
        <w:t>x_studio_x_type_of_service</w:t>
        <w:tab/>
        <w:t>Type of Service</w:t>
        <w:tab/>
        <w:t>Contact</w:t>
        <w:tab/>
        <w:t>char</w:t>
        <w:tab/>
        <w:t>Custom Field</w:t>
        <w:tab/>
        <w:tab/>
        <w:t>TRUE</w:t>
      </w:r>
    </w:p>
    <w:p>
      <w:r>
        <w:rPr>
          <w:sz w:val="16"/>
        </w:rPr>
        <w:t>x_studio_pricing_menu</w:t>
        <w:tab/>
        <w:t>Pricing Menu</w:t>
        <w:tab/>
        <w:t>Contact</w:t>
        <w:tab/>
        <w:t>text</w:t>
        <w:tab/>
        <w:t>Custom Field</w:t>
        <w:tab/>
        <w:tab/>
        <w:t>TRUE</w:t>
        <w:tab/>
        <w:t>TRUE</w:t>
      </w:r>
    </w:p>
    <w:p>
      <w:r>
        <w:rPr>
          <w:sz w:val="16"/>
        </w:rPr>
        <w:t>x_studio_x_alternating</w:t>
        <w:tab/>
        <w:t>Alternating</w:t>
        <w:tab/>
        <w:t>Contact</w:t>
        <w:tab/>
        <w:t>char</w:t>
        <w:tab/>
        <w:t>Custom Field</w:t>
        <w:tab/>
        <w:tab/>
        <w:t>TRUE</w:t>
      </w:r>
    </w:p>
    <w:p>
      <w:r>
        <w:rPr>
          <w:sz w:val="16"/>
        </w:rPr>
        <w:t>x_studio_is_landline</w:t>
        <w:tab/>
        <w:t>Is Landline</w:t>
        <w:tab/>
        <w:t>Contact</w:t>
        <w:tab/>
        <w:t>boolean</w:t>
        <w:tab/>
        <w:t>Custom Field</w:t>
        <w:tab/>
        <w:tab/>
        <w:t>TRUE</w:t>
      </w:r>
    </w:p>
    <w:p>
      <w:r>
        <w:rPr>
          <w:sz w:val="16"/>
        </w:rPr>
        <w:t>x_studio_x_is_landline</w:t>
        <w:tab/>
        <w:t>Is Landline</w:t>
        <w:tab/>
        <w:t>Contact</w:t>
        <w:tab/>
        <w:t>boolean</w:t>
        <w:tab/>
        <w:t>Custom Field</w:t>
        <w:tab/>
        <w:tab/>
        <w:t>TRUE</w:t>
      </w:r>
    </w:p>
    <w:p>
      <w:r>
        <w:rPr>
          <w:sz w:val="16"/>
        </w:rPr>
        <w:t>x_crm_activity_log_ids</w:t>
        <w:tab/>
        <w:t>CRM Activity History</w:t>
        <w:tab/>
        <w:t>Contact</w:t>
        <w:tab/>
        <w:t>one2many</w:t>
        <w:tab/>
        <w:t>Custom Field</w:t>
        <w:tab/>
        <w:tab/>
        <w:t>TRUE</w:t>
        <w:tab/>
        <w:tab/>
        <w:t>x_crm_activity_log</w:t>
      </w:r>
    </w:p>
    <w:p>
      <w:r>
        <w:rPr>
          <w:sz w:val="16"/>
        </w:rPr>
        <w:t>x_studio_sent_me</w:t>
        <w:tab/>
        <w:t>sent me</w:t>
        <w:tab/>
        <w:t>Contact</w:t>
        <w:tab/>
        <w:t>date</w:t>
        <w:tab/>
        <w:t>Custom Field</w:t>
        <w:tab/>
        <w:tab/>
        <w:t>TRUE</w:t>
      </w:r>
    </w:p>
    <w:p>
      <w:r>
        <w:rPr>
          <w:sz w:val="16"/>
        </w:rPr>
        <w:t>x_studio_x_studio_second_phone</w:t>
        <w:tab/>
        <w:t>Second Phone</w:t>
        <w:tab/>
        <w:t>Contact</w:t>
        <w:tab/>
        <w:t>char</w:t>
        <w:tab/>
        <w:t>Custom Field</w:t>
        <w:tab/>
        <w:tab/>
        <w:t>TRUE</w:t>
      </w:r>
    </w:p>
    <w:p>
      <w:r>
        <w:rPr>
          <w:sz w:val="16"/>
        </w:rPr>
        <w:t>x_studio_service_area</w:t>
        <w:tab/>
        <w:t>Service Area</w:t>
        <w:tab/>
        <w:t>Contact</w:t>
        <w:tab/>
        <w:t>char</w:t>
        <w:tab/>
        <w:t>Custom Field</w:t>
        <w:tab/>
        <w:tab/>
        <w:t>TRUE</w:t>
      </w:r>
    </w:p>
    <w:p>
      <w:r>
        <w:rPr>
          <w:sz w:val="16"/>
        </w:rPr>
        <w:t>x_last_service_date</w:t>
        <w:tab/>
        <w:t>Last Service Date</w:t>
        <w:tab/>
        <w:t>Contact</w:t>
        <w:tab/>
        <w:t>date</w:t>
        <w:tab/>
        <w:t>Custom Field</w:t>
        <w:tab/>
        <w:tab/>
        <w:t>TRUE</w:t>
      </w:r>
    </w:p>
    <w:p>
      <w:r>
        <w:rPr>
          <w:sz w:val="16"/>
        </w:rPr>
        <w:t>x_studio_prices_per_service</w:t>
        <w:tab/>
        <w:t>Prices Per Service</w:t>
        <w:tab/>
        <w:t>Contact</w:t>
        <w:tab/>
        <w:t>text</w:t>
        <w:tab/>
        <w:t>Custom Field</w:t>
        <w:tab/>
        <w:tab/>
        <w:t>TRUE</w:t>
      </w:r>
    </w:p>
    <w:p>
      <w:r>
        <w:rPr>
          <w:sz w:val="16"/>
        </w:rPr>
        <w:t>x_studio_x_studio_service_area</w:t>
        <w:tab/>
        <w:t>Service Area</w:t>
        <w:tab/>
        <w:t>Contact</w:t>
        <w:tab/>
        <w:t>char</w:t>
        <w:tab/>
        <w:t>Custom Field</w:t>
        <w:tab/>
        <w:tab/>
        <w:t>TRUE</w:t>
      </w:r>
    </w:p>
    <w:p>
      <w:r>
        <w:rPr>
          <w:sz w:val="16"/>
        </w:rPr>
        <w:t>x_studio_x_studio_last_service_date</w:t>
        <w:tab/>
        <w:t>Last Service Date*</w:t>
        <w:tab/>
        <w:t>Contact</w:t>
        <w:tab/>
        <w:t>date</w:t>
        <w:tab/>
        <w:t>Custom Field</w:t>
        <w:tab/>
        <w:tab/>
        <w:t>TRUE</w:t>
      </w:r>
    </w:p>
    <w:p>
      <w:r>
        <w:rPr>
          <w:sz w:val="16"/>
        </w:rPr>
        <w:t>x_studio_x_studio_confirm_send</w:t>
        <w:tab/>
        <w:t>Confirm Send</w:t>
        <w:tab/>
        <w:t>Contact</w:t>
        <w:tab/>
        <w:t>boolean</w:t>
        <w:tab/>
        <w:t>Custom Field</w:t>
        <w:tab/>
        <w:tab/>
        <w:t>TRUE</w:t>
      </w:r>
    </w:p>
    <w:p>
      <w:r>
        <w:rPr>
          <w:sz w:val="16"/>
        </w:rPr>
        <w:t>x_studio_x_gate_code</w:t>
        <w:tab/>
        <w:t>Gate Code</w:t>
        <w:tab/>
        <w:t>Contact</w:t>
        <w:tab/>
        <w:t>char</w:t>
        <w:tab/>
        <w:t>Custom Field</w:t>
        <w:tab/>
        <w:tab/>
        <w:t>TRUE</w:t>
      </w:r>
    </w:p>
    <w:p>
      <w:r>
        <w:rPr>
          <w:sz w:val="16"/>
        </w:rPr>
        <w:t>x_studio_x_studio_last_name</w:t>
        <w:tab/>
        <w:t>Last Name</w:t>
        <w:tab/>
        <w:t>Contact</w:t>
        <w:tab/>
        <w:t>char</w:t>
        <w:tab/>
        <w:t>Custom Field</w:t>
        <w:tab/>
        <w:tab/>
        <w:t>TRUE</w:t>
      </w:r>
    </w:p>
    <w:p>
      <w:r>
        <w:rPr>
          <w:sz w:val="16"/>
        </w:rPr>
        <w:t>x_studio_x_studio_location_id</w:t>
        <w:tab/>
        <w:t>Workiz Location ID.</w:t>
        <w:tab/>
        <w:t>Contact</w:t>
        <w:tab/>
        <w:t>char</w:t>
        <w:tab/>
        <w:t>Custom Field</w:t>
        <w:tab/>
        <w:tab/>
        <w:t>TRUE</w:t>
      </w:r>
    </w:p>
    <w:p>
      <w:r>
        <w:rPr>
          <w:sz w:val="16"/>
        </w:rPr>
        <w:t>x_studio_x_frequency</w:t>
        <w:tab/>
        <w:t>Frequency</w:t>
        <w:tab/>
        <w:t>Contact</w:t>
        <w:tab/>
        <w:t>char</w:t>
        <w:tab/>
        <w:t>Custom Field</w:t>
        <w:tab/>
        <w:tab/>
        <w:t>TRUE</w:t>
      </w:r>
    </w:p>
    <w:p>
      <w:r>
        <w:rPr>
          <w:sz w:val="16"/>
        </w:rPr>
        <w:t>x_studio_x_pricing</w:t>
        <w:tab/>
        <w:t>Pricing Note</w:t>
        <w:tab/>
        <w:t>Contact</w:t>
        <w:tab/>
        <w:t>char</w:t>
        <w:tab/>
        <w:t>Custom Field</w:t>
        <w:tab/>
        <w:tab/>
        <w:t>TRUE</w:t>
      </w:r>
    </w:p>
    <w:p>
      <w:r>
        <w:rPr>
          <w:sz w:val="16"/>
        </w:rPr>
        <w:t>x_workiz_graveyard_link</w:t>
        <w:tab/>
        <w:t>Workiz Graveyard Link</w:t>
        <w:tab/>
        <w:t>Lead</w:t>
        <w:tab/>
        <w:t>char</w:t>
        <w:tab/>
        <w:t>Custom Field</w:t>
        <w:tab/>
        <w:tab/>
        <w:t>TRUE</w:t>
      </w:r>
    </w:p>
    <w:p>
      <w:r>
        <w:rPr>
          <w:sz w:val="16"/>
        </w:rPr>
        <w:t>x_odoo_contact_id</w:t>
        <w:tab/>
        <w:t>Odoo Contact ID</w:t>
        <w:tab/>
        <w:t>Lead</w:t>
        <w:tab/>
        <w:t>integer</w:t>
        <w:tab/>
        <w:t>Custom Field</w:t>
        <w:tab/>
        <w:tab/>
        <w:t>TRUE</w:t>
      </w:r>
    </w:p>
    <w:p>
      <w:r>
        <w:rPr>
          <w:sz w:val="16"/>
        </w:rPr>
        <w:t>x_historical_workiz_uuid</w:t>
        <w:tab/>
        <w:t>Historical Workiz UUIDk</w:t>
        <w:tab/>
        <w:t>Lead</w:t>
        <w:tab/>
        <w:t>char</w:t>
        <w:tab/>
        <w:t>Custom Field</w:t>
        <w:tab/>
        <w:tab/>
        <w:t>TRUE</w:t>
      </w:r>
    </w:p>
    <w:p>
      <w:r>
        <w:rPr>
          <w:sz w:val="16"/>
        </w:rPr>
        <w:t>x_primary_service</w:t>
        <w:tab/>
        <w:t>Primary Service</w:t>
        <w:tab/>
        <w:t>Lead</w:t>
        <w:tab/>
        <w:t>char</w:t>
        <w:tab/>
        <w:t>Custom Field</w:t>
        <w:tab/>
        <w:tab/>
        <w:t>TRUE</w:t>
      </w:r>
    </w:p>
    <w:p>
      <w:r>
        <w:rPr>
          <w:sz w:val="16"/>
        </w:rPr>
        <w:t>x_workiz_graveyard_uuid</w:t>
        <w:tab/>
        <w:t>Workiz Graveyard UUID</w:t>
        <w:tab/>
        <w:t>Lead</w:t>
        <w:tab/>
        <w:t>text</w:t>
        <w:tab/>
        <w:t>Custom Field</w:t>
        <w:tab/>
        <w:tab/>
        <w:t>TRUE</w:t>
      </w:r>
    </w:p>
    <w:p>
      <w:r>
        <w:rPr>
          <w:sz w:val="16"/>
        </w:rPr>
        <w:t>x_studio_x_studio_notes_snapshot1</w:t>
        <w:tab/>
        <w:t>Notes Snapshot</w:t>
        <w:tab/>
        <w:t>Sales Order</w:t>
        <w:tab/>
        <w:t>text</w:t>
        <w:tab/>
        <w:t>Custom Field</w:t>
        <w:tab/>
        <w:tab/>
        <w:t>TRUE</w:t>
      </w:r>
    </w:p>
    <w:p>
      <w:r>
        <w:rPr>
          <w:sz w:val="16"/>
        </w:rPr>
        <w:t>x_studio_char_field_7f9_1jctcmuu5</w:t>
        <w:tab/>
        <w:t>New Text</w:t>
        <w:tab/>
        <w:t>Sales Order</w:t>
        <w:tab/>
        <w:t>char</w:t>
        <w:tab/>
        <w:t>Custom Field</w:t>
        <w:tab/>
        <w:tab/>
        <w:t>TRUE</w:t>
      </w:r>
    </w:p>
    <w:p>
      <w:r>
        <w:rPr>
          <w:sz w:val="16"/>
        </w:rPr>
        <w:t>x_studio_x_studio_workiz_status</w:t>
        <w:tab/>
        <w:t>Workiz Status</w:t>
        <w:tab/>
        <w:t>Sales Order</w:t>
        <w:tab/>
        <w:t>char</w:t>
        <w:tab/>
        <w:t>Custom Field</w:t>
        <w:tab/>
        <w:tab/>
        <w:t>TRUE</w:t>
      </w:r>
    </w:p>
    <w:p>
      <w:r>
        <w:rPr>
          <w:sz w:val="16"/>
        </w:rPr>
        <w:t>x_studio_x_gate_snapshot</w:t>
        <w:tab/>
        <w:t>Gate Snapshot</w:t>
        <w:tab/>
        <w:t>Sales Order</w:t>
        <w:tab/>
        <w:t>char</w:t>
        <w:tab/>
        <w:t>Custom Field</w:t>
        <w:tab/>
        <w:tab/>
        <w:t>TRUE</w:t>
      </w:r>
    </w:p>
    <w:p>
      <w:r>
        <w:rPr>
          <w:sz w:val="16"/>
        </w:rPr>
        <w:t>x_studio_char_field_1ar_1jctcfvaa</w:t>
        <w:tab/>
        <w:t>New Text</w:t>
        <w:tab/>
        <w:t>Sales Order</w:t>
        <w:tab/>
        <w:t>char</w:t>
        <w:tab/>
        <w:t>Custom Field</w:t>
        <w:tab/>
        <w:tab/>
        <w:t>TRUE</w:t>
      </w:r>
    </w:p>
    <w:p>
      <w:r>
        <w:rPr>
          <w:sz w:val="16"/>
        </w:rPr>
        <w:t>x_studio_gate_snapshot</w:t>
        <w:tab/>
        <w:t>Gate Snapshot</w:t>
        <w:tab/>
        <w:t>Sales Order</w:t>
        <w:tab/>
        <w:t>char</w:t>
        <w:tab/>
        <w:t>Custom Field</w:t>
        <w:tab/>
        <w:tab/>
        <w:t>TRUE</w:t>
      </w:r>
    </w:p>
    <w:p>
      <w:r>
        <w:rPr>
          <w:sz w:val="16"/>
        </w:rPr>
        <w:t>x_studio_char_field_7ml_1jctcl0t1</w:t>
        <w:tab/>
        <w:t>New Text</w:t>
        <w:tab/>
        <w:t>Sales Order</w:t>
        <w:tab/>
        <w:t>char</w:t>
        <w:tab/>
        <w:t>Custom Field</w:t>
        <w:tab/>
        <w:tab/>
        <w:t>TRUE</w:t>
      </w:r>
    </w:p>
    <w:p>
      <w:r>
        <w:rPr>
          <w:sz w:val="16"/>
        </w:rPr>
        <w:t>x_studio_x_workiz_link</w:t>
        <w:tab/>
        <w:t>Workiz Link</w:t>
        <w:tab/>
        <w:t>Sales Order</w:t>
        <w:tab/>
        <w:t>char</w:t>
        <w:tab/>
        <w:t>Custom Field</w:t>
        <w:tab/>
        <w:tab/>
        <w:t>TRUE</w:t>
      </w:r>
    </w:p>
    <w:p>
      <w:r>
        <w:rPr>
          <w:sz w:val="16"/>
        </w:rPr>
        <w:t>x_studio_x_studio_confirm_send</w:t>
        <w:tab/>
        <w:t xml:space="preserve"> Confirm Send</w:t>
        <w:tab/>
        <w:t>Sales Order</w:t>
        <w:tab/>
        <w:t>boolean</w:t>
        <w:tab/>
        <w:t>Custom Field</w:t>
        <w:tab/>
        <w:tab/>
        <w:t>TRUE</w:t>
      </w:r>
    </w:p>
    <w:p>
      <w:r>
        <w:rPr>
          <w:sz w:val="16"/>
        </w:rPr>
        <w:t>x_studio_x_studio_x_studio_job_type</w:t>
        <w:tab/>
        <w:t>Job Type</w:t>
        <w:tab/>
        <w:t>Sales Order</w:t>
        <w:tab/>
        <w:t>selection</w:t>
        <w:tab/>
        <w:t>Custom Field</w:t>
        <w:tab/>
        <w:tab/>
        <w:t>TRUE</w:t>
      </w:r>
    </w:p>
    <w:p>
      <w:r>
        <w:rPr>
          <w:sz w:val="16"/>
        </w:rPr>
        <w:t>x_studio_x_studio_workiz_tech</w:t>
        <w:tab/>
        <w:t>Workiz Tech</w:t>
        <w:tab/>
        <w:t>Sales Order</w:t>
        <w:tab/>
        <w:t>char</w:t>
        <w:tab/>
        <w:t>Custom Field</w:t>
        <w:tab/>
        <w:tab/>
        <w:t>TRUE</w:t>
      </w:r>
    </w:p>
    <w:p>
      <w:r>
        <w:rPr>
          <w:sz w:val="16"/>
        </w:rPr>
        <w:t>x_studio_binary_field_7sv_1jdp3p4in</w:t>
        <w:tab/>
        <w:t>New File</w:t>
        <w:tab/>
        <w:t>Sales Order</w:t>
        <w:tab/>
        <w:t>binary</w:t>
        <w:tab/>
        <w:t>Custom Field</w:t>
        <w:tab/>
        <w:tab/>
        <w:t>TRUE</w:t>
      </w:r>
    </w:p>
    <w:p>
      <w:r>
        <w:rPr>
          <w:sz w:val="16"/>
        </w:rPr>
        <w:t>x_studio_binary_field_7sv_1jdp3p4in_filename</w:t>
        <w:tab/>
        <w:t>Filename for x_studio_binary_field_7sv_1jdp3p4in</w:t>
        <w:tab/>
        <w:t>Sales Order</w:t>
        <w:tab/>
        <w:t>char</w:t>
        <w:tab/>
        <w:t>Custom Field</w:t>
        <w:tab/>
        <w:tab/>
        <w:t>TRUE</w:t>
      </w:r>
    </w:p>
    <w:p>
      <w:r>
        <w:rPr>
          <w:sz w:val="16"/>
        </w:rPr>
        <w:t>x_studio_x_studio_lead_source</w:t>
        <w:tab/>
        <w:t>Lead Source</w:t>
        <w:tab/>
        <w:t>Sales Order</w:t>
        <w:tab/>
        <w:t>selection</w:t>
        <w:tab/>
        <w:t>Custom Field</w:t>
        <w:tab/>
        <w:tab/>
        <w:t>TRUE</w:t>
      </w:r>
    </w:p>
    <w:p>
      <w:r>
        <w:rPr>
          <w:sz w:val="16"/>
        </w:rPr>
        <w:t>x_studio_x_studio_workiz_link</w:t>
        <w:tab/>
        <w:t>Workiz Link</w:t>
        <w:tab/>
        <w:t>Sales Order</w:t>
        <w:tab/>
        <w:t>char</w:t>
        <w:tab/>
        <w:t>Custom Field</w:t>
        <w:tab/>
        <w:tab/>
        <w:t>TRUE</w:t>
      </w:r>
    </w:p>
    <w:p>
      <w:r>
        <w:rPr>
          <w:sz w:val="16"/>
        </w:rPr>
        <w:t>x_studio_x_studio_workiz_uuid</w:t>
        <w:tab/>
        <w:t>Workiz UUID</w:t>
        <w:tab/>
        <w:t>Sales Order</w:t>
        <w:tab/>
        <w:t>char</w:t>
        <w:tab/>
        <w:t>Custom Field</w:t>
        <w:tab/>
        <w:tab/>
        <w:t>TRUE</w:t>
      </w:r>
    </w:p>
    <w:p>
      <w:r>
        <w:rPr>
          <w:sz w:val="16"/>
        </w:rPr>
        <w:t>x_studio_x_studio_pricing_snapshot</w:t>
        <w:tab/>
        <w:t>Pricing Snapshot</w:t>
        <w:tab/>
        <w:t>Sales Order</w:t>
        <w:tab/>
        <w:t>char</w:t>
        <w:tab/>
        <w:t>Custom Field</w:t>
        <w:tab/>
        <w:tab/>
        <w:t>TRUE</w:t>
      </w:r>
    </w:p>
    <w:p>
      <w:r>
        <w:rPr>
          <w:sz w:val="16"/>
        </w:rPr>
        <w:t>x_name</w:t>
        <w:tab/>
        <w:t>Name</w:t>
        <w:tab/>
        <w:t>CRM Activity Log</w:t>
        <w:tab/>
        <w:t>char</w:t>
        <w:tab/>
        <w:t>Custom Field</w:t>
        <w:tab/>
        <w:tab/>
        <w:t>TRUE</w:t>
      </w:r>
    </w:p>
    <w:p>
      <w:r>
        <w:rPr>
          <w:sz w:val="16"/>
        </w:rPr>
        <w:t>x_description</w:t>
        <w:tab/>
        <w:t>Description</w:t>
        <w:tab/>
        <w:t>CRM Activity Log</w:t>
        <w:tab/>
        <w:t>text</w:t>
        <w:tab/>
        <w:t>Custom Field</w:t>
        <w:tab/>
        <w:tab/>
        <w:t>TRUE</w:t>
      </w:r>
    </w:p>
    <w:p>
      <w:r>
        <w:rPr>
          <w:sz w:val="16"/>
        </w:rPr>
        <w:t>x_activity_type</w:t>
        <w:tab/>
        <w:t>Activity Type</w:t>
        <w:tab/>
        <w:t>CRM Activity Log</w:t>
        <w:tab/>
        <w:t>selection</w:t>
        <w:tab/>
        <w:t>Custom Field</w:t>
        <w:tab/>
        <w:tab/>
        <w:t>TRUE</w:t>
      </w:r>
    </w:p>
    <w:p>
      <w:r>
        <w:rPr>
          <w:sz w:val="16"/>
        </w:rPr>
        <w:t>x_related_order_id</w:t>
        <w:tab/>
        <w:t>Related Order</w:t>
        <w:tab/>
        <w:t>CRM Activity Log</w:t>
        <w:tab/>
        <w:t>many2one</w:t>
        <w:tab/>
        <w:t>Custom Field</w:t>
        <w:tab/>
        <w:tab/>
        <w:t>TRUE</w:t>
        <w:tab/>
        <w:tab/>
        <w:t>sale.order</w:t>
      </w:r>
    </w:p>
    <w:p>
      <w:r>
        <w:rPr>
          <w:sz w:val="16"/>
        </w:rPr>
        <w:t>x_campaign_id</w:t>
        <w:tab/>
        <w:t>Campaign</w:t>
        <w:tab/>
        <w:t>CRM Activity Log</w:t>
        <w:tab/>
        <w:t>many2one</w:t>
        <w:tab/>
        <w:t>Custom Field</w:t>
        <w:tab/>
        <w:tab/>
        <w:t>TRUE</w:t>
        <w:tab/>
        <w:tab/>
        <w:t>utm.campaign</w:t>
      </w:r>
    </w:p>
    <w:p>
      <w:r>
        <w:rPr>
          <w:sz w:val="16"/>
        </w:rPr>
        <w:t>x_contact_id</w:t>
        <w:tab/>
        <w:t>Parent Contact</w:t>
        <w:tab/>
        <w:t>CRM Activity Log</w:t>
        <w:tab/>
        <w:t>many2one</w:t>
        <w:tab/>
        <w:t>Custom Field</w:t>
        <w:tab/>
        <w:tab/>
        <w:t>TRUE</w:t>
        <w:tab/>
        <w:tab/>
        <w:t>res.partner</w:t>
      </w:r>
    </w:p>
    <w:p>
      <w:r>
        <w:rPr>
          <w:sz w:val="16"/>
        </w:rPr>
        <w:t>x_studio_x_studio_staged_description</w:t>
        <w:tab/>
        <w:t>Staged Description</w:t>
        <w:tab/>
        <w:t>Sales Order Line</w:t>
        <w:tab/>
        <w:t>char</w:t>
        <w:tab/>
        <w:t>Custom Field</w:t>
        <w:tab/>
        <w:tab/>
        <w:t>TRUE</w:t>
      </w:r>
    </w:p>
    <w:p>
      <w:r>
        <w:rPr>
          <w:sz w:val="16"/>
        </w:rPr>
        <w:t>************</w:t>
      </w:r>
    </w:p>
    <w:p>
      <w:r>
        <w:rPr>
          <w:sz w:val="16"/>
        </w:rPr>
        <w:t>"Field Name","Field Label","Model","Field Type","Type","Indexed","Stored","Readonly","Related Model"</w:t>
      </w:r>
    </w:p>
    <w:p>
      <w:r>
        <w:rPr>
          <w:sz w:val="16"/>
        </w:rPr>
        <w:t>"access_token","Security Token","Sales Order","char","Base Field","","True","",""</w:t>
      </w:r>
    </w:p>
    <w:p>
      <w:r>
        <w:rPr>
          <w:sz w:val="16"/>
        </w:rPr>
        <w:t>"access_url","Portal Access URL","Sales Order","char","Base Field","","","True",""</w:t>
      </w:r>
    </w:p>
    <w:p>
      <w:r>
        <w:rPr>
          <w:sz w:val="16"/>
        </w:rPr>
        <w:t>"access_warning","Access warning","Sales Order","text","Base Field","","","True",""</w:t>
      </w:r>
    </w:p>
    <w:p>
      <w:r>
        <w:rPr>
          <w:sz w:val="16"/>
        </w:rPr>
        <w:t>"activity_calendar_event_id","Next Activity Calendar Event","Sales Order","many2one","Base Field","","","True","calendar.event"</w:t>
      </w:r>
    </w:p>
    <w:p>
      <w:r>
        <w:rPr>
          <w:sz w:val="16"/>
        </w:rPr>
        <w:t>"activity_date_deadline","Next Activity Deadline","Sales Order","date","Base Field","","","True",""</w:t>
      </w:r>
    </w:p>
    <w:p>
      <w:r>
        <w:rPr>
          <w:sz w:val="16"/>
        </w:rPr>
        <w:t>"activity_exception_decoration","Activity Exception Decoration","Sales Order","selection","Base Field","","","True",""</w:t>
      </w:r>
    </w:p>
    <w:p>
      <w:r>
        <w:rPr>
          <w:sz w:val="16"/>
        </w:rPr>
        <w:t>"activity_exception_icon","Icon","Sales Order","char","Base Field","","","True",""</w:t>
      </w:r>
    </w:p>
    <w:p>
      <w:r>
        <w:rPr>
          <w:sz w:val="16"/>
        </w:rPr>
        <w:t>"activity_ids","Activities","Sales Order","one2many","Base Field","","True","","mail.activity"</w:t>
      </w:r>
    </w:p>
    <w:p>
      <w:r>
        <w:rPr>
          <w:sz w:val="16"/>
        </w:rPr>
        <w:t>"activity_state","Activity State","Sales Order","selection","Base Field","","","True",""</w:t>
      </w:r>
    </w:p>
    <w:p>
      <w:r>
        <w:rPr>
          <w:sz w:val="16"/>
        </w:rPr>
        <w:t>"activity_summary","Next Activity Summary","Sales Order","char","Base Field","","","",""</w:t>
      </w:r>
    </w:p>
    <w:p>
      <w:r>
        <w:rPr>
          <w:sz w:val="16"/>
        </w:rPr>
        <w:t>"activity_type_icon","Activity Type Icon","Sales Order","char","Base Field","","","True",""</w:t>
      </w:r>
    </w:p>
    <w:p>
      <w:r>
        <w:rPr>
          <w:sz w:val="16"/>
        </w:rPr>
        <w:t>"activity_type_id","Next Activity Type","Sales Order","many2one","Base Field","","","","mail.activity.type"</w:t>
      </w:r>
    </w:p>
    <w:p>
      <w:r>
        <w:rPr>
          <w:sz w:val="16"/>
        </w:rPr>
        <w:t>"activity_user_id","Responsible User","Sales Order","many2one","Base Field","","","True","res.users"</w:t>
      </w:r>
    </w:p>
    <w:p>
      <w:r>
        <w:rPr>
          <w:sz w:val="16"/>
        </w:rPr>
        <w:t>"amount_invoiced","Already invoiced","Sales Order","monetary","Base Field","","","True",""</w:t>
      </w:r>
    </w:p>
    <w:p>
      <w:r>
        <w:rPr>
          <w:sz w:val="16"/>
        </w:rPr>
        <w:t>"amount_paid","Payment Transactions Amount","Sales Order","float","Base Field","","","True",""</w:t>
      </w:r>
    </w:p>
    <w:p>
      <w:r>
        <w:rPr>
          <w:sz w:val="16"/>
        </w:rPr>
        <w:t>"amount_tax","Taxes","Sales Order","monetary","Base Field","","True","True",""</w:t>
      </w:r>
    </w:p>
    <w:p>
      <w:r>
        <w:rPr>
          <w:sz w:val="16"/>
        </w:rPr>
        <w:t>"amount_to_invoice","Un-invoiced Balance","Sales Order","monetary","Base Field","","","True",""</w:t>
      </w:r>
    </w:p>
    <w:p>
      <w:r>
        <w:rPr>
          <w:sz w:val="16"/>
        </w:rPr>
        <w:t>"amount_total","Total","Sales Order","monetary","Base Field","","True","True",""</w:t>
      </w:r>
    </w:p>
    <w:p>
      <w:r>
        <w:rPr>
          <w:sz w:val="16"/>
        </w:rPr>
        <w:t>"amount_undiscounted","Amount Before Discount","Sales Order","float","Base Field","","","True",""</w:t>
      </w:r>
    </w:p>
    <w:p>
      <w:r>
        <w:rPr>
          <w:sz w:val="16"/>
        </w:rPr>
        <w:t>"amount_untaxed","Untaxed Amount","Sales Order","monetary","Base Field","","True","True",""</w:t>
      </w:r>
    </w:p>
    <w:p>
      <w:r>
        <w:rPr>
          <w:sz w:val="16"/>
        </w:rPr>
        <w:t>"authorized_transaction_ids","Authorized Transactions","Sales Order","many2many","Base Field","","","True","payment.transaction"</w:t>
      </w:r>
    </w:p>
    <w:p>
      <w:r>
        <w:rPr>
          <w:sz w:val="16"/>
        </w:rPr>
        <w:t>"available_quotation_document_ids","Available Quotation Documents","Sales Order","many2many","Base Field","","","True","quotation.document"</w:t>
      </w:r>
    </w:p>
    <w:p>
      <w:r>
        <w:rPr>
          <w:sz w:val="16"/>
        </w:rPr>
        <w:t>"avatax_unique_code","Avalara Code","Sales Order","char","Base Field","","","True",""</w:t>
      </w:r>
    </w:p>
    <w:p>
      <w:r>
        <w:rPr>
          <w:sz w:val="16"/>
        </w:rPr>
        <w:t>"campaign_id","Campaign","Sales Order","many2one","Base Field","True","True","","utm.campaign"</w:t>
      </w:r>
    </w:p>
    <w:p>
      <w:r>
        <w:rPr>
          <w:sz w:val="16"/>
        </w:rPr>
        <w:t>"client_order_ref","Customer Reference","Sales Order","char","Base Field","","True","",""</w:t>
      </w:r>
    </w:p>
    <w:p>
      <w:r>
        <w:rPr>
          <w:sz w:val="16"/>
        </w:rPr>
        <w:t>"commitment_date","Delivery Date","Sales Order","datetime","Base Field","","True","",""</w:t>
      </w:r>
    </w:p>
    <w:p>
      <w:r>
        <w:rPr>
          <w:sz w:val="16"/>
        </w:rPr>
        <w:t>"company_id","Company","Sales Order","many2one","Base Field","True","True","","res.company"</w:t>
      </w:r>
    </w:p>
    <w:p>
      <w:r>
        <w:rPr>
          <w:sz w:val="16"/>
        </w:rPr>
        <w:t>"company_price_include","Default Sales Price Include","Sales Order","selection","Base Field","","","True",""</w:t>
      </w:r>
    </w:p>
    <w:p>
      <w:r>
        <w:rPr>
          <w:sz w:val="16"/>
        </w:rPr>
        <w:t>"country_code","Country code","Sales Order","char","Base Field","","","True",""</w:t>
      </w:r>
    </w:p>
    <w:p>
      <w:r>
        <w:rPr>
          <w:sz w:val="16"/>
        </w:rPr>
        <w:t>"create_date","Creation Date","Sales Order","datetime","Base Field","True","True","True",""</w:t>
      </w:r>
    </w:p>
    <w:p>
      <w:r>
        <w:rPr>
          <w:sz w:val="16"/>
        </w:rPr>
        <w:t>"create_uid","Created by","Sales Order","many2one","Base Field","","True","True","res.users"</w:t>
      </w:r>
    </w:p>
    <w:p>
      <w:r>
        <w:rPr>
          <w:sz w:val="16"/>
        </w:rPr>
        <w:t>"currency_id","Currency","Sales Order","many2one","Base Field","","True","True","res.currency"</w:t>
      </w:r>
    </w:p>
    <w:p>
      <w:r>
        <w:rPr>
          <w:sz w:val="16"/>
        </w:rPr>
        <w:t>"currency_rate","Currency Rate","Sales Order","float","Base Field","","True","True",""</w:t>
      </w:r>
    </w:p>
    <w:p>
      <w:r>
        <w:rPr>
          <w:sz w:val="16"/>
        </w:rPr>
        <w:t>"customizable_pdf_form_fields","Customizable PDF Form Fields","Sales Order","json","Base Field","","True","",""</w:t>
      </w:r>
    </w:p>
    <w:p>
      <w:r>
        <w:rPr>
          <w:sz w:val="16"/>
        </w:rPr>
        <w:t>"date_order","Order Date","Sales Order","datetime","Base Field","","True","",""</w:t>
      </w:r>
    </w:p>
    <w:p>
      <w:r>
        <w:rPr>
          <w:sz w:val="16"/>
        </w:rPr>
        <w:t>"display_name","Display Name","Sales Order","char","Base Field","","","True",""</w:t>
      </w:r>
    </w:p>
    <w:p>
      <w:r>
        <w:rPr>
          <w:sz w:val="16"/>
        </w:rPr>
        <w:t>"duplicated_order_ids","Duplicated Order","Sales Order","many2many","Base Field","","","True","sale.order"</w:t>
      </w:r>
    </w:p>
    <w:p>
      <w:r>
        <w:rPr>
          <w:sz w:val="16"/>
        </w:rPr>
        <w:t>"expected_date","Expected Date","Sales Order","datetime","Base Field","","","True",""</w:t>
      </w:r>
    </w:p>
    <w:p>
      <w:r>
        <w:rPr>
          <w:sz w:val="16"/>
        </w:rPr>
        <w:t>"fiscal_position_id","Fiscal Position","Sales Order","many2one","Base Field","","True","","account.fiscal.position"</w:t>
      </w:r>
    </w:p>
    <w:p>
      <w:r>
        <w:rPr>
          <w:sz w:val="16"/>
        </w:rPr>
        <w:t>"has_active_pricelist","Has Active Pricelist","Sales Order","boolean","Base Field","","","True",""</w:t>
      </w:r>
    </w:p>
    <w:p>
      <w:r>
        <w:rPr>
          <w:sz w:val="16"/>
        </w:rPr>
        <w:t>"has_archived_products","Has Archived Products","Sales Order","boolean","Base Field","","","True",""</w:t>
      </w:r>
    </w:p>
    <w:p>
      <w:r>
        <w:rPr>
          <w:sz w:val="16"/>
        </w:rPr>
        <w:t>"has_authorized_transaction_ids","Has Authorized Transactions","Sales Order","boolean","Base Field","","","True",""</w:t>
      </w:r>
    </w:p>
    <w:p>
      <w:r>
        <w:rPr>
          <w:sz w:val="16"/>
        </w:rPr>
        <w:t>"has_message","Has Message","Sales Order","boolean","Base Field","","","True",""</w:t>
      </w:r>
    </w:p>
    <w:p>
      <w:r>
        <w:rPr>
          <w:sz w:val="16"/>
        </w:rPr>
        <w:t>"id","ID","Sales Order","integer","Base Field","","True","True",""</w:t>
      </w:r>
    </w:p>
    <w:p>
      <w:r>
        <w:rPr>
          <w:sz w:val="16"/>
        </w:rPr>
        <w:t>"invoice_count","Invoice Count","Sales Order","integer","Base Field","","","True",""</w:t>
      </w:r>
    </w:p>
    <w:p>
      <w:r>
        <w:rPr>
          <w:sz w:val="16"/>
        </w:rPr>
        <w:t>"invoice_ids","Invoices","Sales Order","many2many","Base Field","","","True","account.move"</w:t>
      </w:r>
    </w:p>
    <w:p>
      <w:r>
        <w:rPr>
          <w:sz w:val="16"/>
        </w:rPr>
        <w:t>"invoice_status","Invoice Status","Sales Order","selection","Base Field","","True","True",""</w:t>
      </w:r>
    </w:p>
    <w:p>
      <w:r>
        <w:rPr>
          <w:sz w:val="16"/>
        </w:rPr>
        <w:t>"is_avatax","Is Avatax","Sales Order","boolean","Base Field","","","True",""</w:t>
      </w:r>
    </w:p>
    <w:p>
      <w:r>
        <w:rPr>
          <w:sz w:val="16"/>
        </w:rPr>
        <w:t>"is_expired","Is Expired","Sales Order","boolean","Base Field","","","True",""</w:t>
      </w:r>
    </w:p>
    <w:p>
      <w:r>
        <w:rPr>
          <w:sz w:val="16"/>
        </w:rPr>
        <w:t>"is_pdf_quote_builder_available","Is Pdf Quote Builder Available","Sales Order","boolean","Base Field","","","True",""</w:t>
      </w:r>
    </w:p>
    <w:p>
      <w:r>
        <w:rPr>
          <w:sz w:val="16"/>
        </w:rPr>
        <w:t>"is_tax_computed_externally","Is Tax Computed Externally","Sales Order","boolean","Base Field","","","True",""</w:t>
      </w:r>
    </w:p>
    <w:p>
      <w:r>
        <w:rPr>
          <w:sz w:val="16"/>
        </w:rPr>
        <w:t>"journal_id","Invoicing Journal","Sales Order","many2one","Base Field","","True","","account.journal"</w:t>
      </w:r>
    </w:p>
    <w:p>
      <w:r>
        <w:rPr>
          <w:sz w:val="16"/>
        </w:rPr>
        <w:t>"locked","Locked","Sales Order","boolean","Base Field","","True","",""</w:t>
      </w:r>
    </w:p>
    <w:p>
      <w:r>
        <w:rPr>
          <w:sz w:val="16"/>
        </w:rPr>
        <w:t>"medium_id","Medium","Sales Order","many2one","Base Field","True","True","","utm.medium"</w:t>
      </w:r>
    </w:p>
    <w:p>
      <w:r>
        <w:rPr>
          <w:sz w:val="16"/>
        </w:rPr>
        <w:t>"message_attachment_count","Attachment Count","Sales Order","integer","Base Field","","","True",""</w:t>
      </w:r>
    </w:p>
    <w:p>
      <w:r>
        <w:rPr>
          <w:sz w:val="16"/>
        </w:rPr>
        <w:t>"message_follower_ids","Followers","Sales Order","one2many","Base Field","","True","","mail.followers"</w:t>
      </w:r>
    </w:p>
    <w:p>
      <w:r>
        <w:rPr>
          <w:sz w:val="16"/>
        </w:rPr>
        <w:t>"message_has_error","Message Delivery error","Sales Order","boolean","Base Field","","","True",""</w:t>
      </w:r>
    </w:p>
    <w:p>
      <w:r>
        <w:rPr>
          <w:sz w:val="16"/>
        </w:rPr>
        <w:t>"message_has_error_counter","Number of errors","Sales Order","integer","Base Field","","","True",""</w:t>
      </w:r>
    </w:p>
    <w:p>
      <w:r>
        <w:rPr>
          <w:sz w:val="16"/>
        </w:rPr>
        <w:t>"message_has_sms_error","SMS Delivery error","Sales Order","boolean","Base Field","","","True",""</w:t>
      </w:r>
    </w:p>
    <w:p>
      <w:r>
        <w:rPr>
          <w:sz w:val="16"/>
        </w:rPr>
        <w:t>"message_ids","Messages","Sales Order","one2many","Base Field","","True","","mail.message"</w:t>
      </w:r>
    </w:p>
    <w:p>
      <w:r>
        <w:rPr>
          <w:sz w:val="16"/>
        </w:rPr>
        <w:t>"message_is_follower","Is Follower","Sales Order","boolean","Base Field","","","True",""</w:t>
      </w:r>
    </w:p>
    <w:p>
      <w:r>
        <w:rPr>
          <w:sz w:val="16"/>
        </w:rPr>
        <w:t>"message_needaction","Action Needed","Sales Order","boolean","Base Field","","","True",""</w:t>
      </w:r>
    </w:p>
    <w:p>
      <w:r>
        <w:rPr>
          <w:sz w:val="16"/>
        </w:rPr>
        <w:t>"message_needaction_counter","Number of Actions","Sales Order","integer","Base Field","","","True",""</w:t>
      </w:r>
    </w:p>
    <w:p>
      <w:r>
        <w:rPr>
          <w:sz w:val="16"/>
        </w:rPr>
        <w:t>"message_partner_ids","Followers (Partners)","Sales Order","many2many","Base Field","","","","res.partner"</w:t>
      </w:r>
    </w:p>
    <w:p>
      <w:r>
        <w:rPr>
          <w:sz w:val="16"/>
        </w:rPr>
        <w:t>"my_activity_date_deadline","My Activity Deadline","Sales Order","date","Base Field","","","True",""</w:t>
      </w:r>
    </w:p>
    <w:p>
      <w:r>
        <w:rPr>
          <w:sz w:val="16"/>
        </w:rPr>
        <w:t>"name","Order Reference","Sales Order","char","Base Field","True","True","",""</w:t>
      </w:r>
    </w:p>
    <w:p>
      <w:r>
        <w:rPr>
          <w:sz w:val="16"/>
        </w:rPr>
        <w:t>"note","Terms and conditions","Sales Order","html","Base Field","","True","",""</w:t>
      </w:r>
    </w:p>
    <w:p>
      <w:r>
        <w:rPr>
          <w:sz w:val="16"/>
        </w:rPr>
        <w:t>"opportunity_id","Opportunity","Sales Order","many2one","Base Field","True","True","","crm.lead"</w:t>
      </w:r>
    </w:p>
    <w:p>
      <w:r>
        <w:rPr>
          <w:sz w:val="16"/>
        </w:rPr>
        <w:t>"order_line","Order Lines","Sales Order","one2many","Base Field","","True","","sale.order.line"</w:t>
      </w:r>
    </w:p>
    <w:p>
      <w:r>
        <w:rPr>
          <w:sz w:val="16"/>
        </w:rPr>
        <w:t>"origin","Source Document","Sales Order","char","Base Field","","True","",""</w:t>
      </w:r>
    </w:p>
    <w:p>
      <w:r>
        <w:rPr>
          <w:sz w:val="16"/>
        </w:rPr>
        <w:t>"partner_credit_warning","Partner Credit Warning","Sales Order","text","Base Field","","","True",""</w:t>
      </w:r>
    </w:p>
    <w:p>
      <w:r>
        <w:rPr>
          <w:sz w:val="16"/>
        </w:rPr>
        <w:t>"partner_id","Customer","Sales Order","many2one","Base Field","True","True","","res.partner"</w:t>
      </w:r>
    </w:p>
    <w:p>
      <w:r>
        <w:rPr>
          <w:sz w:val="16"/>
        </w:rPr>
        <w:t>"partner_invoice_id","Invoice Address","Sales Order","many2one","Base Field","True","True","","res.partner"</w:t>
      </w:r>
    </w:p>
    <w:p>
      <w:r>
        <w:rPr>
          <w:sz w:val="16"/>
        </w:rPr>
        <w:t>"partner_shipping_id","Delivery Address","Sales Order","many2one","Base Field","True","True","","res.partner"</w:t>
      </w:r>
    </w:p>
    <w:p>
      <w:r>
        <w:rPr>
          <w:sz w:val="16"/>
        </w:rPr>
        <w:t>"payment_term_id","Payment Terms","Sales Order","many2one","Base Field","","True","","account.payment.term"</w:t>
      </w:r>
    </w:p>
    <w:p>
      <w:r>
        <w:rPr>
          <w:sz w:val="16"/>
        </w:rPr>
        <w:t>"pending_email_template_id","Pending Email Template","Sales Order","many2one","Base Field","","True","True","mail.template"</w:t>
      </w:r>
    </w:p>
    <w:p>
      <w:r>
        <w:rPr>
          <w:sz w:val="16"/>
        </w:rPr>
        <w:t>"preferred_payment_method_line_id","Payment Method","Sales Order","many2one","Base Field","","True","","account.payment.method.line"</w:t>
      </w:r>
    </w:p>
    <w:p>
      <w:r>
        <w:rPr>
          <w:sz w:val="16"/>
        </w:rPr>
        <w:t>"prepayment_percent","Prepayment percentage","Sales Order","float","Base Field","","True","",""</w:t>
      </w:r>
    </w:p>
    <w:p>
      <w:r>
        <w:rPr>
          <w:sz w:val="16"/>
        </w:rPr>
        <w:t>"pricelist_id","Pricelist","Sales Order","many2one","Base Field","","True","","product.pricelist"</w:t>
      </w:r>
    </w:p>
    <w:p>
      <w:r>
        <w:rPr>
          <w:sz w:val="16"/>
        </w:rPr>
        <w:t>"quotation_document_ids","Headers/Footers","Sales Order","many2many","Base Field","","True","","quotation.document"</w:t>
      </w:r>
    </w:p>
    <w:p>
      <w:r>
        <w:rPr>
          <w:sz w:val="16"/>
        </w:rPr>
        <w:t>"reference","Payment Ref.","Sales Order","char","Base Field","","True","",""</w:t>
      </w:r>
    </w:p>
    <w:p>
      <w:r>
        <w:rPr>
          <w:sz w:val="16"/>
        </w:rPr>
        <w:t>"require_payment","Online payment","Sales Order","boolean","Base Field","","True","",""</w:t>
      </w:r>
    </w:p>
    <w:p>
      <w:r>
        <w:rPr>
          <w:sz w:val="16"/>
        </w:rPr>
        <w:t>"require_signature","Online signature","Sales Order","boolean","Base Field","","True","",""</w:t>
      </w:r>
    </w:p>
    <w:p>
      <w:r>
        <w:rPr>
          <w:sz w:val="16"/>
        </w:rPr>
        <w:t>"sale_order_template_id","Quotation Template","Sales Order","many2one","Base Field","","True","","sale.order.template"</w:t>
      </w:r>
    </w:p>
    <w:p>
      <w:r>
        <w:rPr>
          <w:sz w:val="16"/>
        </w:rPr>
        <w:t>"sale_warning_text","Sale Warning","Sales Order","text","Base Field","","","True",""</w:t>
      </w:r>
    </w:p>
    <w:p>
      <w:r>
        <w:rPr>
          <w:sz w:val="16"/>
        </w:rPr>
        <w:t>"show_update_fpos","Has Fiscal Position Changed","Sales Order","boolean","Base Field","","","",""</w:t>
      </w:r>
    </w:p>
    <w:p>
      <w:r>
        <w:rPr>
          <w:sz w:val="16"/>
        </w:rPr>
        <w:t>"show_update_pricelist","Has Pricelist Changed","Sales Order","boolean","Base Field","","","",""</w:t>
      </w:r>
    </w:p>
    <w:p>
      <w:r>
        <w:rPr>
          <w:sz w:val="16"/>
        </w:rPr>
        <w:t>"signature","Signature","Sales Order","binary","Base Field","","True","",""</w:t>
      </w:r>
    </w:p>
    <w:p>
      <w:r>
        <w:rPr>
          <w:sz w:val="16"/>
        </w:rPr>
        <w:t>"signed_by","Signed By","Sales Order","char","Base Field","","True","",""</w:t>
      </w:r>
    </w:p>
    <w:p>
      <w:r>
        <w:rPr>
          <w:sz w:val="16"/>
        </w:rPr>
        <w:t>"signed_on","Signed On","Sales Order","datetime","Base Field","","True","",""</w:t>
      </w:r>
    </w:p>
    <w:p>
      <w:r>
        <w:rPr>
          <w:sz w:val="16"/>
        </w:rPr>
        <w:t>"source_id","Source","Sales Order","many2one","Base Field","True","True","","utm.source"</w:t>
      </w:r>
    </w:p>
    <w:p>
      <w:r>
        <w:rPr>
          <w:sz w:val="16"/>
        </w:rPr>
        <w:t>"spreadsheet_id","Spreadsheet","Sales Order","many2one","Base Field","","","True","sale.order.spreadsheet"</w:t>
      </w:r>
    </w:p>
    <w:p>
      <w:r>
        <w:rPr>
          <w:sz w:val="16"/>
        </w:rPr>
        <w:t>"spreadsheet_ids","Spreadsheets","Sales Order","one2many","Base Field","","True","","sale.order.spreadsheet"</w:t>
      </w:r>
    </w:p>
    <w:p>
      <w:r>
        <w:rPr>
          <w:sz w:val="16"/>
        </w:rPr>
        <w:t>"spreadsheet_template_id","Quote calculator","Sales Order","many2one","Base Field","","","True","sale.order.spreadsheet"</w:t>
      </w:r>
    </w:p>
    <w:p>
      <w:r>
        <w:rPr>
          <w:sz w:val="16"/>
        </w:rPr>
        <w:t>"state","Status","Sales Order","selection","Base Field","True","True","True",""</w:t>
      </w:r>
    </w:p>
    <w:p>
      <w:r>
        <w:rPr>
          <w:sz w:val="16"/>
        </w:rPr>
        <w:t>"tag_ids","Tags","Sales Order","many2many","Base Field","","True","","crm.tag"</w:t>
      </w:r>
    </w:p>
    <w:p>
      <w:r>
        <w:rPr>
          <w:sz w:val="16"/>
        </w:rPr>
        <w:t>"tax_calculation_rounding_method","Tax Calculation Rounding Method","Sales Order","selection","Base Field","","","True",""</w:t>
      </w:r>
    </w:p>
    <w:p>
      <w:r>
        <w:rPr>
          <w:sz w:val="16"/>
        </w:rPr>
        <w:t>"tax_country_id","Tax Country","Sales Order","many2one","Base Field","","","True","res.country"</w:t>
      </w:r>
    </w:p>
    <w:p>
      <w:r>
        <w:rPr>
          <w:sz w:val="16"/>
        </w:rPr>
        <w:t>"tax_totals","Tax Totals","Sales Order","binary","Base Field","","","True",""</w:t>
      </w:r>
    </w:p>
    <w:p>
      <w:r>
        <w:rPr>
          <w:sz w:val="16"/>
        </w:rPr>
        <w:t>"team_id","Sales Team","Sales Order","many2one","Base Field","True","True","","crm.team"</w:t>
      </w:r>
    </w:p>
    <w:p>
      <w:r>
        <w:rPr>
          <w:sz w:val="16"/>
        </w:rPr>
        <w:t>"terms_type","Terms &amp; Conditions format","Sales Order","selection","Base Field","","","True",""</w:t>
      </w:r>
    </w:p>
    <w:p>
      <w:r>
        <w:rPr>
          <w:sz w:val="16"/>
        </w:rPr>
        <w:t>"transaction_ids","Transactions","Sales Order","many2many","Base Field","","True","True","payment.transaction"</w:t>
      </w:r>
    </w:p>
    <w:p>
      <w:r>
        <w:rPr>
          <w:sz w:val="16"/>
        </w:rPr>
        <w:t>"type_name","Type Name","Sales Order","char","Base Field","","","True",""</w:t>
      </w:r>
    </w:p>
    <w:p>
      <w:r>
        <w:rPr>
          <w:sz w:val="16"/>
        </w:rPr>
        <w:t>"user_id","Salesperson","Sales Order","many2one","Base Field","True","True","","res.users"</w:t>
      </w:r>
    </w:p>
    <w:p>
      <w:r>
        <w:rPr>
          <w:sz w:val="16"/>
        </w:rPr>
        <w:t>"validity_date","Expiration","Sales Order","date","Base Field","","True","",""</w:t>
      </w:r>
    </w:p>
    <w:p>
      <w:r>
        <w:rPr>
          <w:sz w:val="16"/>
        </w:rPr>
        <w:t>"website_message_ids","Website Messages","Sales Order","one2many","Base Field","","True","","mail.message"</w:t>
      </w:r>
    </w:p>
    <w:p>
      <w:r>
        <w:rPr>
          <w:sz w:val="16"/>
        </w:rPr>
        <w:t>"write_date","Last Updated on","Sales Order","datetime","Base Field","","True","True",""</w:t>
      </w:r>
    </w:p>
    <w:p>
      <w:r>
        <w:rPr>
          <w:sz w:val="16"/>
        </w:rPr>
        <w:t>"write_uid","Last Updated by","Sales Order","many2one","Base Field","","True","True","res.users"</w:t>
      </w:r>
    </w:p>
    <w:p>
      <w:r>
        <w:rPr>
          <w:sz w:val="16"/>
        </w:rPr>
        <w:t>"x_studio_binary_field_7sv_1jdp3p4in","New File","Sales Order","binary","Custom Field","","True","",""</w:t>
      </w:r>
    </w:p>
    <w:p>
      <w:r>
        <w:rPr>
          <w:sz w:val="16"/>
        </w:rPr>
        <w:t>"x_studio_binary_field_7sv_1jdp3p4in_filename","Filename for x_studio_binary_field_7sv_1jdp3p4in","Sales Order","char","Custom Field","","True","",""</w:t>
      </w:r>
    </w:p>
    <w:p>
      <w:r>
        <w:rPr>
          <w:sz w:val="16"/>
        </w:rPr>
        <w:t>"x_studio_char_field_1ar_1jctcfvaa","New Text","Sales Order","char","Custom Field","","True","",""</w:t>
      </w:r>
    </w:p>
    <w:p>
      <w:r>
        <w:rPr>
          <w:sz w:val="16"/>
        </w:rPr>
        <w:t>"x_studio_char_field_7f9_1jctcmuu5","New Text","Sales Order","char","Custom Field","","True","",""</w:t>
      </w:r>
    </w:p>
    <w:p>
      <w:r>
        <w:rPr>
          <w:sz w:val="16"/>
        </w:rPr>
        <w:t>"x_studio_char_field_7ml_1jctcl0t1","New Text","Sales Order","char","Custom Field","","True","",""</w:t>
      </w:r>
    </w:p>
    <w:p>
      <w:r>
        <w:rPr>
          <w:sz w:val="16"/>
        </w:rPr>
        <w:t>"x_studio_gate_snapshot","Gate Snapshot","Sales Order","char","Custom Field","","True","",""</w:t>
      </w:r>
    </w:p>
    <w:p>
      <w:r>
        <w:rPr>
          <w:sz w:val="16"/>
        </w:rPr>
        <w:t>"x_studio_x_gate_snapshot","Gate Snapshot","Sales Order","char","Custom Field","","True","",""</w:t>
      </w:r>
    </w:p>
    <w:p>
      <w:r>
        <w:rPr>
          <w:sz w:val="16"/>
        </w:rPr>
        <w:t>"x_studio_x_studio_confirm_send"," Confirm Send","Sales Order","boolean","Custom Field","","True","",""</w:t>
      </w:r>
    </w:p>
    <w:p>
      <w:r>
        <w:rPr>
          <w:sz w:val="16"/>
        </w:rPr>
        <w:t>"x_studio_x_studio_lead_source","Lead Source","Sales Order","selection","Custom Field","","True","",""</w:t>
      </w:r>
    </w:p>
    <w:p>
      <w:r>
        <w:rPr>
          <w:sz w:val="16"/>
        </w:rPr>
        <w:t>"x_studio_x_studio_notes_snapshot1","Notes Snapshot","Sales Order","text","Custom Field","","True","",""</w:t>
      </w:r>
    </w:p>
    <w:p>
      <w:r>
        <w:rPr>
          <w:sz w:val="16"/>
        </w:rPr>
        <w:t>"x_studio_x_studio_pricing_snapshot","Pricing Snapshot","Sales Order","char","Custom Field","","True","",""</w:t>
      </w:r>
    </w:p>
    <w:p>
      <w:r>
        <w:rPr>
          <w:sz w:val="16"/>
        </w:rPr>
        <w:t>"x_studio_x_studio_workiz_link","Workiz Link","Sales Order","char","Custom Field","","True","",""</w:t>
      </w:r>
    </w:p>
    <w:p>
      <w:r>
        <w:rPr>
          <w:sz w:val="16"/>
        </w:rPr>
        <w:t>"x_studio_x_studio_workiz_status","Workiz Status","Sales Order","char","Custom Field","","True","",""</w:t>
      </w:r>
    </w:p>
    <w:p>
      <w:r>
        <w:rPr>
          <w:sz w:val="16"/>
        </w:rPr>
        <w:t>"x_studio_x_studio_workiz_tech","Workiz Tech","Sales Order","char","Custom Field","","True","",""</w:t>
      </w:r>
    </w:p>
    <w:p>
      <w:r>
        <w:rPr>
          <w:sz w:val="16"/>
        </w:rPr>
        <w:t>"x_studio_x_studio_workiz_uuid","Workiz UUID","Sales Order","char","Custom Field","","True","",""</w:t>
      </w:r>
    </w:p>
    <w:p>
      <w:r>
        <w:rPr>
          <w:sz w:val="16"/>
        </w:rPr>
        <w:t>"x_studio_x_studio_x_studio_job_type","Job Type","Sales Order","selection","Custom Field","","True","",""</w:t>
      </w:r>
    </w:p>
    <w:p>
      <w:r>
        <w:rPr>
          <w:sz w:val="16"/>
        </w:rPr>
        <w:t>"x_studio_x_workiz_link","Workiz Link","Sales Order","char","Custom Field","","True","",""</w:t>
      </w:r>
    </w:p>
    <w:p>
      <w:r>
        <w:rPr>
          <w:sz w:val="16"/>
        </w:rPr>
        <w:t>***********</w:t>
      </w:r>
    </w:p>
    <w:p>
      <w:r>
        <w:rPr>
          <w:sz w:val="16"/>
        </w:rPr>
        <w:t>"Field Name","Field Label","Model","Field Type","Type","Indexed","Stored","Readonly","Related Model"</w:t>
      </w:r>
    </w:p>
    <w:p>
      <w:r>
        <w:rPr>
          <w:sz w:val="16"/>
        </w:rPr>
        <w:t>"account_move_count","Account Move Count","Contact","integer","Base Field","","","True",""</w:t>
      </w:r>
    </w:p>
    <w:p>
      <w:r>
        <w:rPr>
          <w:sz w:val="16"/>
        </w:rPr>
        <w:t>"account_represented_company_ids","Account Represented Company","Contact","one2many","Base Field","","True","","res.company"</w:t>
      </w:r>
    </w:p>
    <w:p>
      <w:r>
        <w:rPr>
          <w:sz w:val="16"/>
        </w:rPr>
        <w:t>"active","Active","Contact","boolean","Base Field","","True","",""</w:t>
      </w:r>
    </w:p>
    <w:p>
      <w:r>
        <w:rPr>
          <w:sz w:val="16"/>
        </w:rPr>
        <w:t>"active_lang_count","Active Lang Count","Contact","integer","Base Field","","","True",""</w:t>
      </w:r>
    </w:p>
    <w:p>
      <w:r>
        <w:rPr>
          <w:sz w:val="16"/>
        </w:rPr>
        <w:t>"activity_calendar_event_id","Next Activity Calendar Event","Contact","many2one","Base Field","","","True","calendar.event"</w:t>
      </w:r>
    </w:p>
    <w:p>
      <w:r>
        <w:rPr>
          <w:sz w:val="16"/>
        </w:rPr>
        <w:t>"activity_date_deadline","Next Activity Deadline","Contact","date","Base Field","","","True",""</w:t>
      </w:r>
    </w:p>
    <w:p>
      <w:r>
        <w:rPr>
          <w:sz w:val="16"/>
        </w:rPr>
        <w:t>"activity_exception_decoration","Activity Exception Decoration","Contact","selection","Base Field","","","True",""</w:t>
      </w:r>
    </w:p>
    <w:p>
      <w:r>
        <w:rPr>
          <w:sz w:val="16"/>
        </w:rPr>
        <w:t>"activity_exception_icon","Icon","Contact","char","Base Field","","","True",""</w:t>
      </w:r>
    </w:p>
    <w:p>
      <w:r>
        <w:rPr>
          <w:sz w:val="16"/>
        </w:rPr>
        <w:t>"activity_ids","Activities","Contact","one2many","Base Field","","True","","mail.activity"</w:t>
      </w:r>
    </w:p>
    <w:p>
      <w:r>
        <w:rPr>
          <w:sz w:val="16"/>
        </w:rPr>
        <w:t>"activity_state","Activity State","Contact","selection","Base Field","","","True",""</w:t>
      </w:r>
    </w:p>
    <w:p>
      <w:r>
        <w:rPr>
          <w:sz w:val="16"/>
        </w:rPr>
        <w:t>"activity_summary","Next Activity Summary","Contact","char","Base Field","","","",""</w:t>
      </w:r>
    </w:p>
    <w:p>
      <w:r>
        <w:rPr>
          <w:sz w:val="16"/>
        </w:rPr>
        <w:t>"activity_type_icon","Activity Type Icon","Contact","char","Base Field","","","True",""</w:t>
      </w:r>
    </w:p>
    <w:p>
      <w:r>
        <w:rPr>
          <w:sz w:val="16"/>
        </w:rPr>
        <w:t>"activity_type_id","Next Activity Type","Contact","many2one","Base Field","","","","mail.activity.type"</w:t>
      </w:r>
    </w:p>
    <w:p>
      <w:r>
        <w:rPr>
          <w:sz w:val="16"/>
        </w:rPr>
        <w:t>"activity_user_id","Responsible User","Contact","many2one","Base Field","","","True","res.users"</w:t>
      </w:r>
    </w:p>
    <w:p>
      <w:r>
        <w:rPr>
          <w:sz w:val="16"/>
        </w:rPr>
        <w:t>"agent_ids","Agent","Contact","one2many","Base Field","","True","","ai.agent"</w:t>
      </w:r>
    </w:p>
    <w:p>
      <w:r>
        <w:rPr>
          <w:sz w:val="16"/>
        </w:rPr>
        <w:t>"application_statistics","Stats","Contact","json","Base Field","","","True",""</w:t>
      </w:r>
    </w:p>
    <w:p>
      <w:r>
        <w:rPr>
          <w:sz w:val="16"/>
        </w:rPr>
        <w:t>"autopost_bills","Auto-post bills","Contact","selection","Base Field","","True","",""</w:t>
      </w:r>
    </w:p>
    <w:p>
      <w:r>
        <w:rPr>
          <w:sz w:val="16"/>
        </w:rPr>
        <w:t>"available_invoice_template_pdf_report_ids","Available Invoice Template Pdf Report","Contact","one2many","Base Field","","","True","ir.actions.report"</w:t>
      </w:r>
    </w:p>
    <w:p>
      <w:r>
        <w:rPr>
          <w:sz w:val="16"/>
        </w:rPr>
        <w:t>"available_peppol_eas","Available Peppol Eas","Contact","json","Base Field","","","True",""</w:t>
      </w:r>
    </w:p>
    <w:p>
      <w:r>
        <w:rPr>
          <w:sz w:val="16"/>
        </w:rPr>
        <w:t>"avalara_exemption_id","Avalara Exemption","Contact","many2one","Base Field","True","True","","avatax.exemption"</w:t>
      </w:r>
    </w:p>
    <w:p>
      <w:r>
        <w:rPr>
          <w:sz w:val="16"/>
        </w:rPr>
        <w:t>"avalara_partner_code","Avalara Partner Code","Contact","char","Base Field","","True","",""</w:t>
      </w:r>
    </w:p>
    <w:p>
      <w:r>
        <w:rPr>
          <w:sz w:val="16"/>
        </w:rPr>
        <w:t>"avalara_show_address_validation","Avalara Show Address Validation","Contact","boolean","Base Field","","","True",""</w:t>
      </w:r>
    </w:p>
    <w:p>
      <w:r>
        <w:rPr>
          <w:sz w:val="16"/>
        </w:rPr>
        <w:t>"avatar_1024","Avatar 1024","Contact","binary","Base Field","","","True",""</w:t>
      </w:r>
    </w:p>
    <w:p>
      <w:r>
        <w:rPr>
          <w:sz w:val="16"/>
        </w:rPr>
        <w:t>"avatar_128","Avatar 128","Contact","binary","Base Field","","","True",""</w:t>
      </w:r>
    </w:p>
    <w:p>
      <w:r>
        <w:rPr>
          <w:sz w:val="16"/>
        </w:rPr>
        <w:t>"avatar_1920","Avatar","Contact","binary","Base Field","","","True",""</w:t>
      </w:r>
    </w:p>
    <w:p>
      <w:r>
        <w:rPr>
          <w:sz w:val="16"/>
        </w:rPr>
        <w:t>"avatar_256","Avatar 256","Contact","binary","Base Field","","","True",""</w:t>
      </w:r>
    </w:p>
    <w:p>
      <w:r>
        <w:rPr>
          <w:sz w:val="16"/>
        </w:rPr>
        <w:t>"avatar_512","Avatar 512","Contact","binary","Base Field","","","True",""</w:t>
      </w:r>
    </w:p>
    <w:p>
      <w:r>
        <w:rPr>
          <w:sz w:val="16"/>
        </w:rPr>
        <w:t>"avatax_unique_code","Avalara Code","Contact","char","Base Field","","","True",""</w:t>
      </w:r>
    </w:p>
    <w:p>
      <w:r>
        <w:rPr>
          <w:sz w:val="16"/>
        </w:rPr>
        <w:t>"bank_account_count","Bank","Contact","integer","Base Field","","","True",""</w:t>
      </w:r>
    </w:p>
    <w:p>
      <w:r>
        <w:rPr>
          <w:sz w:val="16"/>
        </w:rPr>
        <w:t>"bank_ids","Banks","Contact","one2many","Base Field","","True","","res.partner.bank"</w:t>
      </w:r>
    </w:p>
    <w:p>
      <w:r>
        <w:rPr>
          <w:sz w:val="16"/>
        </w:rPr>
        <w:t>"barcode","Barcode","Contact","char","Base Field","True","True","",""</w:t>
      </w:r>
    </w:p>
    <w:p>
      <w:r>
        <w:rPr>
          <w:sz w:val="16"/>
        </w:rPr>
        <w:t>"box_1099_id","1099 Box","Contact","many2one","Base Field","","True","","l10n_us.1099_box"</w:t>
      </w:r>
    </w:p>
    <w:p>
      <w:r>
        <w:rPr>
          <w:sz w:val="16"/>
        </w:rPr>
        <w:t>"calendar_last_notif_ack","Last notification marked as read from base Calendar","Contact","datetime","Base Field","","True","",""</w:t>
      </w:r>
    </w:p>
    <w:p>
      <w:r>
        <w:rPr>
          <w:sz w:val="16"/>
        </w:rPr>
        <w:t>"can_publish","Can Publish","Contact","boolean","Base Field","","","True",""</w:t>
      </w:r>
    </w:p>
    <w:p>
      <w:r>
        <w:rPr>
          <w:sz w:val="16"/>
        </w:rPr>
        <w:t>"category_id","Tags","Contact","many2many","Base Field","","True","","res.partner.category"</w:t>
      </w:r>
    </w:p>
    <w:p>
      <w:r>
        <w:rPr>
          <w:sz w:val="16"/>
        </w:rPr>
        <w:t>"channel_ids","Channels","Contact","many2many","Base Field","","True","","discuss.channel"</w:t>
      </w:r>
    </w:p>
    <w:p>
      <w:r>
        <w:rPr>
          <w:sz w:val="16"/>
        </w:rPr>
        <w:t>"channel_member_ids","Channel Member","Contact","one2many","Base Field","","True","","discuss.channel.member"</w:t>
      </w:r>
    </w:p>
    <w:p>
      <w:r>
        <w:rPr>
          <w:sz w:val="16"/>
        </w:rPr>
        <w:t>"child_ids","Contact","Contact","one2many","Base Field","","True","","res.partner"</w:t>
      </w:r>
    </w:p>
    <w:p>
      <w:r>
        <w:rPr>
          <w:sz w:val="16"/>
        </w:rPr>
        <w:t>"city","City","Contact","char","Base Field","","True","",""</w:t>
      </w:r>
    </w:p>
    <w:p>
      <w:r>
        <w:rPr>
          <w:sz w:val="16"/>
        </w:rPr>
        <w:t>"color","Color Index","Contact","integer","Base Field","","True","",""</w:t>
      </w:r>
    </w:p>
    <w:p>
      <w:r>
        <w:rPr>
          <w:sz w:val="16"/>
        </w:rPr>
        <w:t>"comment","Notes","Contact","html","Base Field","","True","",""</w:t>
      </w:r>
    </w:p>
    <w:p>
      <w:r>
        <w:rPr>
          <w:sz w:val="16"/>
        </w:rPr>
        <w:t>"commercial_company_name","Company Name Entity","Contact","char","Base Field","","True","True",""</w:t>
      </w:r>
    </w:p>
    <w:p>
      <w:r>
        <w:rPr>
          <w:sz w:val="16"/>
        </w:rPr>
        <w:t>"commercial_partner_id","Commercial Entity","Contact","many2one","Base Field","True","True","True","res.partner"</w:t>
      </w:r>
    </w:p>
    <w:p>
      <w:r>
        <w:rPr>
          <w:sz w:val="16"/>
        </w:rPr>
        <w:t>"company_id","Company","Contact","many2one","Base Field","True","True","","res.company"</w:t>
      </w:r>
    </w:p>
    <w:p>
      <w:r>
        <w:rPr>
          <w:sz w:val="16"/>
        </w:rPr>
        <w:t>"company_name","Company Name","Contact","char","Base Field","","True","",""</w:t>
      </w:r>
    </w:p>
    <w:p>
      <w:r>
        <w:rPr>
          <w:sz w:val="16"/>
        </w:rPr>
        <w:t>"company_registry","Company ID","Contact","char","Base Field","True","True","",""</w:t>
      </w:r>
    </w:p>
    <w:p>
      <w:r>
        <w:rPr>
          <w:sz w:val="16"/>
        </w:rPr>
        <w:t>"company_registry_label","Company ID Label","Contact","char","Base Field","","","True",""</w:t>
      </w:r>
    </w:p>
    <w:p>
      <w:r>
        <w:rPr>
          <w:sz w:val="16"/>
        </w:rPr>
        <w:t>"company_registry_placeholder","Company Registry Placeholder","Contact","char","Base Field","","","True",""</w:t>
      </w:r>
    </w:p>
    <w:p>
      <w:r>
        <w:rPr>
          <w:sz w:val="16"/>
        </w:rPr>
        <w:t>"company_type","Company Type","Contact","selection","Base Field","","","",""</w:t>
      </w:r>
    </w:p>
    <w:p>
      <w:r>
        <w:rPr>
          <w:sz w:val="16"/>
        </w:rPr>
        <w:t>"complete_name","Complete Name","Contact","char","Base Field","True","True","True",""</w:t>
      </w:r>
    </w:p>
    <w:p>
      <w:r>
        <w:rPr>
          <w:sz w:val="16"/>
        </w:rPr>
        <w:t>"contact_address","Complete Address","Contact","char","Base Field","","","True",""</w:t>
      </w:r>
    </w:p>
    <w:p>
      <w:r>
        <w:rPr>
          <w:sz w:val="16"/>
        </w:rPr>
        <w:t>"contact_address_complete","Contact Address Complete","Contact","char","Base Field","","True","True",""</w:t>
      </w:r>
    </w:p>
    <w:p>
      <w:r>
        <w:rPr>
          <w:sz w:val="16"/>
        </w:rPr>
        <w:t>"contact_address_inline","Inlined Complete Address","Contact","char","Base Field","","","True",""</w:t>
      </w:r>
    </w:p>
    <w:p>
      <w:r>
        <w:rPr>
          <w:sz w:val="16"/>
        </w:rPr>
        <w:t>"contract_ids","Partner Contracts","Contact","one2many","Base Field","","True","True","account.analytic.account"</w:t>
      </w:r>
    </w:p>
    <w:p>
      <w:r>
        <w:rPr>
          <w:sz w:val="16"/>
        </w:rPr>
        <w:t>"country_code","Country Code","Contact","char","Base Field","","","True",""</w:t>
      </w:r>
    </w:p>
    <w:p>
      <w:r>
        <w:rPr>
          <w:sz w:val="16"/>
        </w:rPr>
        <w:t>"country_id","Country","Contact","many2one","Base Field","","True","","res.country"</w:t>
      </w:r>
    </w:p>
    <w:p>
      <w:r>
        <w:rPr>
          <w:sz w:val="16"/>
        </w:rPr>
        <w:t>"create_date","Created on","Contact","datetime","Base Field","","True","True",""</w:t>
      </w:r>
    </w:p>
    <w:p>
      <w:r>
        <w:rPr>
          <w:sz w:val="16"/>
        </w:rPr>
        <w:t>"create_uid","Created by","Contact","many2one","Base Field","","True","True","res.users"</w:t>
      </w:r>
    </w:p>
    <w:p>
      <w:r>
        <w:rPr>
          <w:sz w:val="16"/>
        </w:rPr>
        <w:t>"credit","Total Receivable","Contact","monetary","Base Field","","","True",""</w:t>
      </w:r>
    </w:p>
    <w:p>
      <w:r>
        <w:rPr>
          <w:sz w:val="16"/>
        </w:rPr>
        <w:t>"credit_limit","Credit Limit","Contact","float","Base Field","True","True","",""</w:t>
      </w:r>
    </w:p>
    <w:p>
      <w:r>
        <w:rPr>
          <w:sz w:val="16"/>
        </w:rPr>
        <w:t>"credit_to_invoice","Credit To Invoice","Contact","monetary","Base Field","","","True",""</w:t>
      </w:r>
    </w:p>
    <w:p>
      <w:r>
        <w:rPr>
          <w:sz w:val="16"/>
        </w:rPr>
        <w:t>"currency_id","Currency","Contact","many2one","Base Field","","","True","res.currency"</w:t>
      </w:r>
    </w:p>
    <w:p>
      <w:r>
        <w:rPr>
          <w:sz w:val="16"/>
        </w:rPr>
        <w:t>"customer_rank","Customer Rank","Contact","integer","Base Field","","True","",""</w:t>
      </w:r>
    </w:p>
    <w:p>
      <w:r>
        <w:rPr>
          <w:sz w:val="16"/>
        </w:rPr>
        <w:t>"days_sales_outstanding","Days Sales Outstanding (DSO)","Contact","float","Base Field","","","True",""</w:t>
      </w:r>
    </w:p>
    <w:p>
      <w:r>
        <w:rPr>
          <w:sz w:val="16"/>
        </w:rPr>
        <w:t>"debit","Total Payable","Contact","monetary","Base Field","","","True",""</w:t>
      </w:r>
    </w:p>
    <w:p>
      <w:r>
        <w:rPr>
          <w:sz w:val="16"/>
        </w:rPr>
        <w:t>"display_invoice_edi_format","Display Invoice Edi Format","Contact","boolean","Base Field","","","",""</w:t>
      </w:r>
    </w:p>
    <w:p>
      <w:r>
        <w:rPr>
          <w:sz w:val="16"/>
        </w:rPr>
        <w:t>"display_invoice_template_pdf_report_id","Display Invoice Template Pdf Report","Contact","boolean","Base Field","","","",""</w:t>
      </w:r>
    </w:p>
    <w:p>
      <w:r>
        <w:rPr>
          <w:sz w:val="16"/>
        </w:rPr>
        <w:t>"display_name","Display Name","Contact","char","Base Field","","","True",""</w:t>
      </w:r>
    </w:p>
    <w:p>
      <w:r>
        <w:rPr>
          <w:sz w:val="16"/>
        </w:rPr>
        <w:t>"duplicate_bank_partner_ids","Duplicate Bank Partner","Contact","many2many","Base Field","","","True","res.partner"</w:t>
      </w:r>
    </w:p>
    <w:p>
      <w:r>
        <w:rPr>
          <w:sz w:val="16"/>
        </w:rPr>
        <w:t>"email","Email","Contact","char","Base Field","","True","",""</w:t>
      </w:r>
    </w:p>
    <w:p>
      <w:r>
        <w:rPr>
          <w:sz w:val="16"/>
        </w:rPr>
        <w:t>"email_formatted","Formatted Email","Contact","char","Base Field","","","True",""</w:t>
      </w:r>
    </w:p>
    <w:p>
      <w:r>
        <w:rPr>
          <w:sz w:val="16"/>
        </w:rPr>
        <w:t>"email_normalized","Normalized Email","Contact","char","Base Field","","True","True",""</w:t>
      </w:r>
    </w:p>
    <w:p>
      <w:r>
        <w:rPr>
          <w:sz w:val="16"/>
        </w:rPr>
        <w:t>"employee","Employee","Contact","boolean","Base Field","","True","",""</w:t>
      </w:r>
    </w:p>
    <w:p>
      <w:r>
        <w:rPr>
          <w:sz w:val="16"/>
        </w:rPr>
        <w:t>"fiscal_country_codes","Fiscal Country Codes","Contact","char","Base Field","","","True",""</w:t>
      </w:r>
    </w:p>
    <w:p>
      <w:r>
        <w:rPr>
          <w:sz w:val="16"/>
        </w:rPr>
        <w:t>"fiscal_country_group_codes","Fiscal Country Group Codes","Contact","json","Base Field","","","True",""</w:t>
      </w:r>
    </w:p>
    <w:p>
      <w:r>
        <w:rPr>
          <w:sz w:val="16"/>
        </w:rPr>
        <w:t>"followup_line_id","Follow-up Level","Contact","many2one","Base Field","","","","account_followup.followup.line"</w:t>
      </w:r>
    </w:p>
    <w:p>
      <w:r>
        <w:rPr>
          <w:sz w:val="16"/>
        </w:rPr>
        <w:t>"followup_next_action_date","Next reminder","Contact","date","Base Field","True","True","",""</w:t>
      </w:r>
    </w:p>
    <w:p>
      <w:r>
        <w:rPr>
          <w:sz w:val="16"/>
        </w:rPr>
        <w:t>"followup_reminder_type","Reminders","Contact","selection","Base Field","","True","",""</w:t>
      </w:r>
    </w:p>
    <w:p>
      <w:r>
        <w:rPr>
          <w:sz w:val="16"/>
        </w:rPr>
        <w:t>"followup_responsible_id","Responsible","Contact","many2one","Base Field","True","True","","res.users"</w:t>
      </w:r>
    </w:p>
    <w:p>
      <w:r>
        <w:rPr>
          <w:sz w:val="16"/>
        </w:rPr>
        <w:t>"followup_status","Follow-up Status","Contact","selection","Base Field","","","True",""</w:t>
      </w:r>
    </w:p>
    <w:p>
      <w:r>
        <w:rPr>
          <w:sz w:val="16"/>
        </w:rPr>
        <w:t>"function","Job Position","Contact","char","Base Field","","True","",""</w:t>
      </w:r>
    </w:p>
    <w:p>
      <w:r>
        <w:rPr>
          <w:sz w:val="16"/>
        </w:rPr>
        <w:t>"has_message","Has Message","Contact","boolean","Base Field","","","True",""</w:t>
      </w:r>
    </w:p>
    <w:p>
      <w:r>
        <w:rPr>
          <w:sz w:val="16"/>
        </w:rPr>
        <w:t>"has_moves","Has Moves","Contact","boolean","Base Field","","","True",""</w:t>
      </w:r>
    </w:p>
    <w:p>
      <w:r>
        <w:rPr>
          <w:sz w:val="16"/>
        </w:rPr>
        <w:t>"id","ID","Contact","integer","Base Field","","True","True",""</w:t>
      </w:r>
    </w:p>
    <w:p>
      <w:r>
        <w:rPr>
          <w:sz w:val="16"/>
        </w:rPr>
        <w:t>"ignore_abnormal_invoice_amount","Ignore Abnormal Invoice Amount","Contact","boolean","Base Field","True","True","",""</w:t>
      </w:r>
    </w:p>
    <w:p>
      <w:r>
        <w:rPr>
          <w:sz w:val="16"/>
        </w:rPr>
        <w:t>"ignore_abnormal_invoice_date","Ignore Abnormal Invoice Date","Contact","boolean","Base Field","True","True","",""</w:t>
      </w:r>
    </w:p>
    <w:p>
      <w:r>
        <w:rPr>
          <w:sz w:val="16"/>
        </w:rPr>
        <w:t>"im_status","IM Status","Contact","char","Base Field","","","True",""</w:t>
      </w:r>
    </w:p>
    <w:p>
      <w:r>
        <w:rPr>
          <w:sz w:val="16"/>
        </w:rPr>
        <w:t>"image_1024","Image 1024","Contact","binary","Base Field","","True","True",""</w:t>
      </w:r>
    </w:p>
    <w:p>
      <w:r>
        <w:rPr>
          <w:sz w:val="16"/>
        </w:rPr>
        <w:t>"image_128","Image 128","Contact","binary","Base Field","","True","True",""</w:t>
      </w:r>
    </w:p>
    <w:p>
      <w:r>
        <w:rPr>
          <w:sz w:val="16"/>
        </w:rPr>
        <w:t>"image_1920","Image","Contact","binary","Base Field","","True","",""</w:t>
      </w:r>
    </w:p>
    <w:p>
      <w:r>
        <w:rPr>
          <w:sz w:val="16"/>
        </w:rPr>
        <w:t>"image_256","Image 256","Contact","binary","Base Field","","True","True",""</w:t>
      </w:r>
    </w:p>
    <w:p>
      <w:r>
        <w:rPr>
          <w:sz w:val="16"/>
        </w:rPr>
        <w:t>"image_512","Image 512","Contact","binary","Base Field","","True","True",""</w:t>
      </w:r>
    </w:p>
    <w:p>
      <w:r>
        <w:rPr>
          <w:sz w:val="16"/>
        </w:rPr>
        <w:t>"image_medium","Medium-sized image","Contact","binary","Base Field","","","True",""</w:t>
      </w:r>
    </w:p>
    <w:p>
      <w:r>
        <w:rPr>
          <w:sz w:val="16"/>
        </w:rPr>
        <w:t>"industry_id","Industry","Contact","many2one","Base Field","","True","","res.partner.industry"</w:t>
      </w:r>
    </w:p>
    <w:p>
      <w:r>
        <w:rPr>
          <w:sz w:val="16"/>
        </w:rPr>
        <w:t>"invoice_edi_format","eInvoice format","Contact","selection","Base Field","","","",""</w:t>
      </w:r>
    </w:p>
    <w:p>
      <w:r>
        <w:rPr>
          <w:sz w:val="16"/>
        </w:rPr>
        <w:t>"invoice_edi_format_store","Invoice Edi Format Store","Contact","char","Base Field","True","True","",""</w:t>
      </w:r>
    </w:p>
    <w:p>
      <w:r>
        <w:rPr>
          <w:sz w:val="16"/>
        </w:rPr>
        <w:t>"invoice_ids","Invoices","Contact","one2many","Base Field","","True","True","account.move"</w:t>
      </w:r>
    </w:p>
    <w:p>
      <w:r>
        <w:rPr>
          <w:sz w:val="16"/>
        </w:rPr>
        <w:t>"invoice_sending_method","Invoice sending","Contact","selection","Base Field","True","True","",""</w:t>
      </w:r>
    </w:p>
    <w:p>
      <w:r>
        <w:rPr>
          <w:sz w:val="16"/>
        </w:rPr>
        <w:t>"invoice_template_pdf_report_id","Invoice report","Contact","many2one","Base Field","","True","","ir.actions.report"</w:t>
      </w:r>
    </w:p>
    <w:p>
      <w:r>
        <w:rPr>
          <w:sz w:val="16"/>
        </w:rPr>
        <w:t>"is_blacklisted","Blacklist","Contact","boolean","Base Field","","","True",""</w:t>
      </w:r>
    </w:p>
    <w:p>
      <w:r>
        <w:rPr>
          <w:sz w:val="16"/>
        </w:rPr>
        <w:t>"is_company","Is a Company","Contact","boolean","Base Field","","True","",""</w:t>
      </w:r>
    </w:p>
    <w:p>
      <w:r>
        <w:rPr>
          <w:sz w:val="16"/>
        </w:rPr>
        <w:t>"is_created_by_ocr","Is Created By Ocr","Contact","boolean","Base Field","","True","",""</w:t>
      </w:r>
    </w:p>
    <w:p>
      <w:r>
        <w:rPr>
          <w:sz w:val="16"/>
        </w:rPr>
        <w:t>"is_in_call","Is In Call","Contact","boolean","Base Field","","","True",""</w:t>
      </w:r>
    </w:p>
    <w:p>
      <w:r>
        <w:rPr>
          <w:sz w:val="16"/>
        </w:rPr>
        <w:t>"is_peppol_edi_format","Is Peppol Edi Format","Contact","boolean","Base Field","","","True",""</w:t>
      </w:r>
    </w:p>
    <w:p>
      <w:r>
        <w:rPr>
          <w:sz w:val="16"/>
        </w:rPr>
        <w:t>"is_public","Is Public","Contact","boolean","Base Field","","","True",""</w:t>
      </w:r>
    </w:p>
    <w:p>
      <w:r>
        <w:rPr>
          <w:sz w:val="16"/>
        </w:rPr>
        <w:t>"is_published","Is Published","Contact","boolean","Base Field","True","True","",""</w:t>
      </w:r>
    </w:p>
    <w:p>
      <w:r>
        <w:rPr>
          <w:sz w:val="16"/>
        </w:rPr>
        <w:t>"is_ubl_format","Is Ubl Format","Contact","boolean","Base Field","","","True",""</w:t>
      </w:r>
    </w:p>
    <w:p>
      <w:r>
        <w:rPr>
          <w:sz w:val="16"/>
        </w:rPr>
        <w:t>"lang","Language","Contact","selection","Base Field","","True","",""</w:t>
      </w:r>
    </w:p>
    <w:p>
      <w:r>
        <w:rPr>
          <w:sz w:val="16"/>
        </w:rPr>
        <w:t>"main_user_id","Main User","Contact","many2one","Base Field","","","True","res.users"</w:t>
      </w:r>
    </w:p>
    <w:p>
      <w:r>
        <w:rPr>
          <w:sz w:val="16"/>
        </w:rPr>
        <w:t>"meeting_count","# Meetings","Contact","integer","Base Field","","","True",""</w:t>
      </w:r>
    </w:p>
    <w:p>
      <w:r>
        <w:rPr>
          <w:sz w:val="16"/>
        </w:rPr>
        <w:t>"meeting_ids","Meetings","Contact","many2many","Base Field","","True","","calendar.event"</w:t>
      </w:r>
    </w:p>
    <w:p>
      <w:r>
        <w:rPr>
          <w:sz w:val="16"/>
        </w:rPr>
        <w:t>"message_attachment_count","Attachment Count","Contact","integer","Base Field","","","True",""</w:t>
      </w:r>
    </w:p>
    <w:p>
      <w:r>
        <w:rPr>
          <w:sz w:val="16"/>
        </w:rPr>
        <w:t>"message_bounce","Bounce","Contact","integer","Base Field","","True","",""</w:t>
      </w:r>
    </w:p>
    <w:p>
      <w:r>
        <w:rPr>
          <w:sz w:val="16"/>
        </w:rPr>
        <w:t>"message_follower_ids","Followers","Contact","one2many","Base Field","","True","","mail.followers"</w:t>
      </w:r>
    </w:p>
    <w:p>
      <w:r>
        <w:rPr>
          <w:sz w:val="16"/>
        </w:rPr>
        <w:t>"message_has_error","Message Delivery error","Contact","boolean","Base Field","","","True",""</w:t>
      </w:r>
    </w:p>
    <w:p>
      <w:r>
        <w:rPr>
          <w:sz w:val="16"/>
        </w:rPr>
        <w:t>"message_has_error_counter","Number of errors","Contact","integer","Base Field","","","True",""</w:t>
      </w:r>
    </w:p>
    <w:p>
      <w:r>
        <w:rPr>
          <w:sz w:val="16"/>
        </w:rPr>
        <w:t>"message_has_sms_error","SMS Delivery error","Contact","boolean","Base Field","","","True",""</w:t>
      </w:r>
    </w:p>
    <w:p>
      <w:r>
        <w:rPr>
          <w:sz w:val="16"/>
        </w:rPr>
        <w:t>"message_ids","Messages","Contact","one2many","Base Field","","True","","mail.message"</w:t>
      </w:r>
    </w:p>
    <w:p>
      <w:r>
        <w:rPr>
          <w:sz w:val="16"/>
        </w:rPr>
        <w:t>"message_is_follower","Is Follower","Contact","boolean","Base Field","","","True",""</w:t>
      </w:r>
    </w:p>
    <w:p>
      <w:r>
        <w:rPr>
          <w:sz w:val="16"/>
        </w:rPr>
        <w:t>"message_needaction","Action Needed","Contact","boolean","Base Field","","","True",""</w:t>
      </w:r>
    </w:p>
    <w:p>
      <w:r>
        <w:rPr>
          <w:sz w:val="16"/>
        </w:rPr>
        <w:t>"message_needaction_counter","Number of Actions","Contact","integer","Base Field","","","True",""</w:t>
      </w:r>
    </w:p>
    <w:p>
      <w:r>
        <w:rPr>
          <w:sz w:val="16"/>
        </w:rPr>
        <w:t>"message_partner_ids","Followers (Partners)","Contact","many2many","Base Field","","","","res.partner"</w:t>
      </w:r>
    </w:p>
    <w:p>
      <w:r>
        <w:rPr>
          <w:sz w:val="16"/>
        </w:rPr>
        <w:t>"my_activity_date_deadline","My Activity Deadline","Contact","date","Base Field","","","True",""</w:t>
      </w:r>
    </w:p>
    <w:p>
      <w:r>
        <w:rPr>
          <w:sz w:val="16"/>
        </w:rPr>
        <w:t>"name","Name","Contact","char","Base Field","True","True","",""</w:t>
      </w:r>
    </w:p>
    <w:p>
      <w:r>
        <w:rPr>
          <w:sz w:val="16"/>
        </w:rPr>
        <w:t>"ocn_token","OCN Token","Contact","char","Base Field","","True","True",""</w:t>
      </w:r>
    </w:p>
    <w:p>
      <w:r>
        <w:rPr>
          <w:sz w:val="16"/>
        </w:rPr>
        <w:t>"offline_since","Offline since","Contact","datetime","Base Field","","","True",""</w:t>
      </w:r>
    </w:p>
    <w:p>
      <w:r>
        <w:rPr>
          <w:sz w:val="16"/>
        </w:rPr>
        <w:t>"online_partner_information","Online Partner Information","Contact","char","Base Field","","True","True",""</w:t>
      </w:r>
    </w:p>
    <w:p>
      <w:r>
        <w:rPr>
          <w:sz w:val="16"/>
        </w:rPr>
        <w:t>"opportunity_count","Opportunity Count","Contact","integer","Base Field","","","True",""</w:t>
      </w:r>
    </w:p>
    <w:p>
      <w:r>
        <w:rPr>
          <w:sz w:val="16"/>
        </w:rPr>
        <w:t>"opportunity_ids","Opportunities","Contact","one2many","Base Field","","True","","crm.lead"</w:t>
      </w:r>
    </w:p>
    <w:p>
      <w:r>
        <w:rPr>
          <w:sz w:val="16"/>
        </w:rPr>
        <w:t>"parent_id","Related Company","Contact","many2one","Base Field","True","True","","res.partner"</w:t>
      </w:r>
    </w:p>
    <w:p>
      <w:r>
        <w:rPr>
          <w:sz w:val="16"/>
        </w:rPr>
        <w:t>"parent_name","Parent name","Contact","char","Base Field","","","True",""</w:t>
      </w:r>
    </w:p>
    <w:p>
      <w:r>
        <w:rPr>
          <w:sz w:val="16"/>
        </w:rPr>
        <w:t>"partner_company_registry_placeholder","Partner Company Registry Placeholder","Contact","char","Base Field","","","True",""</w:t>
      </w:r>
    </w:p>
    <w:p>
      <w:r>
        <w:rPr>
          <w:sz w:val="16"/>
        </w:rPr>
        <w:t>"partner_latitude","Geo Latitude","Contact","float","Base Field","","True","",""</w:t>
      </w:r>
    </w:p>
    <w:p>
      <w:r>
        <w:rPr>
          <w:sz w:val="16"/>
        </w:rPr>
        <w:t>"partner_longitude","Geo Longitude","Contact","float","Base Field","","True","",""</w:t>
      </w:r>
    </w:p>
    <w:p>
      <w:r>
        <w:rPr>
          <w:sz w:val="16"/>
        </w:rPr>
        <w:t>"partner_share","Share Partner","Contact","boolean","Base Field","","True","True",""</w:t>
      </w:r>
    </w:p>
    <w:p>
      <w:r>
        <w:rPr>
          <w:sz w:val="16"/>
        </w:rPr>
        <w:t>"partner_vat_placeholder","Partner Vat Placeholder","Contact","char","Base Field","","","True",""</w:t>
      </w:r>
    </w:p>
    <w:p>
      <w:r>
        <w:rPr>
          <w:sz w:val="16"/>
        </w:rPr>
        <w:t>"payment_token_count","Payment Token Count","Contact","integer","Base Field","","","True",""</w:t>
      </w:r>
    </w:p>
    <w:p>
      <w:r>
        <w:rPr>
          <w:sz w:val="16"/>
        </w:rPr>
        <w:t>"payment_token_ids","Payment Tokens","Contact","one2many","Base Field","","True","","payment.token"</w:t>
      </w:r>
    </w:p>
    <w:p>
      <w:r>
        <w:rPr>
          <w:sz w:val="16"/>
        </w:rPr>
        <w:t>"peppol_eas","Peppol e-address (EAS)","Contact","selection","Base Field","","True","",""</w:t>
      </w:r>
    </w:p>
    <w:p>
      <w:r>
        <w:rPr>
          <w:sz w:val="16"/>
        </w:rPr>
        <w:t>"peppol_endpoint","Peppol Endpoint","Contact","char","Base Field","","True","",""</w:t>
      </w:r>
    </w:p>
    <w:p>
      <w:r>
        <w:rPr>
          <w:sz w:val="16"/>
        </w:rPr>
        <w:t>"phone","Phone","Contact","char","Base Field","","True","",""</w:t>
      </w:r>
    </w:p>
    <w:p>
      <w:r>
        <w:rPr>
          <w:sz w:val="16"/>
        </w:rPr>
        <w:t>"phone_blacklisted","Blacklisted Phone is Phone","Contact","boolean","Base Field","","","True",""</w:t>
      </w:r>
    </w:p>
    <w:p>
      <w:r>
        <w:rPr>
          <w:sz w:val="16"/>
        </w:rPr>
        <w:t>"phone_mobile_search","Phone Number","Contact","char","Base Field","","","",""</w:t>
      </w:r>
    </w:p>
    <w:p>
      <w:r>
        <w:rPr>
          <w:sz w:val="16"/>
        </w:rPr>
        <w:t>"phone_sanitized","Sanitized Number","Contact","char","Base Field","","True","True",""</w:t>
      </w:r>
    </w:p>
    <w:p>
      <w:r>
        <w:rPr>
          <w:sz w:val="16"/>
        </w:rPr>
        <w:t>"phone_sanitized_blacklisted","Phone Blacklisted","Contact","boolean","Base Field","","","True",""</w:t>
      </w:r>
    </w:p>
    <w:p>
      <w:r>
        <w:rPr>
          <w:sz w:val="16"/>
        </w:rPr>
        <w:t>"properties","Properties","Contact","properties","Base Field","","True","",""</w:t>
      </w:r>
    </w:p>
    <w:p>
      <w:r>
        <w:rPr>
          <w:sz w:val="16"/>
        </w:rPr>
        <w:t>"properties_base_definition_id","Properties Base Definition","Contact","many2one","Base Field","","","True","properties.base.definition"</w:t>
      </w:r>
    </w:p>
    <w:p>
      <w:r>
        <w:rPr>
          <w:sz w:val="16"/>
        </w:rPr>
        <w:t>"property_account_payable_id","Account Payable","Contact","many2one","Base Field","True","True","","account.account"</w:t>
      </w:r>
    </w:p>
    <w:p>
      <w:r>
        <w:rPr>
          <w:sz w:val="16"/>
        </w:rPr>
        <w:t>"property_account_position_id","Fiscal Position","Contact","many2one","Base Field","True","True","","account.fiscal.position"</w:t>
      </w:r>
    </w:p>
    <w:p>
      <w:r>
        <w:rPr>
          <w:sz w:val="16"/>
        </w:rPr>
        <w:t>"property_account_receivable_id","Account Receivable","Contact","many2one","Base Field","True","True","","account.account"</w:t>
      </w:r>
    </w:p>
    <w:p>
      <w:r>
        <w:rPr>
          <w:sz w:val="16"/>
        </w:rPr>
        <w:t>"property_inbound_payment_method_line_id","Property Inbound Payment Method Line","Contact","many2one","Base Field","True","True","","account.payment.method.line"</w:t>
      </w:r>
    </w:p>
    <w:p>
      <w:r>
        <w:t>... (truncated, showing 500 of 756 total 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