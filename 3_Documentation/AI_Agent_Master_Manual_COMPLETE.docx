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Window &amp; Solar Care</w:t>
      </w:r>
    </w:p>
    <w:p>
      <w:pPr>
        <w:pStyle w:val="Title"/>
        <w:jc w:val="center"/>
      </w:pPr>
      <w:r>
        <w:t>Complete System Integration Manual</w:t>
      </w:r>
    </w:p>
    <w:p>
      <w:pPr>
        <w:jc w:val="center"/>
      </w:pPr>
      <w:r>
        <w:t>Master Reference Document for AI Agents</w:t>
      </w:r>
    </w:p>
    <w:p>
      <w:pPr>
        <w:jc w:val="center"/>
      </w:pPr>
      <w:r>
        <w:t>Version: 6.0 (Complete - Zero Data Loss)</w:t>
      </w:r>
    </w:p>
    <w:p>
      <w:pPr>
        <w:jc w:val="center"/>
      </w:pPr>
      <w:r>
        <w:t>Generated: February 1, 2026</w:t>
      </w:r>
    </w:p>
    <w:p>
      <w:pPr>
        <w:jc w:val="center"/>
      </w:pPr>
      <w:r>
        <w:t>Source: Copy of System Inst to review.docx (26 pages)</w:t>
      </w:r>
    </w:p>
    <w:p>
      <w:r>
        <w:br w:type="page"/>
      </w:r>
    </w:p>
    <w:p>
      <w:pPr>
        <w:pStyle w:val="Heading1"/>
        <w:jc w:val="left"/>
      </w:pPr>
      <w:r>
        <w:t>Executive Summary</w:t>
      </w:r>
    </w:p>
    <w:p>
      <w:r>
        <w:t>This document contains the complete technical specifications, protocols, and data definitions for the Window &amp; Solar Care integration between Odoo (CRM/ERP), Workiz (Field Service), and Zapier (Integration Platform). ALL source data has been preserved and organized for AI agent consumption.</w:t>
      </w:r>
    </w:p>
    <w:p>
      <w:r>
        <w:rPr>
          <w:b/>
        </w:rPr>
        <w:t>Document Statistics:</w:t>
        <w:br/>
      </w:r>
      <w:r>
        <w:t>• Total Paragraphs: 827</w:t>
        <w:br/>
      </w:r>
      <w:r>
        <w:t>• Total Tables: 0</w:t>
        <w:br/>
      </w:r>
      <w:r>
        <w:t>• Workiz API Content: 92 items</w:t>
        <w:br/>
      </w:r>
      <w:r>
        <w:t>• Odoo API Content: 96 items</w:t>
        <w:br/>
      </w:r>
      <w:r>
        <w:t>• Field Definitions: 440 items</w:t>
        <w:br/>
      </w:r>
    </w:p>
    <w:p>
      <w:r>
        <w:rPr>
          <w:color w:val="646464"/>
          <w:sz w:val="16"/>
        </w:rPr>
        <w:t>====================================================================================================</w:t>
      </w:r>
    </w:p>
    <w:p>
      <w:r>
        <w:br w:type="page"/>
      </w:r>
    </w:p>
    <w:p>
      <w:pPr>
        <w:pStyle w:val="Heading1"/>
        <w:jc w:val="left"/>
      </w:pPr>
      <w:r>
        <w:t>Table of Contents</w:t>
      </w:r>
    </w:p>
    <w:p>
      <w:pPr>
        <w:pStyle w:val="ListNumber"/>
      </w:pPr>
      <w:r>
        <w:t>Section 1: System Architecture &amp; Golden Rules</w:t>
      </w:r>
    </w:p>
    <w:p>
      <w:pPr>
        <w:pStyle w:val="ListNumber"/>
      </w:pPr>
      <w:r>
        <w:t>Section 2: Master Credentials &amp; Authentication</w:t>
      </w:r>
    </w:p>
    <w:p>
      <w:pPr>
        <w:pStyle w:val="ListNumber"/>
      </w:pPr>
      <w:r>
        <w:t>Section 3: Workiz API Protocol (Complete)</w:t>
      </w:r>
    </w:p>
    <w:p>
      <w:pPr>
        <w:pStyle w:val="ListNumber"/>
      </w:pPr>
      <w:r>
        <w:t>Section 4: Odoo API Protocol (Complete)</w:t>
      </w:r>
    </w:p>
    <w:p>
      <w:pPr>
        <w:pStyle w:val="ListNumber"/>
      </w:pPr>
      <w:r>
        <w:t>Section 5: Development Constraints &amp; Limitations</w:t>
      </w:r>
    </w:p>
    <w:p>
      <w:pPr>
        <w:pStyle w:val="ListNumber"/>
      </w:pPr>
      <w:r>
        <w:t>Section 6: Integration Workflows</w:t>
      </w:r>
    </w:p>
    <w:p>
      <w:pPr>
        <w:pStyle w:val="ListNumber"/>
      </w:pPr>
      <w:r>
        <w:t>Section 7: Complete Field Dictionary</w:t>
      </w:r>
    </w:p>
    <w:p>
      <w:pPr>
        <w:pStyle w:val="ListNumber"/>
      </w:pPr>
      <w:r>
        <w:t>Section 8: Validation &amp; Proven Methods</w:t>
      </w:r>
    </w:p>
    <w:p>
      <w:pPr>
        <w:pStyle w:val="ListNumber"/>
      </w:pPr>
      <w:r>
        <w:t>Appendix A: All Original Content (Unfiltered)</w:t>
      </w:r>
    </w:p>
    <w:p>
      <w:pPr>
        <w:pStyle w:val="ListNumber"/>
      </w:pPr>
      <w:r>
        <w:t>Appendix B: All Tables (Complete)</w:t>
      </w:r>
    </w:p>
    <w:p>
      <w:r>
        <w:rPr>
          <w:color w:val="646464"/>
          <w:sz w:val="16"/>
        </w:rPr>
        <w:t>====================================================================================================</w:t>
      </w:r>
    </w:p>
    <w:p>
      <w:r>
        <w:br w:type="page"/>
      </w:r>
    </w:p>
    <w:p>
      <w:pPr>
        <w:pStyle w:val="Heading1"/>
        <w:jc w:val="left"/>
      </w:pPr>
      <w:r>
        <w:t>Section 1: System Architecture &amp; Golden Rules</w:t>
      </w:r>
    </w:p>
    <w:p>
      <w:r>
        <w:t>These are the foundational principles that govern all system interactions. AI agents must internalize these rules before proceeding to technical implementation.</w:t>
      </w:r>
    </w:p>
    <w:p>
      <w:r>
        <w:t>"phone_mobile_search","Phone Number","Contact","char","Base Field","","","",""</w:t>
      </w:r>
    </w:p>
    <w:p>
      <w:r>
        <w:t>1. 🔐 The Golden Rules of Auth</w:t>
      </w:r>
    </w:p>
    <w:p>
      <w:r>
        <w:t>Constraint: Requires the long UUID (e.g., JJWD4Y), NOT the short ID (e.g., 3287).</w:t>
      </w:r>
    </w:p>
    <w:p>
      <w:r>
        <w:t>4. ⚠️ "Black Box" Constraints (Learned from Testing)</w:t>
      </w:r>
    </w:p>
    <w:p>
      <w:r>
        <w:t>No Sorting: The API explicitly returns Invalid Field for order or sort. You cannot request "Newest First."</w:t>
      </w:r>
    </w:p>
    <w:p>
      <w:r>
        <w:t>No Direct Search: The API returns Invalid Field for term, q, or year.</w:t>
      </w:r>
    </w:p>
    <w:p>
      <w:r>
        <w:t>The "Time Travel" Strategy: To find a recent job (like ID #3287) in a large database (4,000+ jobs):</w:t>
      </w:r>
    </w:p>
    <w:p>
      <w:r>
        <w:t>You cannot download everything (Timeouts).</w:t>
      </w:r>
    </w:p>
    <w:p>
      <w:r>
        <w:t>You cannot sort by Newest.</w:t>
      </w:r>
    </w:p>
    <w:p>
      <w:r>
        <w:t>SOLUTION: Use offset to skip the old history.</w:t>
      </w:r>
    </w:p>
    <w:p>
      <w:r>
        <w:t>Formula: Total Jobs (~4000) - Target Depth (e.g. 800) = offset (3200).</w:t>
      </w:r>
    </w:p>
    <w:p>
      <w:r>
        <w:t>Next Step: The "Correct" Search Script</w:t>
      </w:r>
    </w:p>
    <w:p>
      <w:r>
        <w:t>Now that we know the rules (specifically that limit should be records and sort is illegal), we can fix Step 2 to find Stephanie Cooper without guessing.</w:t>
      </w:r>
    </w:p>
    <w:p>
      <w:r>
        <w:t>Do you want the final "Field Manual Compliant" Python script to find Stephanie?</w:t>
      </w:r>
    </w:p>
    <w:p>
      <w:r>
        <w:t>************</w:t>
      </w:r>
    </w:p>
    <w:p>
      <w:r>
        <w:t>📂 PROJECT MANIFEST: Window &amp; Solar Care (The "One World" Protocol)</w:t>
      </w:r>
    </w:p>
    <w:p>
      <w:r>
        <w:t>1. MISSION DIRECTIVE</w:t>
      </w:r>
    </w:p>
    <w:p>
      <w:r>
        <w:t>To migrate 6 years of historical data from Workiz (FSM) to Odoo (CRM) and establish a bi-directional "Mirror" integration. The goal is to build a "Dormant Client Reactivation Engine" in Odoo that triggers actions back in Workiz, maintaining a "One Number Strategy" for all customer communications.</w:t>
      </w:r>
    </w:p>
    <w:p>
      <w:r>
        <w:t>2. THE TECH STACK</w:t>
      </w:r>
    </w:p>
    <w:p>
      <w:r>
        <w:t>Source of Truth (Field): Workiz (Jobs, Schedule, Invoicing, SMS).</w:t>
      </w:r>
    </w:p>
    <w:p>
      <w:r>
        <w:t>5. PHASE 3: THE REACTIVATION ENGINE (The "One Number" Strategy)</w:t>
      </w:r>
    </w:p>
    <w:p>
      <w:r>
        <w:t>The Logic (Odoo): Identify "Dormant Clients" (e.g., No service in 9-12 months).</w:t>
      </w:r>
    </w:p>
    <w:p>
      <w:r>
        <w:t>The Constraint: "One Number Strategy." The customer NEVER receives a text from Odoo. All comms must appear in the Workiz Message Center.</w:t>
      </w:r>
    </w:p>
    <w:p>
      <w:r>
        <w:t>The Payload: Personalized text message including a Calendar.com booking link.</w:t>
      </w:r>
    </w:p>
    <w:p>
      <w:r>
        <w:t>6. GOLDEN RULES (The Architecture Laws)</w:t>
      </w:r>
    </w:p>
    <w:p>
      <w:r>
        <w:t>Property is the Brain: Service data (Gate Codes, Maintenance Status, Frequency) belongs to the Address/Property, not the Billing Contact.</w:t>
      </w:r>
    </w:p>
    <w:p>
      <w:r>
        <w:t>No Context Rot: Every new chat session begins with this Manifest.</w:t>
      </w:r>
    </w:p>
    <w:p>
      <w:r>
        <w:t>Visual Verification: We use Odoo Studio screenshots or Live Streaming to verify Field Technical Names before writing code.</w:t>
      </w:r>
    </w:p>
    <w:p>
      <w:r>
        <w:t>Zero-Edit Scripting: We do not manually edit CSVs. We adjust the Python script until the output is perfect.</w:t>
      </w:r>
    </w:p>
    <w:p>
      <w:r>
        <w:t>***********</w:t>
      </w:r>
    </w:p>
    <w:p>
      <w:r>
        <w:t>Odoo Interaction Rules &amp; Constraints (v2.0 - Revised)</w:t>
      </w:r>
    </w:p>
    <w:p>
      <w:r>
        <w:rPr>
          <w:color w:val="646464"/>
          <w:sz w:val="16"/>
        </w:rPr>
        <w:t>====================================================================================================</w:t>
      </w:r>
    </w:p>
    <w:p>
      <w:r>
        <w:br w:type="page"/>
      </w:r>
    </w:p>
    <w:p>
      <w:pPr>
        <w:pStyle w:val="Heading1"/>
        <w:jc w:val="left"/>
      </w:pPr>
      <w:r>
        <w:t>Section 2: Master Credentials &amp; Authentication</w:t>
      </w:r>
    </w:p>
    <w:p>
      <w:r>
        <w:t>CRITICAL: All API credentials and authentication methods.</w:t>
      </w:r>
    </w:p>
    <w:p>
      <w:r>
        <w:t>For  The API Key must be in the URL. The Job UUID to be fetched must also be in the URL path. The request body must be empty.</w:t>
      </w:r>
    </w:p>
    <w:p>
      <w:r>
        <w:t>For  These require a dual-authentication method. The API Key must be in the URL, and a secondary auth_secret must be passed as the first key in the JSON payload. All other data, including the UUID for an update, is also passed in the JSON payload.</w:t>
      </w:r>
    </w:p>
    <w:p>
      <w:r>
        <w:t>*************</w:t>
      </w:r>
    </w:p>
    <w:p>
      <w:r>
        <w:rPr>
          <w:b/>
        </w:rPr>
        <w:t>API Key in URL: Per the documentation's server variable api_token, the main API Key must be embedded directly in the URL path: .../api/v1/[API_KEY]/....</w:t>
      </w:r>
    </w:p>
    <w:p>
      <w:r>
        <w:t>Auth Secret in Body: For all POST requests (create, update), a secondary auth_secret key must be included in the JSON data payload, as shown in the documentation's examples.</w:t>
      </w:r>
    </w:p>
    <w:p>
      <w:r>
        <w:t xml:space="preserve">2. </w:t>
      </w:r>
    </w:p>
    <w:p>
      <w:r>
        <w:t>Official Method: GET.</w:t>
      </w:r>
    </w:p>
    <w:p>
      <w:r>
        <w:t>Endpoint: The UUID of the job must be in the URL path: .../job/get/[UUID]/.</w:t>
      </w:r>
    </w:p>
    <w:p>
      <w:r>
        <w:t>Body/Data: Must be empty.</w:t>
      </w:r>
    </w:p>
    <w:p>
      <w:r>
        <w:t xml:space="preserve">(Note: While a </w:t>
      </w:r>
    </w:p>
    <w:p>
      <w:r>
        <w:t xml:space="preserve">3. </w:t>
      </w:r>
    </w:p>
    <w:p>
      <w:r>
        <w:t>The API Token in the URL is Correct:</w:t>
      </w:r>
    </w:p>
    <w:p>
      <w:r>
        <w:rPr>
          <w:b/>
        </w:rPr>
        <w:t>The docs show the server URL as: .../api/v1/{api_token}.</w:t>
      </w:r>
    </w:p>
    <w:p>
      <w:r>
        <w:rPr>
          <w:b/>
        </w:rPr>
        <w:t>This is the most critical piece of confirmation. It proves your earlier insight was absolutely correct. The full API token (which starts with api_) goes directly after the /v1/. We do not add an extra prefix. (Confirmed)</w:t>
      </w:r>
    </w:p>
    <w:p>
      <w:r>
        <w:t>It is "Organized around REST":</w:t>
      </w:r>
    </w:p>
    <w:p>
      <w:r>
        <w:t>This explains the different methods we discovered.</w:t>
      </w:r>
    </w:p>
    <w:p>
      <w:r>
        <w:rPr>
          <w:b/>
        </w:rPr>
        <w:t>API Key in URL: The main API Key must be embedded directly in the URL path: .../api/v1/[API_KEY]/.... The key itself starts with api_; do not add a duplicate prefix.</w:t>
      </w:r>
    </w:p>
    <w:p>
      <w:r>
        <w:t>Auth Secret in Body: For all POST requests, a secondary auth_secret key must be included as the first field in the JSON data payload.</w:t>
      </w:r>
    </w:p>
    <w:p>
      <w:r>
        <w:t>2. Get Job Action:</w:t>
      </w:r>
    </w:p>
    <w:p>
      <w:r>
        <w:t>The URL Key: Every single request (GET or POST) must have your API Token in the URL.</w:t>
      </w:r>
    </w:p>
    <w:p>
      <w:r>
        <w:rPr>
          <w:b/>
        </w:rPr>
        <w:t>Format: .../api/v1/api_spq3.../job/...</w:t>
      </w:r>
    </w:p>
    <w:p>
      <w:r>
        <w:t>The Body Key (The "Secret"): Every POST (Write/Update) request must include your secret password inside the JSON data package.</w:t>
      </w:r>
    </w:p>
    <w:p>
      <w:r>
        <w:t>CRITICAL: The JSON key must be named auth_secret.</w:t>
      </w:r>
    </w:p>
    <w:p>
      <w:r>
        <w:rPr>
          <w:b/>
        </w:rPr>
        <w:t>Do NOT use: api_secret (This will fail).</w:t>
      </w:r>
    </w:p>
    <w:p>
      <w:r>
        <w:t>2. 📋 The "Job" Endpoints</w:t>
      </w:r>
    </w:p>
    <w:p>
      <w:r>
        <w:t>Get All Jobs: GET /job/all/</w:t>
      </w:r>
    </w:p>
    <w:p>
      <w:r>
        <w:t>Sorting: NOT SUPPORTED. (Returns list in default order, likely Oldest First).</w:t>
      </w:r>
    </w:p>
    <w:p>
      <w:r>
        <w:t>Search/Filter Parameters:</w:t>
      </w:r>
    </w:p>
    <w:p>
      <w:r>
        <w:t>records: Number of jobs to get (Max: 100). Note: Use this instead of limit.</w:t>
      </w:r>
    </w:p>
    <w:p>
      <w:r>
        <w:t>offset: Number of jobs to skip (Essential for pagination).</w:t>
      </w:r>
    </w:p>
    <w:p>
      <w:r>
        <w:t>start_date: Filter jobs starting from this date (Format: YYYY-mm-dd).</w:t>
      </w:r>
    </w:p>
    <w:p>
      <w:r>
        <w:t>only_open: true (default) or false.</w:t>
      </w:r>
    </w:p>
    <w:p>
      <w:r>
        <w:t>status: Array of statuses (e.g., ['Done', 'Submitted']).</w:t>
      </w:r>
    </w:p>
    <w:p>
      <w:r>
        <w:t>Get Single Job: GET /job/get/{UUID}/</w:t>
      </w:r>
    </w:p>
    <w:p>
      <w:r>
        <w:rPr>
          <w:color w:val="646464"/>
          <w:sz w:val="16"/>
        </w:rPr>
        <w:t>====================================================================================================</w:t>
      </w:r>
    </w:p>
    <w:p>
      <w:r>
        <w:br w:type="page"/>
      </w:r>
    </w:p>
    <w:p>
      <w:pPr>
        <w:pStyle w:val="Heading1"/>
        <w:jc w:val="left"/>
      </w:pPr>
      <w:r>
        <w:t>Section 3: Workiz API Protocol (Complete)</w:t>
      </w:r>
    </w:p>
    <w:p>
      <w:r>
        <w:t>Complete Workiz API documentation including all versions (v2.0, v3.0, v4.0), endpoints, authentication methods, and proven implementation patterns.</w:t>
      </w:r>
    </w:p>
    <w:p>
      <w:pPr>
        <w:pStyle w:val="Heading2"/>
        <w:jc w:val="left"/>
      </w:pPr>
      <w:r>
        <w:t>Complete Workiz API Content</w:t>
      </w:r>
    </w:p>
    <w:p>
      <w:r>
        <w:t>Workiz API &amp; Zapier Limitations (v2.0 - Revised)</w:t>
      </w:r>
    </w:p>
    <w:p>
      <w:r>
        <w:t>The official "Workiz" app's ACTIONS are too basic:</w:t>
      </w:r>
    </w:p>
    <w:p>
      <w:r>
        <w:t>First, POST to /job/create/ to create the job, omitting the Status. Workiz will force the status to "Submitted."</w:t>
      </w:r>
    </w:p>
    <w:p>
      <w:r>
        <w:t>Immediately after, POST to /job/update/ to change the Status and SubStatus. This change is the "lever pull" that triggers an internal Workiz Automation, which is responsible for sending the actual SMS.</w:t>
      </w:r>
    </w:p>
    <w:p>
      <w:r>
        <w:t>We proved that the /job/update/ endpoint is robust.</w:t>
      </w:r>
    </w:p>
    <w:p>
      <w:r>
        <w:t>It reliably accepts data for custom fields (like information_to_remember), even if they are not explicitly listed in the main API documentation. This provides a "mailbox" to pass data to the Workiz Automation.</w:t>
      </w:r>
    </w:p>
    <w:p>
      <w:r>
        <w:t>The /job/create/ endpoint is much more sensitive and has failed when trying to populate complex or custom fields.</w:t>
      </w:r>
    </w:p>
    <w:p>
      <w:r>
        <w:t>API Call Structure (The Dual Authentication):</w:t>
      </w:r>
    </w:p>
    <w:p>
      <w:r>
        <w:t>System Instructions: Odoo &amp; Workiz API Integration Protocol (v4.0 - MASTER)</w:t>
      </w:r>
    </w:p>
    <w:p>
      <w:r>
        <w:t>II. Workiz API Protocol (via Zapier Webhooks)</w:t>
      </w:r>
    </w:p>
    <w:p>
      <w:r>
        <w:t>1. Authentication:</w:t>
      </w:r>
    </w:p>
    <w:p>
      <w:r>
        <w:t>Endpoint: .../job/create/.</w:t>
      </w:r>
    </w:p>
    <w:p>
      <w:r>
        <w:t>Payload Type: json.</w:t>
      </w:r>
    </w:p>
    <w:p>
      <w:r>
        <w:t>Call /job/create/ with all client/job details but omit .</w:t>
      </w:r>
    </w:p>
    <w:p>
      <w:r>
        <w:t>Immediately call /job/update/ to set the desired Status and SubStatus to trigger automations (the "Lever Pull").</w:t>
      </w:r>
    </w:p>
    <w:p>
      <w:r>
        <w:t xml:space="preserve"> is Mandatory: The ClientId (as an integer) must be included to prevent creating duplicate clients.</w:t>
      </w:r>
    </w:p>
    <w:p>
      <w:r>
        <w:t xml:space="preserve">4. </w:t>
      </w:r>
    </w:p>
    <w:p>
      <w:r>
        <w:t>Endpoint: .../job/update/.</w:t>
      </w:r>
    </w:p>
    <w:p>
      <w:r>
        <w:t>Payload Type: json.</w:t>
      </w:r>
    </w:p>
    <w:p>
      <w:r>
        <w:t>Data: The uuid of the job to update must be passed as a key in the JSON data body.</w:t>
      </w:r>
    </w:p>
    <w:p>
      <w:r>
        <w:t>System Instructions: Odoo &amp; Workiz API Integration Protocol (v3.0 - FINAL)</w:t>
      </w:r>
    </w:p>
    <w:p>
      <w:r>
        <w:t>This document contains the definitive, proven methods for interacting with the Odoo and Workiz APIs via Zapier. All future development must strictly adhere to these protocols to ensure success and avoid common errors.</w:t>
      </w:r>
    </w:p>
    <w:p>
      <w:r>
        <w:t>II. Workiz API Protocol (via Zapier Webhooks)</w:t>
      </w:r>
    </w:p>
    <w:p>
      <w:r>
        <w:t>1. Authentication:</w:t>
      </w:r>
    </w:p>
    <w:p>
      <w:r>
        <w:t>Endpoint: .../job/create/.</w:t>
      </w:r>
    </w:p>
    <w:p>
      <w:r>
        <w:t>Call /job/create/ with all client/job details, omitting Status and SubStatus.</w:t>
      </w:r>
    </w:p>
    <w:p>
      <w:r>
        <w:t>Immediately call /job/update/ to set the desired Status and SubStatus.</w:t>
      </w:r>
    </w:p>
    <w:p>
      <w:r>
        <w:t>ClientId is Mandatory: The ClientId (as an integer) must be included to prevent creating duplicate clients.</w:t>
      </w:r>
    </w:p>
    <w:p>
      <w:r>
        <w:t>Endpoint: .../job/update/.</w:t>
      </w:r>
    </w:p>
    <w:p>
      <w:r>
        <w:t>Payload Type: json.</w:t>
      </w:r>
    </w:p>
    <w:p>
      <w:r>
        <w:t>Data: Build key-value pairs. The uuid of the job to update must be passed as a key in the data body.</w:t>
      </w:r>
    </w:p>
    <w:p>
      <w:r>
        <w:t>All of the Workiz APIs are organized around REST - if you've interacted with a RESTful API already, many of the concepts will be familiar to you.</w:t>
      </w:r>
    </w:p>
    <w:p>
      <w:r>
        <w:t>All API calls to Workiz should be made to the https://api.workiz.com/api/v1/ base domain.</w:t>
      </w:r>
    </w:p>
    <w:p>
      <w:r>
        <w:t>A JSON will be returned in all responses from the API, including errors. The APIs are designed to have predictable, straightforward URLs and to use HTTP response codes to indicate API errors.</w:t>
      </w:r>
    </w:p>
    <w:p>
      <w:r>
        <w:t>Contact the developer</w:t>
      </w:r>
    </w:p>
    <w:p>
      <w:r>
        <w:t>Apache 2.0</w:t>
      </w:r>
    </w:p>
    <w:p>
      <w:r>
        <w:t>Servers</w:t>
      </w:r>
    </w:p>
    <w:p>
      <w:r>
        <w:t>https://api.workiz.com/api/v1/{api_token} - Workiz base API</w:t>
      </w:r>
    </w:p>
    <w:p>
      <w:r>
        <w:t>Computed URL:https://api.workiz.com/api/v1/api_1hu6lroiy5zxomcpptuwsg8heju97iwg</w:t>
      </w:r>
    </w:p>
    <w:p>
      <w:r>
        <w:t>Server variables</w:t>
      </w:r>
    </w:p>
    <w:p>
      <w:r>
        <w:t>api_token</w:t>
      </w:r>
    </w:p>
    <w:p>
      <w:r>
        <w:t>api_token</w:t>
      </w:r>
    </w:p>
    <w:p>
      <w:r>
        <w:t>api_1hu6lroiy5zxomcpptuwsg8heju97iwg</w:t>
      </w:r>
    </w:p>
    <w:p>
      <w:r>
        <w:t>************</w:t>
      </w:r>
    </w:p>
    <w:p>
      <w:r>
        <w:t># Workiz API Credentials</w:t>
      </w:r>
    </w:p>
    <w:p>
      <w:r>
        <w:t>API_TOKEN: api_1hu6lroiy5zxomcpptuwsg8heju97iwg</w:t>
      </w:r>
    </w:p>
    <w:p>
      <w:r>
        <w:t>API_SECRET: sec_334084295850678330105471548</w:t>
      </w:r>
    </w:p>
    <w:p>
      <w:r>
        <w:t># Core Project Principles</w:t>
      </w:r>
    </w:p>
    <w:p>
      <w:r>
        <w:t>- Odoo is the "Brain" (Data &amp; Logic)</w:t>
      </w:r>
    </w:p>
    <w:p>
      <w:r>
        <w:t># Verified Workiz API Endpoints</w:t>
      </w:r>
    </w:p>
    <w:p>
      <w:r>
        <w:t>- Base URL: https://api.workiz.com/api/v1/{API_TOKEN}</w:t>
      </w:r>
    </w:p>
    <w:p>
      <w:r>
        <w:t>- Update Job: POST /job/update/</w:t>
      </w:r>
    </w:p>
    <w:p>
      <w:r>
        <w:t>****************************</w:t>
      </w:r>
    </w:p>
    <w:p>
      <w:r>
        <w:t>The Final, Simplified Architecture</w:t>
      </w:r>
    </w:p>
    <w:p>
      <w:r>
        <w:t>This is the most elegant and efficient version of our plan.</w:t>
      </w:r>
    </w:p>
    <w:p>
      <w:r>
        <w:t>1. The "Brain" (Odoo):</w:t>
      </w:r>
    </w:p>
    <w:p>
      <w:r>
        <w:t>The Workiz Automation:</w:t>
      </w:r>
    </w:p>
    <w:p>
      <w:r>
        <w:t>The message template in your "Send an SMS" action will now be incredibly simple. It will contain only one merge tag:</w:t>
      </w:r>
    </w:p>
    <w:p>
      <w:r>
        <w:t>code</w:t>
      </w:r>
    </w:p>
    <w:p>
      <w:r>
        <w:t>Code</w:t>
      </w:r>
    </w:p>
    <w:p>
      <w:r>
        <w:t>{{job.cf_api_message_to_send}}</w:t>
      </w:r>
    </w:p>
    <w:p>
      <w:r>
        <w:t>Why This is the Superior Method</w:t>
      </w:r>
    </w:p>
    <w:p>
      <w:r>
        <w:t>Single Point of Logic: The entire message creation process, from data analysis to final text formatting, happens in one place (Odoo). This is much easier to manage and debug.</w:t>
      </w:r>
    </w:p>
    <w:p>
      <w:r>
        <w:t>I have reviewed every line of the Workiz API documentation you provided.</w:t>
      </w:r>
    </w:p>
    <w:p>
      <w:r>
        <w:t>Here is your Workiz API Field Manual (v2.0). This is the "Bible" for your account. Copy this entire block and save it. You can paste this into any future chat to give the AI instant expert knowledge of your system.</w:t>
      </w:r>
    </w:p>
    <w:p>
      <w:r>
        <w:t>📘 Workiz API Field Manual (v2.0)</w:t>
      </w:r>
    </w:p>
    <w:p>
      <w:r>
        <w:t>System: Workiz API (RESTful)</w:t>
      </w:r>
    </w:p>
    <w:p>
      <w:r>
        <w:t>Base URL: https://api.workiz.com/api/v1/{api_token}/</w:t>
      </w:r>
    </w:p>
    <w:p>
      <w:r>
        <w:t>Update Job: POST /job/update/</w:t>
      </w:r>
    </w:p>
    <w:p>
      <w:r>
        <w:t>Required JSON: auth_secret, UUID.</w:t>
      </w:r>
    </w:p>
    <w:p>
      <w:r>
        <w:t>Optional JSON: Status, SubStatus, JobDateTime, Tech (assign), JobNotes, etc.</w:t>
      </w:r>
    </w:p>
    <w:p>
      <w:r>
        <w:t>Create Job: POST /job/create/</w:t>
      </w:r>
    </w:p>
    <w:p>
      <w:r>
        <w:t>Required JSON: auth_secret, FirstName, LastName, Phone, JobType, ServiceArea.</w:t>
      </w:r>
    </w:p>
    <w:p>
      <w:r>
        <w:t>3. 🚦 Other Key Resources</w:t>
      </w:r>
    </w:p>
    <w:p>
      <w:r>
        <w:t>Leads: GET /lead/all/ | POST /lead/create/ | POST /lead/convert/ (Convert Lead to Job).</w:t>
      </w:r>
    </w:p>
    <w:p>
      <w:r>
        <w:t>Team: GET /team/all/ (Get list of techs/users).</w:t>
      </w:r>
    </w:p>
    <w:p>
      <w:r>
        <w:t>Time Off: GET /TimeOff/get/ (See who is on vacation).</w:t>
      </w:r>
    </w:p>
    <w:p>
      <w:r>
        <w:t>Payments: POST /job/addPayment/{UUID}/</w:t>
      </w:r>
    </w:p>
    <w:p>
      <w:r>
        <w:t>Required JSON: auth_secret, amount, type ("cash", "credit", "check"), date.</w:t>
      </w:r>
    </w:p>
    <w:p>
      <w:r>
        <w:t>Tool: Zapier (Workiz API -&gt; Odoo).</w:t>
      </w:r>
    </w:p>
    <w:p>
      <w:r>
        <w:rPr>
          <w:color w:val="646464"/>
          <w:sz w:val="16"/>
        </w:rPr>
        <w:t>====================================================================================================</w:t>
      </w:r>
    </w:p>
    <w:p>
      <w:r>
        <w:br w:type="page"/>
      </w:r>
    </w:p>
    <w:p>
      <w:pPr>
        <w:pStyle w:val="Heading1"/>
        <w:jc w:val="left"/>
      </w:pPr>
      <w:r>
        <w:t>Section 4: Odoo API Protocol (Complete)</w:t>
      </w:r>
    </w:p>
    <w:p>
      <w:r>
        <w:t>Complete Odoo API documentation including all versions (v3.0, v3.1, v4.0), JSON-RPC structure, method specifications, and data type requirements.</w:t>
      </w:r>
    </w:p>
    <w:p>
      <w:pPr>
        <w:pStyle w:val="Heading2"/>
        <w:jc w:val="left"/>
      </w:pPr>
      <w:r>
        <w:t>Complete Odoo API Content</w:t>
      </w:r>
    </w:p>
    <w:p>
      <w:r>
        <w:t>I. Odoo API Protocol (via Zapier Webhooks)</w:t>
      </w:r>
    </w:p>
    <w:p>
      <w:r>
        <w:t>1. Foundational Rules:</w:t>
      </w:r>
    </w:p>
    <w:p>
      <w:r>
        <w:t>App &amp; Endpoint: All API interactions must use the "Webhooks by Zapier (Custom Request)" app. All requests must be a POST to the https://window-solar-care.odoo.com/jsonrpc endpoint.</w:t>
      </w:r>
    </w:p>
    <w:p>
      <w:r>
        <w:t>Headers: Every request must include the header: Content-Type: application/json.</w:t>
      </w:r>
    </w:p>
    <w:p>
      <w:r>
        <w:t>2. Payload Structure:</w:t>
      </w:r>
    </w:p>
    <w:p>
      <w:r>
        <w:t>The payload must strictly follow the jsonrpc: "call" structure with the execute_kw method.</w:t>
      </w:r>
    </w:p>
    <w:p>
      <w:r>
        <w:t xml:space="preserve">3. Method-Specific </w:t>
      </w:r>
    </w:p>
    <w:p>
      <w:r>
        <w:t xml:space="preserve"> (Get Data): The search domain must be wrapped in an extra outer list: [[["field", "=", "value"]]]. An options dictionary ({"fields": ..., "limit": ...}) must follow the domain.</w:t>
      </w:r>
    </w:p>
    <w:p>
      <w:r>
        <w:t xml:space="preserve"> (Update Data): The arguments are a list containing two items: [[RECORD_ID], {VALUES}]. The RECORD_ID must be an INTEGER.</w:t>
      </w:r>
    </w:p>
    <w:p>
      <w:r>
        <w:t xml:space="preserve"> (Create Data): The argument is a single list containing one dictionary of values: [{VALUES}].</w:t>
      </w:r>
    </w:p>
    <w:p>
      <w:r>
        <w:t>I. Odoo API Protocol (via Zapier Webhooks)</w:t>
      </w:r>
    </w:p>
    <w:p>
      <w:r>
        <w:t>1. Foundational Rules:</w:t>
      </w:r>
    </w:p>
    <w:p>
      <w:r>
        <w:t>App &amp; Endpoint: All API interactions must use the "Webhooks by Zapier (Custom Request)" app. All requests must be a POST to the https://window-solar-care.odoo.com/jsonrpc endpoint. The official Odoo Zapier app is insufficient.</w:t>
      </w:r>
    </w:p>
    <w:p>
      <w:r>
        <w:t>Headers: Every request must include the header: Content-Type: application/json.</w:t>
      </w:r>
    </w:p>
    <w:p>
      <w:r>
        <w:t>2. General Payload Structure:</w:t>
      </w:r>
    </w:p>
    <w:p>
      <w:r>
        <w:t>The payload must strictly follow the jsonrpc: "call" structure with the execute_kw method, as shown below.</w:t>
      </w:r>
    </w:p>
    <w:p>
      <w:r>
        <w:t>code</w:t>
      </w:r>
    </w:p>
    <w:p>
      <w:r>
        <w:t>JSON</w:t>
      </w:r>
    </w:p>
    <w:p>
      <w:r>
        <w:t>{</w:t>
      </w:r>
    </w:p>
    <w:p>
      <w:r>
        <w:t xml:space="preserve">    "jsonrpc": "2.0",</w:t>
      </w:r>
    </w:p>
    <w:p>
      <w:r>
        <w:t xml:space="preserve">    "method": "call",</w:t>
      </w:r>
    </w:p>
    <w:p>
      <w:r>
        <w:t xml:space="preserve">    "params": {</w:t>
      </w:r>
    </w:p>
    <w:p>
      <w:r>
        <w:t xml:space="preserve">        "service": "object",</w:t>
      </w:r>
    </w:p>
    <w:p>
      <w:r>
        <w:t xml:space="preserve">        "method": "execute_kw",</w:t>
      </w:r>
    </w:p>
    <w:p>
      <w:r>
        <w:t xml:space="preserve">        "args": [</w:t>
      </w:r>
    </w:p>
    <w:p>
      <w:r>
        <w:t xml:space="preserve">            "window-solar-care",</w:t>
      </w:r>
    </w:p>
    <w:p>
      <w:r>
        <w:t xml:space="preserve">            2,</w:t>
      </w:r>
    </w:p>
    <w:p>
      <w:r>
        <w:t xml:space="preserve">            "[ODOO_API_KEY]",</w:t>
      </w:r>
    </w:p>
    <w:p>
      <w:r>
        <w:t xml:space="preserve">            "[TARGET_MODEL]",</w:t>
      </w:r>
    </w:p>
    <w:p>
      <w:r>
        <w:t xml:space="preserve">            "[TARGET_METHOD]",</w:t>
      </w:r>
    </w:p>
    <w:p>
      <w:r>
        <w:t xml:space="preserve">            ... // Additional, method-specific arguments follow</w:t>
      </w:r>
    </w:p>
    <w:p>
      <w:r>
        <w:t xml:space="preserve">        ]</w:t>
      </w:r>
    </w:p>
    <w:p>
      <w:r>
        <w:t xml:space="preserve">    }</w:t>
      </w:r>
    </w:p>
    <w:p>
      <w:r>
        <w:t>}</w:t>
      </w:r>
    </w:p>
    <w:p>
      <w:r>
        <w:t>3. search_read (Get/Read Data):</w:t>
      </w:r>
    </w:p>
    <w:p>
      <w:r>
        <w:t>The [TARGET_METHOD] is "search_read".</w:t>
      </w:r>
    </w:p>
    <w:p>
      <w:r>
        <w:t>The search domain must be wrapped in an extra outer list: [[["field", "=", "value"]]].</w:t>
      </w:r>
    </w:p>
    <w:p>
      <w:r>
        <w:t>An options dictionary must follow the domain, even if simple: {"limit": 1}.</w:t>
      </w:r>
    </w:p>
    <w:p>
      <w:r>
        <w:t>4. write (Update Data):</w:t>
      </w:r>
    </w:p>
    <w:p>
      <w:r>
        <w:t>The [TARGET_METHOD] is "write".</w:t>
      </w:r>
    </w:p>
    <w:p>
      <w:r>
        <w:t>The arguments are a list containing two items: a list of record IDs, and a dictionary of values.</w:t>
      </w:r>
    </w:p>
    <w:p>
      <w:r>
        <w:t>Odoo API Key:</w:t>
      </w:r>
    </w:p>
    <w:p>
      <w:r>
        <w:t>7e92006fd5c71e4fab97261d834f2e6004b61dc6</w:t>
      </w:r>
    </w:p>
    <w:p>
      <w:r>
        <w:t>************</w:t>
      </w:r>
    </w:p>
    <w:p>
      <w:r>
        <w:t># Code Presentation Rule</w:t>
      </w:r>
    </w:p>
    <w:p>
      <w:r>
        <w:t>When we have finalized a block of code, refer to it by its version number (e.g., "Odoo Script v3.1"). Do not show the full code again unless I ask for it or we are making a change. This helps save tokens.</w:t>
      </w:r>
    </w:p>
    <w:p>
      <w:r>
        <w:t>***********************</w:t>
      </w:r>
    </w:p>
    <w:p>
      <w:r>
        <w:t xml:space="preserve">Always end each response with a date and time stamp. </w:t>
      </w:r>
    </w:p>
    <w:p>
      <w:r>
        <w:t>Format your response so its more readable</w:t>
      </w:r>
    </w:p>
    <w:p>
      <w:r>
        <w:t>Never ask me to make code changes, you make the changes and give me the code again.</w:t>
      </w:r>
    </w:p>
    <w:p>
      <w:r>
        <w:t>Always give me a cooy button when you give me code</w:t>
      </w:r>
    </w:p>
    <w:p>
      <w:r>
        <w:t>*********************</w:t>
      </w:r>
    </w:p>
    <w:p>
      <w:r>
        <w:t>This document contains the definitive, proven rules and constraints for developing on the window-solar-care.odoo.com cloud instance. All future development must strictly adhere to these protocols.</w:t>
      </w:r>
    </w:p>
    <w:p>
      <w:r>
        <w:t>Standard Apps are Insufficient: The official "Odoo CRM" and "Odoo ERP" Zapier apps lack the necessary Get Record, Update Record, and search_read actions required for any meaningful integration. They must not be used.</w:t>
      </w:r>
    </w:p>
    <w:p>
      <w:r>
        <w:t>Odoo API Integration Protocol (v3.1 - FINAL, Revised)</w:t>
      </w:r>
    </w:p>
    <w:p>
      <w:r>
        <w:t>All API interactions with the Odoo instance window-solar-care.odoo.com must be performed using the "Webhooks by Zapier (Custom Request)" app. The official Odoo Zapier apps are insufficient.</w:t>
      </w:r>
    </w:p>
    <w:p>
      <w:r>
        <w:t>Endpoint &amp; Headers:</w:t>
      </w:r>
    </w:p>
    <w:p>
      <w:r>
        <w:t>All requests must be a POST to the https://window-solar-care.odoo.com/jsonrpc endpoint.</w:t>
      </w:r>
    </w:p>
    <w:p>
      <w:r>
        <w:t>All requests must include the header Content-Type: application/json.</w:t>
      </w:r>
    </w:p>
    <w:p>
      <w:r>
        <w:t>Payload Structure: The JSON payload must strictly adhere to the following jsonrpc: "call" structure.</w:t>
      </w:r>
    </w:p>
    <w:p>
      <w:r>
        <w:t>codeJSON</w:t>
      </w:r>
    </w:p>
    <w:p>
      <w:r>
        <w:t>{</w:t>
      </w:r>
    </w:p>
    <w:p>
      <w:r>
        <w:t xml:space="preserve">    "jsonrpc": "2.0",</w:t>
      </w:r>
    </w:p>
    <w:p>
      <w:r>
        <w:t xml:space="preserve">    "method": "call",</w:t>
      </w:r>
    </w:p>
    <w:p>
      <w:r>
        <w:t xml:space="preserve">    "params": {</w:t>
      </w:r>
    </w:p>
    <w:p>
      <w:r>
        <w:t xml:space="preserve">        "service": "object",</w:t>
      </w:r>
    </w:p>
    <w:p>
      <w:r>
        <w:t xml:space="preserve">        "method": "execute_kw",</w:t>
      </w:r>
    </w:p>
    <w:p>
      <w:r>
        <w:t xml:space="preserve">        "args": [ ... ]</w:t>
      </w:r>
    </w:p>
    <w:p>
      <w:r>
        <w:t xml:space="preserve">    }</w:t>
      </w:r>
    </w:p>
    <w:p>
      <w:r>
        <w:t>}</w:t>
      </w:r>
    </w:p>
    <w:p>
      <w:r>
        <w:t>Arguments (</w:t>
      </w:r>
    </w:p>
    <w:p>
      <w:r>
        <w:t>All core parameters must be passed as positional arguments in a list within params -&gt; args. The order is critical: [database_name, user_id, api_key, model_name, method_name, ...method_args].</w:t>
      </w:r>
    </w:p>
    <w:p>
      <w:r>
        <w:t>Method-Specific Argument (</w:t>
      </w:r>
    </w:p>
    <w:p>
      <w:r>
        <w:t>For  The arguments are the search domain followed by an options dictionary. The search domain must be wrapped in an extra outer list.</w:t>
      </w:r>
    </w:p>
    <w:p>
      <w:r>
        <w:t>Correct: [[["field", "=", "value"]]], {"limit": 1}</w:t>
      </w:r>
    </w:p>
    <w:p>
      <w:r>
        <w:t>For  The argument is a single list containing one dictionary of the values to create.</w:t>
      </w:r>
    </w:p>
    <w:p>
      <w:r>
        <w:t>Correct: [{ "field": "value" }]</w:t>
      </w:r>
    </w:p>
    <w:p>
      <w:r>
        <w:t>For  The arguments are a list of record IDs, followed by a dictionary of values.</w:t>
      </w:r>
    </w:p>
    <w:p>
      <w:r>
        <w:t>CRITICAL (Data Types): The record ID(s) must be INTEGERS, not strings.</w:t>
      </w:r>
    </w:p>
    <w:p>
      <w:r>
        <w:t>Correct: [[123], { "field": "value" }]</w:t>
      </w:r>
    </w:p>
    <w:p>
      <w:r>
        <w:t>Incorrect: [["123"], { "field": "value" }]</w:t>
      </w:r>
    </w:p>
    <w:p>
      <w:r>
        <w:rPr>
          <w:color w:val="646464"/>
          <w:sz w:val="16"/>
        </w:rPr>
        <w:t>====================================================================================================</w:t>
      </w:r>
    </w:p>
    <w:p>
      <w:r>
        <w:br w:type="page"/>
      </w:r>
    </w:p>
    <w:p>
      <w:pPr>
        <w:pStyle w:val="Heading1"/>
        <w:jc w:val="left"/>
      </w:pPr>
      <w:r>
        <w:t>Section 5: Development Constraints &amp; Limitations</w:t>
      </w:r>
    </w:p>
    <w:p>
      <w:r>
        <w:t>Critical constraints for Odoo Server Actions, sandbox limitations, and technical boundaries that must be respected.</w:t>
      </w:r>
    </w:p>
    <w:p>
      <w:r>
        <w:t>The Odoo Server Action will perform the complete "Lookback Analysis" as planned.</w:t>
      </w:r>
    </w:p>
    <w:p>
      <w:r>
        <w:t>After calculating the multi-service price list and the magic link, it will go one step further: it will assemble the entire, final message body right there in the Odoo script.</w:t>
      </w:r>
    </w:p>
    <w:p>
      <w:r>
        <w:t>1. Server Actions (Python Code) are a "Sandbox" and Highly Restricted:</w:t>
      </w:r>
    </w:p>
    <w:p>
      <w:r>
        <w:t xml:space="preserve"> is Forbidden: Do not use import statements for standard Python libraries (requests, datetime, etc.). The Odoo sandbox blocks the IMPORT_NAME opcode. Odoo provides some libraries like datetime globally in the execution context.</w:t>
      </w:r>
    </w:p>
    <w:p>
      <w:r>
        <w:t>Writes are Unreliable (for complex data):</w:t>
      </w:r>
    </w:p>
    <w:p>
      <w:r>
        <w:t>Simple writes (record.write({'field': 'value'})) for basic fields may work.</w:t>
      </w:r>
    </w:p>
    <w:p>
      <w:r>
        <w:t>CRITICAL: Performing a write that creates related records on a custom model (e.g., using the [0, 0, {...}] command) has proven unreliable from within a Server Action and should be avoided.</w:t>
      </w:r>
    </w:p>
    <w:p>
      <w:r>
        <w:t>The syntax record.field = value is forbidden. The dictionary syntax record['field'] = value is permitted but subject to the same reliability issues.</w:t>
      </w:r>
    </w:p>
    <w:p>
      <w:r>
        <w:t>Debugging is Limited:</w:t>
      </w:r>
    </w:p>
    <w:p>
      <w:r>
        <w:t>Standard logging (log.info) and raise Warning are blocked.</w:t>
      </w:r>
    </w:p>
    <w:p>
      <w:r>
        <w:rPr>
          <w:color w:val="646464"/>
          <w:sz w:val="16"/>
        </w:rPr>
        <w:t>====================================================================================================</w:t>
      </w:r>
    </w:p>
    <w:p>
      <w:r>
        <w:br w:type="page"/>
      </w:r>
    </w:p>
    <w:p>
      <w:pPr>
        <w:pStyle w:val="Heading1"/>
        <w:jc w:val="left"/>
      </w:pPr>
      <w:r>
        <w:t>Section 6: Integration Workflows</w:t>
      </w:r>
    </w:p>
    <w:p>
      <w:r>
        <w:t>Step-by-step workflows including the "Lever Pull" SMS mechanism, reactivation campaigns, and bi-directional sync patterns.</w:t>
      </w:r>
    </w:p>
    <w:p>
      <w:r>
        <w:t>The app has a useful "New Job" trigger (which uses polling), but its available actions are limited.</w:t>
      </w:r>
    </w:p>
    <w:p>
      <w:r>
        <w:t>Crucially, it lacks the "Get Job" and "Update Job" actions that are essential for our advanced workflows.</w:t>
      </w:r>
    </w:p>
    <w:p>
      <w:r>
        <w:t>Direct API Calls are Required for Advanced Logic:</w:t>
      </w:r>
    </w:p>
    <w:p>
      <w:r>
        <w:t>All advanced interactions with Workiz (GET, create, update) must be done via direct API calls using the "Webhooks by Zapier" app (either "Custom Request" or the specific "GET"/"POST" events).</w:t>
      </w:r>
    </w:p>
    <w:p>
      <w:r>
        <w:t>The Core SMS Mechanism is the "Lever Pull":</w:t>
      </w:r>
    </w:p>
    <w:p>
      <w:r>
        <w:t>We do not send SMS messages directly.</w:t>
      </w:r>
    </w:p>
    <w:p>
      <w:r>
        <w:t>The proven method is a two-step process:</w:t>
      </w:r>
    </w:p>
    <w:p>
      <w:r>
        <w:t>App &amp; Event: "Webhooks by Zapier" -&gt; POST.</w:t>
      </w:r>
    </w:p>
    <w:p>
      <w:r>
        <w:t>CRITICAL WORKFLOW: The most robust workflow is a two-step process:</w:t>
      </w:r>
    </w:p>
    <w:p>
      <w:r>
        <w:t>App &amp; Event: "Webhooks by Zapier" -&gt; POST.</w:t>
      </w:r>
    </w:p>
    <w:p>
      <w:r>
        <w:t>CRITICAL: The record ID(s) must be passed as INTEGERS, not strings. In the Zapier editor, there must be no quotation marks around the mapped ID pill.</w:t>
      </w:r>
    </w:p>
    <w:p>
      <w:r>
        <w:t>Correct: [[123]]</w:t>
      </w:r>
    </w:p>
    <w:p>
      <w:r>
        <w:t>Incorrect: [["123"]]</w:t>
      </w:r>
    </w:p>
    <w:p>
      <w:r>
        <w:t>5. Creating Related Records (e.g., CRM Activity Log):</w:t>
      </w:r>
    </w:p>
    <w:p>
      <w:r>
        <w:t>App &amp; Event: "Webhooks by Zapier" -&gt; Custom Request.</w:t>
      </w:r>
    </w:p>
    <w:p>
      <w:r>
        <w:t>Method: GET.</w:t>
      </w:r>
    </w:p>
    <w:p>
      <w:r>
        <w:t>Endpoint: The UUID of the job must be in the URL path: .../job/get/[UUID]/.</w:t>
      </w:r>
    </w:p>
    <w:p>
      <w:r>
        <w:t>Body/Data: Must be empty.</w:t>
      </w:r>
    </w:p>
    <w:p>
      <w:r>
        <w:t>3. Create Job Action:</w:t>
      </w:r>
    </w:p>
    <w:p>
      <w:r>
        <w:t>App &amp; Event: "Webhooks by Zapier" -&gt; POST.</w:t>
      </w:r>
    </w:p>
    <w:p>
      <w:r>
        <w:t>Payload Type: json. Build the data using key-value pairs in the Zapier UI.</w:t>
      </w:r>
    </w:p>
    <w:p>
      <w:r>
        <w:t>Internal Logic: The create endpoint has internal business logic. It will force the initial Status to "Submitted" regardless of the value passed.</w:t>
      </w:r>
    </w:p>
    <w:p>
      <w:r>
        <w:t>CRITICAL WORKFLOW: The most robust workflow is a two-step process:</w:t>
      </w:r>
    </w:p>
    <w:p>
      <w:r>
        <w:t>App &amp; Event: "Webhooks by Zapier" -&gt; POST.</w:t>
      </w:r>
    </w:p>
    <w:p>
      <w:r>
        <w:t>- Zapier is the "Bridge" (Transport)</w:t>
      </w:r>
    </w:p>
    <w:p>
      <w:r>
        <w:t>- Workiz is the "Voice" (SMS Sender)</w:t>
      </w:r>
    </w:p>
    <w:p>
      <w:r>
        <w:t>The Odoo webhook will then send a very simple data package to Zapier, containing just two items: the UUID of the target Workiz job and the final_message_text.</w:t>
      </w:r>
    </w:p>
    <w:p>
      <w:r>
        <w:t>2. The "Bridge" (Zapier):</w:t>
      </w:r>
    </w:p>
    <w:p>
      <w:r>
        <w:t>The Zap becomes incredibly simple. It will only have two steps:</w:t>
      </w:r>
    </w:p>
    <w:p>
      <w:r>
        <w:t>Trigger: "Catch Hook" receives the UUID and final_message_text from Odoo.</w:t>
      </w:r>
    </w:p>
    <w:p>
      <w:r>
        <w:t>The "Update Job" Action in Zapier will:</w:t>
      </w:r>
    </w:p>
    <w:p>
      <w:r>
        <w:t>Set the Status to Pending and SubStatus to API SMS Test Trigger.</w:t>
      </w:r>
    </w:p>
    <w:p>
      <w:r>
        <w:t>Maximum Flexibility: If you want to change the message, you only have to edit the Odoo script. You never have to touch Workiz or Zapier.</w:t>
      </w:r>
    </w:p>
    <w:p>
      <w:r>
        <w:t>You have successfully refined the architecture to its most efficient and logical state. This is the plan we will implement.</w:t>
      </w:r>
    </w:p>
    <w:p>
      <w:r>
        <w:t>**********************</w:t>
      </w:r>
    </w:p>
    <w:p>
      <w:r>
        <w:t>The Bridge: Zapier (Live Sync) / Python Scripting (Historical Migration).</w:t>
      </w:r>
    </w:p>
    <w:p>
      <w:r>
        <w:t>The Engine: Cursor IDE (for running local Python migration scripts).</w:t>
      </w:r>
    </w:p>
    <w:p>
      <w:r>
        <w:t>The Analyst: Google AI Studio (Gemini 3.0 Pro) for Logic, Schema Mapping, and Code Generation.</w:t>
      </w:r>
    </w:p>
    <w:p>
      <w:r>
        <w:t>3. PHASE 1: THE MIGRATION (Historical Data)</w:t>
      </w:r>
    </w:p>
    <w:p>
      <w:r>
        <w:t>Source: Workiz Raw CSV Export (4,000+ records).</w:t>
      </w:r>
    </w:p>
    <w:p>
      <w:r>
        <w:t>Method: The "Cursor Strategy."</w:t>
      </w:r>
    </w:p>
    <w:p>
      <w:r>
        <w:t>User uploads a 50-row sample to AI Studio.</w:t>
      </w:r>
    </w:p>
    <w:p>
      <w:r>
        <w:t>AI generates a Python Transformation Script.</w:t>
      </w:r>
    </w:p>
    <w:p>
      <w:r>
        <w:t>User runs the script locally in Cursor against the full 4,000-record file.</w:t>
      </w:r>
    </w:p>
    <w:p>
      <w:r>
        <w:t>Output: Three Linked CSVs (Customers, Properties, Sales Orders).</w:t>
      </w:r>
    </w:p>
    <w:p>
      <w:r>
        <w:t>Target Schema (Odoo):</w:t>
      </w:r>
    </w:p>
    <w:p>
      <w:r>
        <w:t>The Wallet: Contacts (Billing Entity).</w:t>
      </w:r>
    </w:p>
    <w:p>
      <w:r>
        <w:t>Trigger A (New Job): When a Lead/Job is created in Workiz -&gt; Create/Update Contact &amp; Pipeline in Odoo.</w:t>
      </w:r>
    </w:p>
    <w:p>
      <w:r>
        <w:t>Trigger B (Job Complete): When a Job is marked "Done/Paid" in Workiz -&gt; Update Odoo Sales Order to "Won/Paid" and update Property "Last Service Date."</w:t>
      </w:r>
    </w:p>
    <w:p>
      <w:r>
        <w:t>The Action: Odoo triggers a Zap -&gt; Sends SMS via Workiz.</w:t>
      </w:r>
    </w:p>
    <w:p>
      <w:r>
        <w:t>3. All Zapier Interactions Must Use Webhooks:</w:t>
      </w:r>
    </w:p>
    <w:p>
      <w:r>
        <w:t>The Definitive Method: All Odoo interactions in Zapier must be performed via direct API calls using the "Webhooks by Zapier (Custom Request)" app. All calls must adhere to the established JSON-RPC Protocol (documented separately).</w:t>
      </w:r>
    </w:p>
    <w:p>
      <w:r>
        <w:t>***************</w:t>
      </w:r>
    </w:p>
    <w:p>
      <w:r>
        <w:rPr>
          <w:color w:val="646464"/>
          <w:sz w:val="16"/>
        </w:rPr>
        <w:t>====================================================================================================</w:t>
      </w:r>
    </w:p>
    <w:p>
      <w:r>
        <w:br w:type="page"/>
      </w:r>
    </w:p>
    <w:p>
      <w:pPr>
        <w:pStyle w:val="Heading1"/>
        <w:jc w:val="left"/>
      </w:pPr>
      <w:r>
        <w:t>Section 7: Complete Field Dictionary</w:t>
      </w:r>
    </w:p>
    <w:p>
      <w:r>
        <w:t>ALL field definitions from the source document. No truncation. This section is critical for AI agents to understand data structure.</w:t>
      </w:r>
    </w:p>
    <w:p>
      <w:pPr>
        <w:pStyle w:val="Heading2"/>
        <w:jc w:val="left"/>
      </w:pPr>
      <w:r>
        <w:t>All Field Definitions (Unfiltered)</w:t>
      </w:r>
    </w:p>
    <w:p>
      <w:pPr>
        <w:pStyle w:val="Heading3"/>
        <w:jc w:val="left"/>
      </w:pPr>
      <w:r>
        <w:t>Custom Fields (Complete List)</w:t>
      </w:r>
    </w:p>
    <w:p>
      <w:r>
        <w:t>x_studio_contact_category</w:t>
        <w:tab/>
        <w:t>Contact Category</w:t>
        <w:tab/>
        <w:t>Contact</w:t>
        <w:tab/>
        <w:t>selection</w:t>
        <w:tab/>
        <w:t>Custom Field</w:t>
        <w:tab/>
        <w:tab/>
        <w:t>TRUE</w:t>
        <w:tab/>
        <w:tab/>
      </w:r>
    </w:p>
    <w:p>
      <w:r>
        <w:t>x_studio_x_studio_first_name</w:t>
        <w:tab/>
        <w:t>First Name</w:t>
        <w:tab/>
        <w:t>Contact</w:t>
        <w:tab/>
        <w:t>char</w:t>
        <w:tab/>
        <w:t>Custom Field</w:t>
        <w:tab/>
        <w:tab/>
        <w:t>TRUE</w:t>
        <w:tab/>
        <w:tab/>
      </w:r>
    </w:p>
    <w:p>
      <w:r>
        <w:t>x_studio_last_visit_all_properties</w:t>
        <w:tab/>
        <w:t>Last Visit (All Properties)</w:t>
        <w:tab/>
        <w:t>Contact</w:t>
        <w:tab/>
        <w:t>date</w:t>
        <w:tab/>
        <w:t>Custom Field</w:t>
        <w:tab/>
        <w:tab/>
        <w:t>TRUE</w:t>
        <w:tab/>
        <w:tab/>
      </w:r>
    </w:p>
    <w:p>
      <w:r>
        <w:t>x_studio_related_field_7lq_1jdpstqrj</w:t>
        <w:tab/>
        <w:t>First Name (Copy)</w:t>
        <w:tab/>
        <w:t>Contact</w:t>
        <w:tab/>
        <w:t>char</w:t>
        <w:tab/>
        <w:t>Custom Field</w:t>
        <w:tab/>
        <w:tab/>
        <w:tab/>
        <w:t>TRUE</w:t>
        <w:tab/>
      </w:r>
    </w:p>
    <w:p>
      <w:r>
        <w:t>x_studio_related_field_3ks_1jdpt7f10</w:t>
        <w:tab/>
        <w:t>Parent name (Copy)</w:t>
        <w:tab/>
        <w:t>Contact</w:t>
        <w:tab/>
        <w:t>char</w:t>
        <w:tab/>
        <w:t>Custom Field</w:t>
        <w:tab/>
        <w:tab/>
        <w:tab/>
        <w:t>TRUE</w:t>
        <w:tab/>
      </w:r>
    </w:p>
    <w:p>
      <w:r>
        <w:t>x_studio_selection_field_4g5_1jdpvit6j</w:t>
        <w:tab/>
        <w:t>New Selection</w:t>
        <w:tab/>
        <w:t>Contact</w:t>
        <w:tab/>
        <w:t>selection</w:t>
        <w:tab/>
        <w:t>Custom Field</w:t>
        <w:tab/>
        <w:tab/>
        <w:t>TRUE</w:t>
        <w:tab/>
        <w:tab/>
      </w:r>
    </w:p>
    <w:p>
      <w:r>
        <w:t>x_studio_x_studio_record_category</w:t>
        <w:tab/>
        <w:t>Record Category</w:t>
        <w:tab/>
        <w:t>Contact</w:t>
        <w:tab/>
        <w:t>selection</w:t>
        <w:tab/>
        <w:t>Custom Field</w:t>
        <w:tab/>
        <w:tab/>
        <w:t>TRUE</w:t>
        <w:tab/>
        <w:tab/>
      </w:r>
    </w:p>
    <w:p>
      <w:r>
        <w:t>x_studio_x_studio_last_property_visit</w:t>
        <w:tab/>
        <w:t>Last Property Visit</w:t>
        <w:tab/>
        <w:t>Contact</w:t>
        <w:tab/>
        <w:t>date</w:t>
        <w:tab/>
        <w:t>Custom Field</w:t>
        <w:tab/>
        <w:tab/>
        <w:t>TRUE</w:t>
        <w:tab/>
        <w:tab/>
      </w:r>
    </w:p>
    <w:p>
      <w:r>
        <w:t>x_studio_x_studio_ok_to_text</w:t>
        <w:tab/>
        <w:t>OK to Text</w:t>
        <w:tab/>
        <w:t>Contact</w:t>
        <w:tab/>
        <w:t>selection</w:t>
        <w:tab/>
        <w:t>Custom Field</w:t>
        <w:tab/>
        <w:tab/>
        <w:t>TRUE</w:t>
        <w:tab/>
        <w:tab/>
      </w:r>
    </w:p>
    <w:p>
      <w:r>
        <w:t>x_studio_last_reactivation_sent</w:t>
        <w:tab/>
        <w:t>Last Reactivation Sent</w:t>
        <w:tab/>
        <w:t>Contact</w:t>
        <w:tab/>
        <w:t>date</w:t>
        <w:tab/>
        <w:t>Custom Field</w:t>
        <w:tab/>
        <w:tab/>
        <w:t>TRUE</w:t>
        <w:tab/>
        <w:tab/>
      </w:r>
    </w:p>
    <w:p>
      <w:r>
        <w:t>x_studio_x_type_of_service</w:t>
        <w:tab/>
        <w:t>Type of Service</w:t>
        <w:tab/>
        <w:t>Contact</w:t>
        <w:tab/>
        <w:t>char</w:t>
        <w:tab/>
        <w:t>Custom Field</w:t>
        <w:tab/>
        <w:tab/>
        <w:t>TRUE</w:t>
        <w:tab/>
        <w:tab/>
      </w:r>
    </w:p>
    <w:p>
      <w:r>
        <w:t>x_studio_pricing_menu</w:t>
        <w:tab/>
        <w:t>Pricing Menu</w:t>
        <w:tab/>
        <w:t>Contact</w:t>
        <w:tab/>
        <w:t>text</w:t>
        <w:tab/>
        <w:t>Custom Field</w:t>
        <w:tab/>
        <w:tab/>
        <w:t>TRUE</w:t>
        <w:tab/>
        <w:t>TRUE</w:t>
        <w:tab/>
      </w:r>
    </w:p>
    <w:p>
      <w:r>
        <w:t>x_studio_x_alternating</w:t>
        <w:tab/>
        <w:t>Alternating</w:t>
        <w:tab/>
        <w:t>Contact</w:t>
        <w:tab/>
        <w:t>char</w:t>
        <w:tab/>
        <w:t>Custom Field</w:t>
        <w:tab/>
        <w:tab/>
        <w:t>TRUE</w:t>
        <w:tab/>
        <w:tab/>
      </w:r>
    </w:p>
    <w:p>
      <w:r>
        <w:t>x_studio_is_landline</w:t>
        <w:tab/>
        <w:t>Is Landline</w:t>
        <w:tab/>
        <w:t>Contact</w:t>
        <w:tab/>
        <w:t>boolean</w:t>
        <w:tab/>
        <w:t>Custom Field</w:t>
        <w:tab/>
        <w:tab/>
        <w:t>TRUE</w:t>
        <w:tab/>
        <w:tab/>
      </w:r>
    </w:p>
    <w:p>
      <w:r>
        <w:t>x_studio_x_is_landline</w:t>
        <w:tab/>
        <w:t>Is Landline</w:t>
        <w:tab/>
        <w:t>Contact</w:t>
        <w:tab/>
        <w:t>boolean</w:t>
        <w:tab/>
        <w:t>Custom Field</w:t>
        <w:tab/>
        <w:tab/>
        <w:t>TRUE</w:t>
        <w:tab/>
        <w:tab/>
      </w:r>
    </w:p>
    <w:p>
      <w:r>
        <w:t>x_crm_activity_log_ids</w:t>
        <w:tab/>
        <w:t>CRM Activity History</w:t>
        <w:tab/>
        <w:t>Contact</w:t>
        <w:tab/>
        <w:t>one2many</w:t>
        <w:tab/>
        <w:t>Custom Field</w:t>
        <w:tab/>
        <w:tab/>
        <w:t>TRUE</w:t>
        <w:tab/>
        <w:tab/>
        <w:t>x_crm_activity_log</w:t>
      </w:r>
    </w:p>
    <w:p>
      <w:r>
        <w:t>x_studio_sent_me</w:t>
        <w:tab/>
        <w:t>sent me</w:t>
        <w:tab/>
        <w:t>Contact</w:t>
        <w:tab/>
        <w:t>date</w:t>
        <w:tab/>
        <w:t>Custom Field</w:t>
        <w:tab/>
        <w:tab/>
        <w:t>TRUE</w:t>
        <w:tab/>
        <w:tab/>
      </w:r>
    </w:p>
    <w:p>
      <w:r>
        <w:t>x_studio_x_studio_second_phone</w:t>
        <w:tab/>
        <w:t>Second Phone</w:t>
        <w:tab/>
        <w:t>Contact</w:t>
        <w:tab/>
        <w:t>char</w:t>
        <w:tab/>
        <w:t>Custom Field</w:t>
        <w:tab/>
        <w:tab/>
        <w:t>TRUE</w:t>
        <w:tab/>
        <w:tab/>
      </w:r>
    </w:p>
    <w:p>
      <w:r>
        <w:t>x_studio_service_area</w:t>
        <w:tab/>
        <w:t>Service Area</w:t>
        <w:tab/>
        <w:t>Contact</w:t>
        <w:tab/>
        <w:t>char</w:t>
        <w:tab/>
        <w:t>Custom Field</w:t>
        <w:tab/>
        <w:tab/>
        <w:t>TRUE</w:t>
        <w:tab/>
        <w:tab/>
      </w:r>
    </w:p>
    <w:p>
      <w:r>
        <w:t>x_last_service_date</w:t>
        <w:tab/>
        <w:t>Last Service Date</w:t>
        <w:tab/>
        <w:t>Contact</w:t>
        <w:tab/>
        <w:t>date</w:t>
        <w:tab/>
        <w:t>Custom Field</w:t>
        <w:tab/>
        <w:tab/>
        <w:t>TRUE</w:t>
        <w:tab/>
        <w:tab/>
      </w:r>
    </w:p>
    <w:p>
      <w:r>
        <w:t>x_studio_prices_per_service</w:t>
        <w:tab/>
        <w:t>Prices Per Service</w:t>
        <w:tab/>
        <w:t>Contact</w:t>
        <w:tab/>
        <w:t>text</w:t>
        <w:tab/>
        <w:t>Custom Field</w:t>
        <w:tab/>
        <w:tab/>
        <w:t>TRUE</w:t>
        <w:tab/>
        <w:tab/>
      </w:r>
    </w:p>
    <w:p>
      <w:r>
        <w:t>x_studio_x_studio_service_area</w:t>
        <w:tab/>
        <w:t>Service Area</w:t>
        <w:tab/>
        <w:t>Contact</w:t>
        <w:tab/>
        <w:t>char</w:t>
        <w:tab/>
        <w:t>Custom Field</w:t>
        <w:tab/>
        <w:tab/>
        <w:t>TRUE</w:t>
        <w:tab/>
        <w:tab/>
      </w:r>
    </w:p>
    <w:p>
      <w:r>
        <w:t>x_studio_x_studio_last_service_date</w:t>
        <w:tab/>
        <w:t>Last Service Date*</w:t>
        <w:tab/>
        <w:t>Contact</w:t>
        <w:tab/>
        <w:t>date</w:t>
        <w:tab/>
        <w:t>Custom Field</w:t>
        <w:tab/>
        <w:tab/>
        <w:t>TRUE</w:t>
        <w:tab/>
        <w:tab/>
      </w:r>
    </w:p>
    <w:p>
      <w:r>
        <w:t>x_studio_x_studio_confirm_send</w:t>
        <w:tab/>
        <w:t>Confirm Send</w:t>
        <w:tab/>
        <w:t>Contact</w:t>
        <w:tab/>
        <w:t>boolean</w:t>
        <w:tab/>
        <w:t>Custom Field</w:t>
        <w:tab/>
        <w:tab/>
        <w:t>TRUE</w:t>
        <w:tab/>
        <w:tab/>
      </w:r>
    </w:p>
    <w:p>
      <w:r>
        <w:t>x_studio_x_gate_code</w:t>
        <w:tab/>
        <w:t>Gate Code</w:t>
        <w:tab/>
        <w:t>Contact</w:t>
        <w:tab/>
        <w:t>char</w:t>
        <w:tab/>
        <w:t>Custom Field</w:t>
        <w:tab/>
        <w:tab/>
        <w:t>TRUE</w:t>
        <w:tab/>
        <w:tab/>
      </w:r>
    </w:p>
    <w:p>
      <w:r>
        <w:t>x_studio_x_studio_last_name</w:t>
        <w:tab/>
        <w:t>Last Name</w:t>
        <w:tab/>
        <w:t>Contact</w:t>
        <w:tab/>
        <w:t>char</w:t>
        <w:tab/>
        <w:t>Custom Field</w:t>
        <w:tab/>
        <w:tab/>
        <w:t>TRUE</w:t>
        <w:tab/>
        <w:tab/>
      </w:r>
    </w:p>
    <w:p>
      <w:r>
        <w:t>x_studio_x_studio_location_id</w:t>
        <w:tab/>
        <w:t>Workiz Location ID.</w:t>
        <w:tab/>
        <w:t>Contact</w:t>
        <w:tab/>
        <w:t>char</w:t>
        <w:tab/>
        <w:t>Custom Field</w:t>
        <w:tab/>
        <w:tab/>
        <w:t>TRUE</w:t>
        <w:tab/>
        <w:tab/>
      </w:r>
    </w:p>
    <w:p>
      <w:r>
        <w:t>x_studio_x_frequency</w:t>
        <w:tab/>
        <w:t>Frequency</w:t>
        <w:tab/>
        <w:t>Contact</w:t>
        <w:tab/>
        <w:t>char</w:t>
        <w:tab/>
        <w:t>Custom Field</w:t>
        <w:tab/>
        <w:tab/>
        <w:t>TRUE</w:t>
        <w:tab/>
        <w:tab/>
      </w:r>
    </w:p>
    <w:p>
      <w:r>
        <w:t>x_studio_x_pricing</w:t>
        <w:tab/>
        <w:t>Pricing Note</w:t>
        <w:tab/>
        <w:t>Contact</w:t>
        <w:tab/>
        <w:t>char</w:t>
        <w:tab/>
        <w:t>Custom Field</w:t>
        <w:tab/>
        <w:tab/>
        <w:t>TRUE</w:t>
        <w:tab/>
        <w:tab/>
      </w:r>
    </w:p>
    <w:p>
      <w:r>
        <w:t>x_workiz_graveyard_link</w:t>
        <w:tab/>
        <w:t>Workiz Graveyard Link</w:t>
        <w:tab/>
        <w:t>Lead</w:t>
        <w:tab/>
        <w:t>char</w:t>
        <w:tab/>
        <w:t>Custom Field</w:t>
        <w:tab/>
        <w:tab/>
        <w:t>TRUE</w:t>
        <w:tab/>
        <w:tab/>
      </w:r>
    </w:p>
    <w:p>
      <w:r>
        <w:t>x_odoo_contact_id</w:t>
        <w:tab/>
        <w:t>Odoo Contact ID</w:t>
        <w:tab/>
        <w:t>Lead</w:t>
        <w:tab/>
        <w:t>integer</w:t>
        <w:tab/>
        <w:t>Custom Field</w:t>
        <w:tab/>
        <w:tab/>
        <w:t>TRUE</w:t>
        <w:tab/>
        <w:tab/>
      </w:r>
    </w:p>
    <w:p>
      <w:r>
        <w:t>x_historical_workiz_uuid</w:t>
        <w:tab/>
        <w:t>Historical Workiz UUIDk</w:t>
        <w:tab/>
        <w:t>Lead</w:t>
        <w:tab/>
        <w:t>char</w:t>
        <w:tab/>
        <w:t>Custom Field</w:t>
        <w:tab/>
        <w:tab/>
        <w:t>TRUE</w:t>
        <w:tab/>
        <w:tab/>
      </w:r>
    </w:p>
    <w:p>
      <w:r>
        <w:t>x_primary_service</w:t>
        <w:tab/>
        <w:t>Primary Service</w:t>
        <w:tab/>
        <w:t>Lead</w:t>
        <w:tab/>
        <w:t>char</w:t>
        <w:tab/>
        <w:t>Custom Field</w:t>
        <w:tab/>
        <w:tab/>
        <w:t>TRUE</w:t>
        <w:tab/>
        <w:tab/>
      </w:r>
    </w:p>
    <w:p>
      <w:r>
        <w:t>x_workiz_graveyard_uuid</w:t>
        <w:tab/>
        <w:t>Workiz Graveyard UUID</w:t>
        <w:tab/>
        <w:t>Lead</w:t>
        <w:tab/>
        <w:t>text</w:t>
        <w:tab/>
        <w:t>Custom Field</w:t>
        <w:tab/>
        <w:tab/>
        <w:t>TRUE</w:t>
        <w:tab/>
        <w:tab/>
      </w:r>
    </w:p>
    <w:p>
      <w:r>
        <w:t>x_studio_x_studio_notes_snapshot1</w:t>
        <w:tab/>
        <w:t>Notes Snapshot</w:t>
        <w:tab/>
        <w:t>Sales Order</w:t>
        <w:tab/>
        <w:t>text</w:t>
        <w:tab/>
        <w:t>Custom Field</w:t>
        <w:tab/>
        <w:tab/>
        <w:t>TRUE</w:t>
        <w:tab/>
        <w:tab/>
      </w:r>
    </w:p>
    <w:p>
      <w:r>
        <w:t>x_studio_char_field_7f9_1jctcmuu5</w:t>
        <w:tab/>
        <w:t>New Text</w:t>
        <w:tab/>
        <w:t>Sales Order</w:t>
        <w:tab/>
        <w:t>char</w:t>
        <w:tab/>
        <w:t>Custom Field</w:t>
        <w:tab/>
        <w:tab/>
        <w:t>TRUE</w:t>
        <w:tab/>
        <w:tab/>
      </w:r>
    </w:p>
    <w:p>
      <w:r>
        <w:t>x_studio_x_studio_workiz_status</w:t>
        <w:tab/>
        <w:t>Workiz Status</w:t>
        <w:tab/>
        <w:t>Sales Order</w:t>
        <w:tab/>
        <w:t>char</w:t>
        <w:tab/>
        <w:t>Custom Field</w:t>
        <w:tab/>
        <w:tab/>
        <w:t>TRUE</w:t>
        <w:tab/>
        <w:tab/>
      </w:r>
    </w:p>
    <w:p>
      <w:r>
        <w:t>x_studio_x_gate_snapshot</w:t>
        <w:tab/>
        <w:t>Gate Snapshot</w:t>
        <w:tab/>
        <w:t>Sales Order</w:t>
        <w:tab/>
        <w:t>char</w:t>
        <w:tab/>
        <w:t>Custom Field</w:t>
        <w:tab/>
        <w:tab/>
        <w:t>TRUE</w:t>
        <w:tab/>
        <w:tab/>
      </w:r>
    </w:p>
    <w:p>
      <w:r>
        <w:t>x_studio_char_field_1ar_1jctcfvaa</w:t>
        <w:tab/>
        <w:t>New Text</w:t>
        <w:tab/>
        <w:t>Sales Order</w:t>
        <w:tab/>
        <w:t>char</w:t>
        <w:tab/>
        <w:t>Custom Field</w:t>
        <w:tab/>
        <w:tab/>
        <w:t>TRUE</w:t>
        <w:tab/>
        <w:tab/>
      </w:r>
    </w:p>
    <w:p>
      <w:r>
        <w:t>x_studio_gate_snapshot</w:t>
        <w:tab/>
        <w:t>Gate Snapshot</w:t>
        <w:tab/>
        <w:t>Sales Order</w:t>
        <w:tab/>
        <w:t>char</w:t>
        <w:tab/>
        <w:t>Custom Field</w:t>
        <w:tab/>
        <w:tab/>
        <w:t>TRUE</w:t>
        <w:tab/>
        <w:tab/>
      </w:r>
    </w:p>
    <w:p>
      <w:r>
        <w:t>x_studio_char_field_7ml_1jctcl0t1</w:t>
        <w:tab/>
        <w:t>New Text</w:t>
        <w:tab/>
        <w:t>Sales Order</w:t>
        <w:tab/>
        <w:t>char</w:t>
        <w:tab/>
        <w:t>Custom Field</w:t>
        <w:tab/>
        <w:tab/>
        <w:t>TRUE</w:t>
        <w:tab/>
        <w:tab/>
      </w:r>
    </w:p>
    <w:p>
      <w:r>
        <w:t>x_studio_x_workiz_link</w:t>
        <w:tab/>
        <w:t>Workiz Link</w:t>
        <w:tab/>
        <w:t>Sales Order</w:t>
        <w:tab/>
        <w:t>char</w:t>
        <w:tab/>
        <w:t>Custom Field</w:t>
        <w:tab/>
        <w:tab/>
        <w:t>TRUE</w:t>
        <w:tab/>
        <w:tab/>
      </w:r>
    </w:p>
    <w:p>
      <w:r>
        <w:t>x_studio_x_studio_confirm_send</w:t>
        <w:tab/>
        <w:t xml:space="preserve"> Confirm Send</w:t>
        <w:tab/>
        <w:t>Sales Order</w:t>
        <w:tab/>
        <w:t>boolean</w:t>
        <w:tab/>
        <w:t>Custom Field</w:t>
        <w:tab/>
        <w:tab/>
        <w:t>TRUE</w:t>
        <w:tab/>
        <w:tab/>
      </w:r>
    </w:p>
    <w:p>
      <w:r>
        <w:t>x_studio_x_studio_x_studio_job_type</w:t>
        <w:tab/>
        <w:t>Job Type</w:t>
        <w:tab/>
        <w:t>Sales Order</w:t>
        <w:tab/>
        <w:t>selection</w:t>
        <w:tab/>
        <w:t>Custom Field</w:t>
        <w:tab/>
        <w:tab/>
        <w:t>TRUE</w:t>
        <w:tab/>
        <w:tab/>
      </w:r>
    </w:p>
    <w:p>
      <w:r>
        <w:t>x_studio_x_studio_workiz_tech</w:t>
        <w:tab/>
        <w:t>Workiz Tech</w:t>
        <w:tab/>
        <w:t>Sales Order</w:t>
        <w:tab/>
        <w:t>char</w:t>
        <w:tab/>
        <w:t>Custom Field</w:t>
        <w:tab/>
        <w:tab/>
        <w:t>TRUE</w:t>
        <w:tab/>
        <w:tab/>
      </w:r>
    </w:p>
    <w:p>
      <w:r>
        <w:t>x_studio_binary_field_7sv_1jdp3p4in</w:t>
        <w:tab/>
        <w:t>New File</w:t>
        <w:tab/>
        <w:t>Sales Order</w:t>
        <w:tab/>
        <w:t>binary</w:t>
        <w:tab/>
        <w:t>Custom Field</w:t>
        <w:tab/>
        <w:tab/>
        <w:t>TRUE</w:t>
        <w:tab/>
        <w:tab/>
      </w:r>
    </w:p>
    <w:p>
      <w:r>
        <w:t>x_studio_binary_field_7sv_1jdp3p4in_filename</w:t>
        <w:tab/>
        <w:t>Filename for x_studio_binary_field_7sv_1jdp3p4in</w:t>
        <w:tab/>
        <w:t>Sales Order</w:t>
        <w:tab/>
        <w:t>char</w:t>
        <w:tab/>
        <w:t>Custom Field</w:t>
        <w:tab/>
        <w:tab/>
        <w:t>TRUE</w:t>
        <w:tab/>
        <w:tab/>
      </w:r>
    </w:p>
    <w:p>
      <w:r>
        <w:t>x_studio_x_studio_lead_source</w:t>
        <w:tab/>
        <w:t>Lead Source</w:t>
        <w:tab/>
        <w:t>Sales Order</w:t>
        <w:tab/>
        <w:t>selection</w:t>
        <w:tab/>
        <w:t>Custom Field</w:t>
        <w:tab/>
        <w:tab/>
        <w:t>TRUE</w:t>
        <w:tab/>
        <w:tab/>
      </w:r>
    </w:p>
    <w:p>
      <w:r>
        <w:t>x_studio_x_studio_workiz_link</w:t>
        <w:tab/>
        <w:t>Workiz Link</w:t>
        <w:tab/>
        <w:t>Sales Order</w:t>
        <w:tab/>
        <w:t>char</w:t>
        <w:tab/>
        <w:t>Custom Field</w:t>
        <w:tab/>
        <w:tab/>
        <w:t>TRUE</w:t>
        <w:tab/>
        <w:tab/>
      </w:r>
    </w:p>
    <w:p>
      <w:r>
        <w:t>x_studio_x_studio_workiz_uuid</w:t>
        <w:tab/>
        <w:t>Workiz UUID</w:t>
        <w:tab/>
        <w:t>Sales Order</w:t>
        <w:tab/>
        <w:t>char</w:t>
        <w:tab/>
        <w:t>Custom Field</w:t>
        <w:tab/>
        <w:tab/>
        <w:t>TRUE</w:t>
        <w:tab/>
        <w:tab/>
      </w:r>
    </w:p>
    <w:p>
      <w:r>
        <w:t>x_studio_x_studio_pricing_snapshot</w:t>
        <w:tab/>
        <w:t>Pricing Snapshot</w:t>
        <w:tab/>
        <w:t>Sales Order</w:t>
        <w:tab/>
        <w:t>char</w:t>
        <w:tab/>
        <w:t>Custom Field</w:t>
        <w:tab/>
        <w:tab/>
        <w:t>TRUE</w:t>
        <w:tab/>
        <w:tab/>
      </w:r>
    </w:p>
    <w:p>
      <w:r>
        <w:t>x_name</w:t>
        <w:tab/>
        <w:t>Name</w:t>
        <w:tab/>
        <w:t>CRM Activity Log</w:t>
        <w:tab/>
        <w:t>char</w:t>
        <w:tab/>
        <w:t>Custom Field</w:t>
        <w:tab/>
        <w:tab/>
        <w:t>TRUE</w:t>
        <w:tab/>
        <w:tab/>
      </w:r>
    </w:p>
    <w:p>
      <w:r>
        <w:t>x_description</w:t>
        <w:tab/>
        <w:t>Description</w:t>
        <w:tab/>
        <w:t>CRM Activity Log</w:t>
        <w:tab/>
        <w:t>text</w:t>
        <w:tab/>
        <w:t>Custom Field</w:t>
        <w:tab/>
        <w:tab/>
        <w:t>TRUE</w:t>
        <w:tab/>
        <w:tab/>
      </w:r>
    </w:p>
    <w:p>
      <w:r>
        <w:t>x_activity_type</w:t>
        <w:tab/>
        <w:t>Activity Type</w:t>
        <w:tab/>
        <w:t>CRM Activity Log</w:t>
        <w:tab/>
        <w:t>selection</w:t>
        <w:tab/>
        <w:t>Custom Field</w:t>
        <w:tab/>
        <w:tab/>
        <w:t>TRUE</w:t>
        <w:tab/>
        <w:tab/>
      </w:r>
    </w:p>
    <w:p>
      <w:r>
        <w:t>x_related_order_id</w:t>
        <w:tab/>
        <w:t>Related Order</w:t>
        <w:tab/>
        <w:t>CRM Activity Log</w:t>
        <w:tab/>
        <w:t>many2one</w:t>
        <w:tab/>
        <w:t>Custom Field</w:t>
        <w:tab/>
        <w:tab/>
        <w:t>TRUE</w:t>
        <w:tab/>
        <w:tab/>
        <w:t>sale.order</w:t>
      </w:r>
    </w:p>
    <w:p>
      <w:r>
        <w:t>x_campaign_id</w:t>
        <w:tab/>
        <w:t>Campaign</w:t>
        <w:tab/>
        <w:t>CRM Activity Log</w:t>
        <w:tab/>
        <w:t>many2one</w:t>
        <w:tab/>
        <w:t>Custom Field</w:t>
        <w:tab/>
        <w:tab/>
        <w:t>TRUE</w:t>
        <w:tab/>
        <w:tab/>
        <w:t>utm.campaign</w:t>
      </w:r>
    </w:p>
    <w:p>
      <w:r>
        <w:t>x_contact_id</w:t>
        <w:tab/>
        <w:t>Parent Contact</w:t>
        <w:tab/>
        <w:t>CRM Activity Log</w:t>
        <w:tab/>
        <w:t>many2one</w:t>
        <w:tab/>
        <w:t>Custom Field</w:t>
        <w:tab/>
        <w:tab/>
        <w:t>TRUE</w:t>
        <w:tab/>
        <w:tab/>
        <w:t>res.partner</w:t>
      </w:r>
    </w:p>
    <w:p>
      <w:r>
        <w:t>x_studio_x_studio_staged_description</w:t>
        <w:tab/>
        <w:t>Staged Description</w:t>
        <w:tab/>
        <w:t>Sales Order Line</w:t>
        <w:tab/>
        <w:t>char</w:t>
        <w:tab/>
        <w:t>Custom Field</w:t>
        <w:tab/>
        <w:tab/>
        <w:t>TRUE</w:t>
        <w:tab/>
        <w:tab/>
      </w:r>
    </w:p>
    <w:p>
      <w:r>
        <w:t>"x_studio_binary_field_7sv_1jdp3p4in","New File","Sales Order","binary","Custom Field","","True","",""</w:t>
      </w:r>
    </w:p>
    <w:p>
      <w:r>
        <w:t>"x_studio_binary_field_7sv_1jdp3p4in_filename","Filename for x_studio_binary_field_7sv_1jdp3p4in","Sales Order","char","Custom Field","","True","",""</w:t>
      </w:r>
    </w:p>
    <w:p>
      <w:r>
        <w:t>"x_studio_char_field_1ar_1jctcfvaa","New Text","Sales Order","char","Custom Field","","True","",""</w:t>
      </w:r>
    </w:p>
    <w:p>
      <w:r>
        <w:t>"x_studio_char_field_7f9_1jctcmuu5","New Text","Sales Order","char","Custom Field","","True","",""</w:t>
      </w:r>
    </w:p>
    <w:p>
      <w:r>
        <w:t>"x_studio_char_field_7ml_1jctcl0t1","New Text","Sales Order","char","Custom Field","","True","",""</w:t>
      </w:r>
    </w:p>
    <w:p>
      <w:r>
        <w:t>"x_studio_gate_snapshot","Gate Snapshot","Sales Order","char","Custom Field","","True","",""</w:t>
      </w:r>
    </w:p>
    <w:p>
      <w:r>
        <w:t>"x_studio_x_gate_snapshot","Gate Snapshot","Sales Order","char","Custom Field","","True","",""</w:t>
      </w:r>
    </w:p>
    <w:p>
      <w:r>
        <w:t>"x_studio_x_studio_confirm_send"," Confirm Send","Sales Order","boolean","Custom Field","","True","",""</w:t>
      </w:r>
    </w:p>
    <w:p>
      <w:r>
        <w:t>"x_studio_x_studio_lead_source","Lead Source","Sales Order","selection","Custom Field","","True","",""</w:t>
      </w:r>
    </w:p>
    <w:p>
      <w:r>
        <w:t>"x_studio_x_studio_notes_snapshot1","Notes Snapshot","Sales Order","text","Custom Field","","True","",""</w:t>
      </w:r>
    </w:p>
    <w:p>
      <w:r>
        <w:t>"x_studio_x_studio_pricing_snapshot","Pricing Snapshot","Sales Order","char","Custom Field","","True","",""</w:t>
      </w:r>
    </w:p>
    <w:p>
      <w:r>
        <w:t>"x_studio_x_studio_workiz_link","Workiz Link","Sales Order","char","Custom Field","","True","",""</w:t>
      </w:r>
    </w:p>
    <w:p>
      <w:r>
        <w:t>"x_studio_x_studio_workiz_status","Workiz Status","Sales Order","char","Custom Field","","True","",""</w:t>
      </w:r>
    </w:p>
    <w:p>
      <w:r>
        <w:t>"x_studio_x_studio_workiz_tech","Workiz Tech","Sales Order","char","Custom Field","","True","",""</w:t>
      </w:r>
    </w:p>
    <w:p>
      <w:r>
        <w:t>"x_studio_x_studio_workiz_uuid","Workiz UUID","Sales Order","char","Custom Field","","True","",""</w:t>
      </w:r>
    </w:p>
    <w:p>
      <w:r>
        <w:t>"x_studio_x_studio_x_studio_job_type","Job Type","Sales Order","selection","Custom Field","","True","",""</w:t>
      </w:r>
    </w:p>
    <w:p>
      <w:r>
        <w:t>"x_studio_x_workiz_link","Workiz Link","Sales Order","char","Custom Field","","True","",""</w:t>
      </w:r>
    </w:p>
    <w:p>
      <w:r>
        <w:t>"x_studio_contact_category","Contact Category","Contact","selection","Custom Field","","True","",""</w:t>
      </w:r>
    </w:p>
    <w:p>
      <w:r>
        <w:t>"x_studio_is_landline","Is Landline","Contact","boolean","Custom Field","","True","",""</w:t>
      </w:r>
    </w:p>
    <w:p>
      <w:r>
        <w:t>"x_studio_last_reactivation_sent","Last Reactivation Sent","Contact","date","Custom Field","","True","",""</w:t>
      </w:r>
    </w:p>
    <w:p>
      <w:r>
        <w:t>"x_studio_last_visit_all_properties","Last Visit (All Properties)","Contact","date","Custom Field","","True","",""</w:t>
      </w:r>
    </w:p>
    <w:p>
      <w:r>
        <w:t>"x_studio_prices_per_service","Prices Per Service","Contact","text","Custom Field","","True","",""</w:t>
      </w:r>
    </w:p>
    <w:p>
      <w:r>
        <w:t>"x_studio_pricing_menu","Pricing Menu","Contact","text","Custom Field","","True","True",""</w:t>
      </w:r>
    </w:p>
    <w:p>
      <w:r>
        <w:t>"x_studio_related_field_3ks_1jdpt7f10","Parent name (Copy)","Contact","char","Custom Field","","","True",""</w:t>
      </w:r>
    </w:p>
    <w:p>
      <w:r>
        <w:t>"x_studio_related_field_7lq_1jdpstqrj","First Name (Copy)","Contact","char","Custom Field","","","True",""</w:t>
      </w:r>
    </w:p>
    <w:p>
      <w:r>
        <w:t>"x_studio_selection_field_4g5_1jdpvit6j","New Selection","Contact","selection","Custom Field","","True","",""</w:t>
      </w:r>
    </w:p>
    <w:p>
      <w:r>
        <w:t>"x_studio_sent_me","sent me","Contact","date","Custom Field","","True","",""</w:t>
      </w:r>
    </w:p>
    <w:p>
      <w:r>
        <w:t>"x_studio_service_area","Service Area","Contact","char","Custom Field","","True","",""</w:t>
      </w:r>
    </w:p>
    <w:p>
      <w:r>
        <w:t>"x_studio_x_alternating","Alternating","Contact","char","Custom Field","","True","",""</w:t>
      </w:r>
    </w:p>
    <w:p>
      <w:r>
        <w:t>"x_studio_x_frequency","Frequency","Contact","char","Custom Field","","True","",""</w:t>
      </w:r>
    </w:p>
    <w:p>
      <w:r>
        <w:t>"x_studio_x_gate_code","Gate Code","Contact","char","Custom Field","","True","",""</w:t>
      </w:r>
    </w:p>
    <w:p>
      <w:r>
        <w:t>"x_studio_x_is_landline","Is Landline","Contact","boolean","Custom Field","","True","",""</w:t>
      </w:r>
    </w:p>
    <w:p>
      <w:r>
        <w:t>"x_studio_x_pricing","Pricing Note","Contact","char","Custom Field","","True","",""</w:t>
      </w:r>
    </w:p>
    <w:p>
      <w:r>
        <w:t>"x_studio_x_studio_confirm_send","Confirm Send","Contact","boolean","Custom Field","","True","",""</w:t>
      </w:r>
    </w:p>
    <w:p>
      <w:r>
        <w:t>"x_studio_x_studio_first_name","First Name","Contact","char","Custom Field","","True","",""</w:t>
      </w:r>
    </w:p>
    <w:p>
      <w:r>
        <w:t>"x_studio_x_studio_last_name","Last Name","Contact","char","Custom Field","","True","",""</w:t>
      </w:r>
    </w:p>
    <w:p>
      <w:r>
        <w:t>"x_studio_x_studio_last_property_visit","Last Property Visit","Contact","date","Custom Field","","True","",""</w:t>
      </w:r>
    </w:p>
    <w:p>
      <w:r>
        <w:t>"x_studio_x_studio_last_service_date","Last Service Date*","Contact","date","Custom Field","","True","",""</w:t>
      </w:r>
    </w:p>
    <w:p>
      <w:r>
        <w:t>"x_studio_x_studio_location_id","Workiz Location ID.","Contact","char","Custom Field","","True","",""</w:t>
      </w:r>
    </w:p>
    <w:p>
      <w:r>
        <w:t>"x_studio_x_studio_ok_to_text","OK to Text","Contact","selection","Custom Field","","True","",""</w:t>
      </w:r>
    </w:p>
    <w:p>
      <w:r>
        <w:t>"x_studio_x_studio_record_category","Record Category","Contact","selection","Custom Field","","True","",""</w:t>
      </w:r>
    </w:p>
    <w:p>
      <w:r>
        <w:t>"x_studio_x_studio_second_phone","Second Phone","Contact","char","Custom Field","","True","",""</w:t>
      </w:r>
    </w:p>
    <w:p>
      <w:r>
        <w:t>"x_studio_x_studio_service_area","Service Area","Contact","char","Custom Field","","True","",""</w:t>
      </w:r>
    </w:p>
    <w:p>
      <w:r>
        <w:t>"x_studio_x_type_of_service","Type of Service","Contact","char","Custom Field","","True","",""</w:t>
      </w:r>
    </w:p>
    <w:p>
      <w:pPr>
        <w:pStyle w:val="Heading3"/>
        <w:jc w:val="left"/>
      </w:pPr>
      <w:r>
        <w:t>Base Fields (Complete List)</w:t>
      </w:r>
    </w:p>
    <w:p>
      <w:r>
        <w:t xml:space="preserve">Custom Fields are Writable (via </w:t>
      </w:r>
    </w:p>
    <w:p>
      <w:r>
        <w:t>Robustness: This endpoint is the proven, reliable method for updating complex or custom fields like information_to_remember.</w:t>
      </w:r>
    </w:p>
    <w:p>
      <w:r>
        <w:t>*************</w:t>
      </w:r>
    </w:p>
    <w:p>
      <w:r>
        <w:t>Field Name</w:t>
        <w:tab/>
        <w:t>Field Label</w:t>
        <w:tab/>
        <w:t>Model</w:t>
        <w:tab/>
        <w:t>Field Type</w:t>
        <w:tab/>
        <w:t>Type</w:t>
        <w:tab/>
        <w:t>Indexed</w:t>
        <w:tab/>
        <w:t>Stored</w:t>
        <w:tab/>
        <w:t>Readonly</w:t>
        <w:tab/>
        <w:t>Related Model</w:t>
      </w:r>
    </w:p>
    <w:p>
      <w:r>
        <w:t>************</w:t>
      </w:r>
    </w:p>
    <w:p>
      <w:r>
        <w:t>"Field Name","Field Label","Model","Field Type","Type","Indexed","Stored","Readonly","Related Model"</w:t>
      </w:r>
    </w:p>
    <w:p>
      <w:r>
        <w:t>"access_token","Security Token","Sales Order","char","Base Field","","True","",""</w:t>
      </w:r>
    </w:p>
    <w:p>
      <w:r>
        <w:t>"access_url","Portal Access URL","Sales Order","char","Base Field","","","True",""</w:t>
      </w:r>
    </w:p>
    <w:p>
      <w:r>
        <w:t>"access_warning","Access warning","Sales Order","text","Base Field","","","True",""</w:t>
      </w:r>
    </w:p>
    <w:p>
      <w:r>
        <w:t>"activity_calendar_event_id","Next Activity Calendar Event","Sales Order","many2one","Base Field","","","True","calendar.event"</w:t>
      </w:r>
    </w:p>
    <w:p>
      <w:r>
        <w:t>"activity_date_deadline","Next Activity Deadline","Sales Order","date","Base Field","","","True",""</w:t>
      </w:r>
    </w:p>
    <w:p>
      <w:r>
        <w:t>"activity_exception_decoration","Activity Exception Decoration","Sales Order","selection","Base Field","","","True",""</w:t>
      </w:r>
    </w:p>
    <w:p>
      <w:r>
        <w:t>"activity_exception_icon","Icon","Sales Order","char","Base Field","","","True",""</w:t>
      </w:r>
    </w:p>
    <w:p>
      <w:r>
        <w:t>"activity_ids","Activities","Sales Order","one2many","Base Field","","True","","mail.activity"</w:t>
      </w:r>
    </w:p>
    <w:p>
      <w:r>
        <w:t>"activity_state","Activity State","Sales Order","selection","Base Field","","","True",""</w:t>
      </w:r>
    </w:p>
    <w:p>
      <w:r>
        <w:t>"activity_summary","Next Activity Summary","Sales Order","char","Base Field","","","",""</w:t>
      </w:r>
    </w:p>
    <w:p>
      <w:r>
        <w:t>"activity_type_icon","Activity Type Icon","Sales Order","char","Base Field","","","True",""</w:t>
      </w:r>
    </w:p>
    <w:p>
      <w:r>
        <w:t>"activity_type_id","Next Activity Type","Sales Order","many2one","Base Field","","","","mail.activity.type"</w:t>
      </w:r>
    </w:p>
    <w:p>
      <w:r>
        <w:t>"activity_user_id","Responsible User","Sales Order","many2one","Base Field","","","True","res.users"</w:t>
      </w:r>
    </w:p>
    <w:p>
      <w:r>
        <w:t>"amount_invoiced","Already invoiced","Sales Order","monetary","Base Field","","","True",""</w:t>
      </w:r>
    </w:p>
    <w:p>
      <w:r>
        <w:t>"amount_paid","Payment Transactions Amount","Sales Order","float","Base Field","","","True",""</w:t>
      </w:r>
    </w:p>
    <w:p>
      <w:r>
        <w:t>"amount_tax","Taxes","Sales Order","monetary","Base Field","","True","True",""</w:t>
      </w:r>
    </w:p>
    <w:p>
      <w:r>
        <w:t>"amount_to_invoice","Un-invoiced Balance","Sales Order","monetary","Base Field","","","True",""</w:t>
      </w:r>
    </w:p>
    <w:p>
      <w:r>
        <w:t>"amount_total","Total","Sales Order","monetary","Base Field","","True","True",""</w:t>
      </w:r>
    </w:p>
    <w:p>
      <w:r>
        <w:t>"amount_undiscounted","Amount Before Discount","Sales Order","float","Base Field","","","True",""</w:t>
      </w:r>
    </w:p>
    <w:p>
      <w:r>
        <w:t>"amount_untaxed","Untaxed Amount","Sales Order","monetary","Base Field","","True","True",""</w:t>
      </w:r>
    </w:p>
    <w:p>
      <w:r>
        <w:t>"authorized_transaction_ids","Authorized Transactions","Sales Order","many2many","Base Field","","","True","payment.transaction"</w:t>
      </w:r>
    </w:p>
    <w:p>
      <w:r>
        <w:t>"available_quotation_document_ids","Available Quotation Documents","Sales Order","many2many","Base Field","","","True","quotation.document"</w:t>
      </w:r>
    </w:p>
    <w:p>
      <w:r>
        <w:t>"avatax_unique_code","Avalara Code","Sales Order","char","Base Field","","","True",""</w:t>
      </w:r>
    </w:p>
    <w:p>
      <w:r>
        <w:t>"campaign_id","Campaign","Sales Order","many2one","Base Field","True","True","","utm.campaign"</w:t>
      </w:r>
    </w:p>
    <w:p>
      <w:r>
        <w:t>"client_order_ref","Customer Reference","Sales Order","char","Base Field","","True","",""</w:t>
      </w:r>
    </w:p>
    <w:p>
      <w:r>
        <w:t>"commitment_date","Delivery Date","Sales Order","datetime","Base Field","","True","",""</w:t>
      </w:r>
    </w:p>
    <w:p>
      <w:r>
        <w:t>"company_id","Company","Sales Order","many2one","Base Field","True","True","","res.company"</w:t>
      </w:r>
    </w:p>
    <w:p>
      <w:r>
        <w:t>"company_price_include","Default Sales Price Include","Sales Order","selection","Base Field","","","True",""</w:t>
      </w:r>
    </w:p>
    <w:p>
      <w:r>
        <w:t>"country_code","Country code","Sales Order","char","Base Field","","","True",""</w:t>
      </w:r>
    </w:p>
    <w:p>
      <w:r>
        <w:t>"create_date","Creation Date","Sales Order","datetime","Base Field","True","True","True",""</w:t>
      </w:r>
    </w:p>
    <w:p>
      <w:r>
        <w:t>"create_uid","Created by","Sales Order","many2one","Base Field","","True","True","res.users"</w:t>
      </w:r>
    </w:p>
    <w:p>
      <w:r>
        <w:t>"currency_id","Currency","Sales Order","many2one","Base Field","","True","True","res.currency"</w:t>
      </w:r>
    </w:p>
    <w:p>
      <w:r>
        <w:t>"currency_rate","Currency Rate","Sales Order","float","Base Field","","True","True",""</w:t>
      </w:r>
    </w:p>
    <w:p>
      <w:r>
        <w:t>"customizable_pdf_form_fields","Customizable PDF Form Fields","Sales Order","json","Base Field","","True","",""</w:t>
      </w:r>
    </w:p>
    <w:p>
      <w:r>
        <w:t>"date_order","Order Date","Sales Order","datetime","Base Field","","True","",""</w:t>
      </w:r>
    </w:p>
    <w:p>
      <w:r>
        <w:t>"display_name","Display Name","Sales Order","char","Base Field","","","True",""</w:t>
      </w:r>
    </w:p>
    <w:p>
      <w:r>
        <w:t>"duplicated_order_ids","Duplicated Order","Sales Order","many2many","Base Field","","","True","sale.order"</w:t>
      </w:r>
    </w:p>
    <w:p>
      <w:r>
        <w:t>"expected_date","Expected Date","Sales Order","datetime","Base Field","","","True",""</w:t>
      </w:r>
    </w:p>
    <w:p>
      <w:r>
        <w:t>"fiscal_position_id","Fiscal Position","Sales Order","many2one","Base Field","","True","","account.fiscal.position"</w:t>
      </w:r>
    </w:p>
    <w:p>
      <w:r>
        <w:t>"has_active_pricelist","Has Active Pricelist","Sales Order","boolean","Base Field","","","True",""</w:t>
      </w:r>
    </w:p>
    <w:p>
      <w:r>
        <w:t>"has_archived_products","Has Archived Products","Sales Order","boolean","Base Field","","","True",""</w:t>
      </w:r>
    </w:p>
    <w:p>
      <w:r>
        <w:t>"has_authorized_transaction_ids","Has Authorized Transactions","Sales Order","boolean","Base Field","","","True",""</w:t>
      </w:r>
    </w:p>
    <w:p>
      <w:r>
        <w:t>"has_message","Has Message","Sales Order","boolean","Base Field","","","True",""</w:t>
      </w:r>
    </w:p>
    <w:p>
      <w:r>
        <w:t>"id","ID","Sales Order","integer","Base Field","","True","True",""</w:t>
      </w:r>
    </w:p>
    <w:p>
      <w:r>
        <w:t>"invoice_count","Invoice Count","Sales Order","integer","Base Field","","","True",""</w:t>
      </w:r>
    </w:p>
    <w:p>
      <w:r>
        <w:t>"invoice_ids","Invoices","Sales Order","many2many","Base Field","","","True","account.move"</w:t>
      </w:r>
    </w:p>
    <w:p>
      <w:r>
        <w:t>"invoice_status","Invoice Status","Sales Order","selection","Base Field","","True","True",""</w:t>
      </w:r>
    </w:p>
    <w:p>
      <w:r>
        <w:t>"is_avatax","Is Avatax","Sales Order","boolean","Base Field","","","True",""</w:t>
      </w:r>
    </w:p>
    <w:p>
      <w:r>
        <w:t>"is_expired","Is Expired","Sales Order","boolean","Base Field","","","True",""</w:t>
      </w:r>
    </w:p>
    <w:p>
      <w:r>
        <w:t>"is_pdf_quote_builder_available","Is Pdf Quote Builder Available","Sales Order","boolean","Base Field","","","True",""</w:t>
      </w:r>
    </w:p>
    <w:p>
      <w:r>
        <w:t>"is_tax_computed_externally","Is Tax Computed Externally","Sales Order","boolean","Base Field","","","True",""</w:t>
      </w:r>
    </w:p>
    <w:p>
      <w:r>
        <w:t>"journal_id","Invoicing Journal","Sales Order","many2one","Base Field","","True","","account.journal"</w:t>
      </w:r>
    </w:p>
    <w:p>
      <w:r>
        <w:t>"locked","Locked","Sales Order","boolean","Base Field","","True","",""</w:t>
      </w:r>
    </w:p>
    <w:p>
      <w:r>
        <w:t>"medium_id","Medium","Sales Order","many2one","Base Field","True","True","","utm.medium"</w:t>
      </w:r>
    </w:p>
    <w:p>
      <w:r>
        <w:t>"message_attachment_count","Attachment Count","Sales Order","integer","Base Field","","","True",""</w:t>
      </w:r>
    </w:p>
    <w:p>
      <w:r>
        <w:t>"message_follower_ids","Followers","Sales Order","one2many","Base Field","","True","","mail.followers"</w:t>
      </w:r>
    </w:p>
    <w:p>
      <w:r>
        <w:t>"message_has_error","Message Delivery error","Sales Order","boolean","Base Field","","","True",""</w:t>
      </w:r>
    </w:p>
    <w:p>
      <w:r>
        <w:t>"message_has_error_counter","Number of errors","Sales Order","integer","Base Field","","","True",""</w:t>
      </w:r>
    </w:p>
    <w:p>
      <w:r>
        <w:t>"message_has_sms_error","SMS Delivery error","Sales Order","boolean","Base Field","","","True",""</w:t>
      </w:r>
    </w:p>
    <w:p>
      <w:r>
        <w:t>"message_ids","Messages","Sales Order","one2many","Base Field","","True","","mail.message"</w:t>
      </w:r>
    </w:p>
    <w:p>
      <w:r>
        <w:t>"message_is_follower","Is Follower","Sales Order","boolean","Base Field","","","True",""</w:t>
      </w:r>
    </w:p>
    <w:p>
      <w:r>
        <w:t>"message_needaction","Action Needed","Sales Order","boolean","Base Field","","","True",""</w:t>
      </w:r>
    </w:p>
    <w:p>
      <w:r>
        <w:t>"message_needaction_counter","Number of Actions","Sales Order","integer","Base Field","","","True",""</w:t>
      </w:r>
    </w:p>
    <w:p>
      <w:r>
        <w:t>"message_partner_ids","Followers (Partners)","Sales Order","many2many","Base Field","","","","res.partner"</w:t>
      </w:r>
    </w:p>
    <w:p>
      <w:r>
        <w:t>"my_activity_date_deadline","My Activity Deadline","Sales Order","date","Base Field","","","True",""</w:t>
      </w:r>
    </w:p>
    <w:p>
      <w:r>
        <w:t>"name","Order Reference","Sales Order","char","Base Field","True","True","",""</w:t>
      </w:r>
    </w:p>
    <w:p>
      <w:r>
        <w:t>"note","Terms and conditions","Sales Order","html","Base Field","","True","",""</w:t>
      </w:r>
    </w:p>
    <w:p>
      <w:r>
        <w:t>"order_line","Order Lines","Sales Order","one2many","Base Field","","True","","sale.order.line"</w:t>
      </w:r>
    </w:p>
    <w:p>
      <w:r>
        <w:t>"origin","Source Document","Sales Order","char","Base Field","","True","",""</w:t>
      </w:r>
    </w:p>
    <w:p>
      <w:r>
        <w:t>"partner_credit_warning","Partner Credit Warning","Sales Order","text","Base Field","","","True",""</w:t>
      </w:r>
    </w:p>
    <w:p>
      <w:r>
        <w:t>"partner_id","Customer","Sales Order","many2one","Base Field","True","True","","res.partner"</w:t>
      </w:r>
    </w:p>
    <w:p>
      <w:r>
        <w:t>"partner_invoice_id","Invoice Address","Sales Order","many2one","Base Field","True","True","","res.partner"</w:t>
      </w:r>
    </w:p>
    <w:p>
      <w:r>
        <w:t>"partner_shipping_id","Delivery Address","Sales Order","many2one","Base Field","True","True","","res.partner"</w:t>
      </w:r>
    </w:p>
    <w:p>
      <w:r>
        <w:t>"payment_term_id","Payment Terms","Sales Order","many2one","Base Field","","True","","account.payment.term"</w:t>
      </w:r>
    </w:p>
    <w:p>
      <w:r>
        <w:t>"pending_email_template_id","Pending Email Template","Sales Order","many2one","Base Field","","True","True","mail.template"</w:t>
      </w:r>
    </w:p>
    <w:p>
      <w:r>
        <w:t>"preferred_payment_method_line_id","Payment Method","Sales Order","many2one","Base Field","","True","","account.payment.method.line"</w:t>
      </w:r>
    </w:p>
    <w:p>
      <w:r>
        <w:t>"prepayment_percent","Prepayment percentage","Sales Order","float","Base Field","","True","",""</w:t>
      </w:r>
    </w:p>
    <w:p>
      <w:r>
        <w:t>"pricelist_id","Pricelist","Sales Order","many2one","Base Field","","True","","product.pricelist"</w:t>
      </w:r>
    </w:p>
    <w:p>
      <w:r>
        <w:t>"quotation_document_ids","Headers/Footers","Sales Order","many2many","Base Field","","True","","quotation.document"</w:t>
      </w:r>
    </w:p>
    <w:p>
      <w:r>
        <w:t>"reference","Payment Ref.","Sales Order","char","Base Field","","True","",""</w:t>
      </w:r>
    </w:p>
    <w:p>
      <w:r>
        <w:t>"require_payment","Online payment","Sales Order","boolean","Base Field","","True","",""</w:t>
      </w:r>
    </w:p>
    <w:p>
      <w:r>
        <w:t>"require_signature","Online signature","Sales Order","boolean","Base Field","","True","",""</w:t>
      </w:r>
    </w:p>
    <w:p>
      <w:r>
        <w:t>"sale_order_template_id","Quotation Template","Sales Order","many2one","Base Field","","True","","sale.order.template"</w:t>
      </w:r>
    </w:p>
    <w:p>
      <w:r>
        <w:t>"sale_warning_text","Sale Warning","Sales Order","text","Base Field","","","True",""</w:t>
      </w:r>
    </w:p>
    <w:p>
      <w:r>
        <w:t>"show_update_fpos","Has Fiscal Position Changed","Sales Order","boolean","Base Field","","","",""</w:t>
      </w:r>
    </w:p>
    <w:p>
      <w:r>
        <w:t>"show_update_pricelist","Has Pricelist Changed","Sales Order","boolean","Base Field","","","",""</w:t>
      </w:r>
    </w:p>
    <w:p>
      <w:r>
        <w:t>"signature","Signature","Sales Order","binary","Base Field","","True","",""</w:t>
      </w:r>
    </w:p>
    <w:p>
      <w:r>
        <w:t>"signed_by","Signed By","Sales Order","char","Base Field","","True","",""</w:t>
      </w:r>
    </w:p>
    <w:p>
      <w:r>
        <w:t>"signed_on","Signed On","Sales Order","datetime","Base Field","","True","",""</w:t>
      </w:r>
    </w:p>
    <w:p>
      <w:r>
        <w:t>"source_id","Source","Sales Order","many2one","Base Field","True","True","","utm.source"</w:t>
      </w:r>
    </w:p>
    <w:p>
      <w:r>
        <w:t>"spreadsheet_id","Spreadsheet","Sales Order","many2one","Base Field","","","True","sale.order.spreadsheet"</w:t>
      </w:r>
    </w:p>
    <w:p>
      <w:r>
        <w:t>"spreadsheet_ids","Spreadsheets","Sales Order","one2many","Base Field","","True","","sale.order.spreadsheet"</w:t>
      </w:r>
    </w:p>
    <w:p>
      <w:r>
        <w:t>"spreadsheet_template_id","Quote calculator","Sales Order","many2one","Base Field","","","True","sale.order.spreadsheet"</w:t>
      </w:r>
    </w:p>
    <w:p>
      <w:r>
        <w:t>"state","Status","Sales Order","selection","Base Field","True","True","True",""</w:t>
      </w:r>
    </w:p>
    <w:p>
      <w:r>
        <w:t>"tax_calculation_rounding_method","Tax Calculation Rounding Method","Sales Order","selection","Base Field","","","True",""</w:t>
      </w:r>
    </w:p>
    <w:p>
      <w:r>
        <w:t>"tax_country_id","Tax Country","Sales Order","many2one","Base Field","","","True","res.country"</w:t>
      </w:r>
    </w:p>
    <w:p>
      <w:r>
        <w:t>"tax_totals","Tax Totals","Sales Order","binary","Base Field","","","True",""</w:t>
      </w:r>
    </w:p>
    <w:p>
      <w:r>
        <w:t>"terms_type","Terms &amp; Conditions format","Sales Order","selection","Base Field","","","True",""</w:t>
      </w:r>
    </w:p>
    <w:p>
      <w:r>
        <w:t>"transaction_ids","Transactions","Sales Order","many2many","Base Field","","True","True","payment.transaction"</w:t>
      </w:r>
    </w:p>
    <w:p>
      <w:r>
        <w:t>"type_name","Type Name","Sales Order","char","Base Field","","","True",""</w:t>
      </w:r>
    </w:p>
    <w:p>
      <w:r>
        <w:t>"user_id","Salesperson","Sales Order","many2one","Base Field","True","True","","res.users"</w:t>
      </w:r>
    </w:p>
    <w:p>
      <w:r>
        <w:t>"validity_date","Expiration","Sales Order","date","Base Field","","True","",""</w:t>
      </w:r>
    </w:p>
    <w:p>
      <w:r>
        <w:t>"website_message_ids","Website Messages","Sales Order","one2many","Base Field","","True","","mail.message"</w:t>
      </w:r>
    </w:p>
    <w:p>
      <w:r>
        <w:t>"write_date","Last Updated on","Sales Order","datetime","Base Field","","True","True",""</w:t>
      </w:r>
    </w:p>
    <w:p>
      <w:r>
        <w:t>"write_uid","Last Updated by","Sales Order","many2one","Base Field","","True","True","res.users"</w:t>
      </w:r>
    </w:p>
    <w:p>
      <w:r>
        <w:t>***********</w:t>
      </w:r>
    </w:p>
    <w:p>
      <w:r>
        <w:t>"Field Name","Field Label","Model","Field Type","Type","Indexed","Stored","Readonly","Related Model"</w:t>
      </w:r>
    </w:p>
    <w:p>
      <w:r>
        <w:t>"account_move_count","Account Move Count","Contact","integer","Base Field","","","True",""</w:t>
      </w:r>
    </w:p>
    <w:p>
      <w:r>
        <w:t>"account_represented_company_ids","Account Represented Company","Contact","one2many","Base Field","","True","","res.company"</w:t>
      </w:r>
    </w:p>
    <w:p>
      <w:r>
        <w:t>"active","Active","Contact","boolean","Base Field","","True","",""</w:t>
      </w:r>
    </w:p>
    <w:p>
      <w:r>
        <w:t>"active_lang_count","Active Lang Count","Contact","integer","Base Field","","","True",""</w:t>
      </w:r>
    </w:p>
    <w:p>
      <w:r>
        <w:t>"activity_calendar_event_id","Next Activity Calendar Event","Contact","many2one","Base Field","","","True","calendar.event"</w:t>
      </w:r>
    </w:p>
    <w:p>
      <w:r>
        <w:t>"activity_date_deadline","Next Activity Deadline","Contact","date","Base Field","","","True",""</w:t>
      </w:r>
    </w:p>
    <w:p>
      <w:r>
        <w:t>"activity_exception_decoration","Activity Exception Decoration","Contact","selection","Base Field","","","True",""</w:t>
      </w:r>
    </w:p>
    <w:p>
      <w:r>
        <w:t>"activity_exception_icon","Icon","Contact","char","Base Field","","","True",""</w:t>
      </w:r>
    </w:p>
    <w:p>
      <w:r>
        <w:t>"activity_ids","Activities","Contact","one2many","Base Field","","True","","mail.activity"</w:t>
      </w:r>
    </w:p>
    <w:p>
      <w:r>
        <w:t>"activity_state","Activity State","Contact","selection","Base Field","","","True",""</w:t>
      </w:r>
    </w:p>
    <w:p>
      <w:r>
        <w:t>"activity_summary","Next Activity Summary","Contact","char","Base Field","","","",""</w:t>
      </w:r>
    </w:p>
    <w:p>
      <w:r>
        <w:t>"activity_type_icon","Activity Type Icon","Contact","char","Base Field","","","True",""</w:t>
      </w:r>
    </w:p>
    <w:p>
      <w:r>
        <w:t>"activity_type_id","Next Activity Type","Contact","many2one","Base Field","","","","mail.activity.type"</w:t>
      </w:r>
    </w:p>
    <w:p>
      <w:r>
        <w:t>"activity_user_id","Responsible User","Contact","many2one","Base Field","","","True","res.users"</w:t>
      </w:r>
    </w:p>
    <w:p>
      <w:r>
        <w:t>"agent_ids","Agent","Contact","one2many","Base Field","","True","","ai.agent"</w:t>
      </w:r>
    </w:p>
    <w:p>
      <w:r>
        <w:t>"application_statistics","Stats","Contact","json","Base Field","","","True",""</w:t>
      </w:r>
    </w:p>
    <w:p>
      <w:r>
        <w:t>"autopost_bills","Auto-post bills","Contact","selection","Base Field","","True","",""</w:t>
      </w:r>
    </w:p>
    <w:p>
      <w:r>
        <w:t>"available_invoice_template_pdf_report_ids","Available Invoice Template Pdf Report","Contact","one2many","Base Field","","","True","ir.actions.report"</w:t>
      </w:r>
    </w:p>
    <w:p>
      <w:r>
        <w:t>"available_peppol_eas","Available Peppol Eas","Contact","json","Base Field","","","True",""</w:t>
      </w:r>
    </w:p>
    <w:p>
      <w:r>
        <w:t>"avalara_exemption_id","Avalara Exemption","Contact","many2one","Base Field","True","True","","avatax.exemption"</w:t>
      </w:r>
    </w:p>
    <w:p>
      <w:r>
        <w:t>"avalara_partner_code","Avalara Partner Code","Contact","char","Base Field","","True","",""</w:t>
      </w:r>
    </w:p>
    <w:p>
      <w:r>
        <w:t>"avalara_show_address_validation","Avalara Show Address Validation","Contact","boolean","Base Field","","","True",""</w:t>
      </w:r>
    </w:p>
    <w:p>
      <w:r>
        <w:t>"avatar_1024","Avatar 1024","Contact","binary","Base Field","","","True",""</w:t>
      </w:r>
    </w:p>
    <w:p>
      <w:r>
        <w:t>"avatar_128","Avatar 128","Contact","binary","Base Field","","","True",""</w:t>
      </w:r>
    </w:p>
    <w:p>
      <w:r>
        <w:t>"avatar_1920","Avatar","Contact","binary","Base Field","","","True",""</w:t>
      </w:r>
    </w:p>
    <w:p>
      <w:r>
        <w:t>"avatar_256","Avatar 256","Contact","binary","Base Field","","","True",""</w:t>
      </w:r>
    </w:p>
    <w:p>
      <w:r>
        <w:t>"avatar_512","Avatar 512","Contact","binary","Base Field","","","True",""</w:t>
      </w:r>
    </w:p>
    <w:p>
      <w:r>
        <w:t>"avatax_unique_code","Avalara Code","Contact","char","Base Field","","","True",""</w:t>
      </w:r>
    </w:p>
    <w:p>
      <w:r>
        <w:t>"bank_account_count","Bank","Contact","integer","Base Field","","","True",""</w:t>
      </w:r>
    </w:p>
    <w:p>
      <w:r>
        <w:t>"bank_ids","Banks","Contact","one2many","Base Field","","True","","res.partner.bank"</w:t>
      </w:r>
    </w:p>
    <w:p>
      <w:r>
        <w:t>"barcode","Barcode","Contact","char","Base Field","True","True","",""</w:t>
      </w:r>
    </w:p>
    <w:p>
      <w:r>
        <w:t>"box_1099_id","1099 Box","Contact","many2one","Base Field","","True","","l10n_us.1099_box"</w:t>
      </w:r>
    </w:p>
    <w:p>
      <w:r>
        <w:t>"calendar_last_notif_ack","Last notification marked as read from base Calendar","Contact","datetime","Base Field","","True","",""</w:t>
      </w:r>
    </w:p>
    <w:p>
      <w:r>
        <w:t>"can_publish","Can Publish","Contact","boolean","Base Field","","","True",""</w:t>
      </w:r>
    </w:p>
    <w:p>
      <w:r>
        <w:t>"category_id","Tags","Contact","many2many","Base Field","","True","","res.partner.category"</w:t>
      </w:r>
    </w:p>
    <w:p>
      <w:r>
        <w:t>"channel_ids","Channels","Contact","many2many","Base Field","","True","","discuss.channel"</w:t>
      </w:r>
    </w:p>
    <w:p>
      <w:r>
        <w:t>"channel_member_ids","Channel Member","Contact","one2many","Base Field","","True","","discuss.channel.member"</w:t>
      </w:r>
    </w:p>
    <w:p>
      <w:r>
        <w:t>"child_ids","Contact","Contact","one2many","Base Field","","True","","res.partner"</w:t>
      </w:r>
    </w:p>
    <w:p>
      <w:r>
        <w:t>"city","City","Contact","char","Base Field","","True","",""</w:t>
      </w:r>
    </w:p>
    <w:p>
      <w:r>
        <w:t>"color","Color Index","Contact","integer","Base Field","","True","",""</w:t>
      </w:r>
    </w:p>
    <w:p>
      <w:r>
        <w:t>"comment","Notes","Contact","html","Base Field","","True","",""</w:t>
      </w:r>
    </w:p>
    <w:p>
      <w:r>
        <w:t>"commercial_company_name","Company Name Entity","Contact","char","Base Field","","True","True",""</w:t>
      </w:r>
    </w:p>
    <w:p>
      <w:r>
        <w:t>"commercial_partner_id","Commercial Entity","Contact","many2one","Base Field","True","True","True","res.partner"</w:t>
      </w:r>
    </w:p>
    <w:p>
      <w:r>
        <w:t>"company_id","Company","Contact","many2one","Base Field","True","True","","res.company"</w:t>
      </w:r>
    </w:p>
    <w:p>
      <w:r>
        <w:t>"company_name","Company Name","Contact","char","Base Field","","True","",""</w:t>
      </w:r>
    </w:p>
    <w:p>
      <w:r>
        <w:t>"company_registry","Company ID","Contact","char","Base Field","True","True","",""</w:t>
      </w:r>
    </w:p>
    <w:p>
      <w:r>
        <w:t>"company_registry_label","Company ID Label","Contact","char","Base Field","","","True",""</w:t>
      </w:r>
    </w:p>
    <w:p>
      <w:r>
        <w:t>"company_registry_placeholder","Company Registry Placeholder","Contact","char","Base Field","","","True",""</w:t>
      </w:r>
    </w:p>
    <w:p>
      <w:r>
        <w:t>"company_type","Company Type","Contact","selection","Base Field","","","",""</w:t>
      </w:r>
    </w:p>
    <w:p>
      <w:r>
        <w:t>"complete_name","Complete Name","Contact","char","Base Field","True","True","True",""</w:t>
      </w:r>
    </w:p>
    <w:p>
      <w:r>
        <w:t>"contact_address","Complete Address","Contact","char","Base Field","","","True",""</w:t>
      </w:r>
    </w:p>
    <w:p>
      <w:r>
        <w:t>"contact_address_complete","Contact Address Complete","Contact","char","Base Field","","True","True",""</w:t>
      </w:r>
    </w:p>
    <w:p>
      <w:r>
        <w:t>"contact_address_inline","Inlined Complete Address","Contact","char","Base Field","","","True",""</w:t>
      </w:r>
    </w:p>
    <w:p>
      <w:r>
        <w:t>"contract_ids","Partner Contracts","Contact","one2many","Base Field","","True","True","account.analytic.account"</w:t>
      </w:r>
    </w:p>
    <w:p>
      <w:r>
        <w:t>"country_code","Country Code","Contact","char","Base Field","","","True",""</w:t>
      </w:r>
    </w:p>
    <w:p>
      <w:r>
        <w:t>"country_id","Country","Contact","many2one","Base Field","","True","","res.country"</w:t>
      </w:r>
    </w:p>
    <w:p>
      <w:r>
        <w:t>"create_date","Created on","Contact","datetime","Base Field","","True","True",""</w:t>
      </w:r>
    </w:p>
    <w:p>
      <w:r>
        <w:t>"create_uid","Created by","Contact","many2one","Base Field","","True","True","res.users"</w:t>
      </w:r>
    </w:p>
    <w:p>
      <w:r>
        <w:t>"credit","Total Receivable","Contact","monetary","Base Field","","","True",""</w:t>
      </w:r>
    </w:p>
    <w:p>
      <w:r>
        <w:t>"credit_limit","Credit Limit","Contact","float","Base Field","True","True","",""</w:t>
      </w:r>
    </w:p>
    <w:p>
      <w:r>
        <w:t>"credit_to_invoice","Credit To Invoice","Contact","monetary","Base Field","","","True",""</w:t>
      </w:r>
    </w:p>
    <w:p>
      <w:r>
        <w:t>"currency_id","Currency","Contact","many2one","Base Field","","","True","res.currency"</w:t>
      </w:r>
    </w:p>
    <w:p>
      <w:r>
        <w:t>"customer_rank","Customer Rank","Contact","integer","Base Field","","True","",""</w:t>
      </w:r>
    </w:p>
    <w:p>
      <w:r>
        <w:t>"days_sales_outstanding","Days Sales Outstanding (DSO)","Contact","float","Base Field","","","True",""</w:t>
      </w:r>
    </w:p>
    <w:p>
      <w:r>
        <w:t>"debit","Total Payable","Contact","monetary","Base Field","","","True",""</w:t>
      </w:r>
    </w:p>
    <w:p>
      <w:r>
        <w:t>"display_invoice_edi_format","Display Invoice Edi Format","Contact","boolean","Base Field","","","",""</w:t>
      </w:r>
    </w:p>
    <w:p>
      <w:r>
        <w:t>"display_invoice_template_pdf_report_id","Display Invoice Template Pdf Report","Contact","boolean","Base Field","","","",""</w:t>
      </w:r>
    </w:p>
    <w:p>
      <w:r>
        <w:t>"display_name","Display Name","Contact","char","Base Field","","","True",""</w:t>
      </w:r>
    </w:p>
    <w:p>
      <w:r>
        <w:t>"duplicate_bank_partner_ids","Duplicate Bank Partner","Contact","many2many","Base Field","","","True","res.partner"</w:t>
      </w:r>
    </w:p>
    <w:p>
      <w:r>
        <w:t>"email","Email","Contact","char","Base Field","","True","",""</w:t>
      </w:r>
    </w:p>
    <w:p>
      <w:r>
        <w:t>"email_formatted","Formatted Email","Contact","char","Base Field","","","True",""</w:t>
      </w:r>
    </w:p>
    <w:p>
      <w:r>
        <w:t>"email_normalized","Normalized Email","Contact","char","Base Field","","True","True",""</w:t>
      </w:r>
    </w:p>
    <w:p>
      <w:r>
        <w:t>"employee","Employee","Contact","boolean","Base Field","","True","",""</w:t>
      </w:r>
    </w:p>
    <w:p>
      <w:r>
        <w:t>"fiscal_country_codes","Fiscal Country Codes","Contact","char","Base Field","","","True",""</w:t>
      </w:r>
    </w:p>
    <w:p>
      <w:r>
        <w:t>"fiscal_country_group_codes","Fiscal Country Group Codes","Contact","json","Base Field","","","True",""</w:t>
      </w:r>
    </w:p>
    <w:p>
      <w:r>
        <w:t>"followup_line_id","Follow-up Level","Contact","many2one","Base Field","","","","account_followup.followup.line"</w:t>
      </w:r>
    </w:p>
    <w:p>
      <w:r>
        <w:t>"followup_next_action_date","Next reminder","Contact","date","Base Field","True","True","",""</w:t>
      </w:r>
    </w:p>
    <w:p>
      <w:r>
        <w:t>"followup_reminder_type","Reminders","Contact","selection","Base Field","","True","",""</w:t>
      </w:r>
    </w:p>
    <w:p>
      <w:r>
        <w:t>"followup_responsible_id","Responsible","Contact","many2one","Base Field","True","True","","res.users"</w:t>
      </w:r>
    </w:p>
    <w:p>
      <w:r>
        <w:t>"followup_status","Follow-up Status","Contact","selection","Base Field","","","True",""</w:t>
      </w:r>
    </w:p>
    <w:p>
      <w:r>
        <w:t>"function","Job Position","Contact","char","Base Field","","True","",""</w:t>
      </w:r>
    </w:p>
    <w:p>
      <w:r>
        <w:t>"has_message","Has Message","Contact","boolean","Base Field","","","True",""</w:t>
      </w:r>
    </w:p>
    <w:p>
      <w:r>
        <w:t>"has_moves","Has Moves","Contact","boolean","Base Field","","","True",""</w:t>
      </w:r>
    </w:p>
    <w:p>
      <w:r>
        <w:t>"id","ID","Contact","integer","Base Field","","True","True",""</w:t>
      </w:r>
    </w:p>
    <w:p>
      <w:r>
        <w:t>"ignore_abnormal_invoice_amount","Ignore Abnormal Invoice Amount","Contact","boolean","Base Field","True","True","",""</w:t>
      </w:r>
    </w:p>
    <w:p>
      <w:r>
        <w:t>"ignore_abnormal_invoice_date","Ignore Abnormal Invoice Date","Contact","boolean","Base Field","True","True","",""</w:t>
      </w:r>
    </w:p>
    <w:p>
      <w:r>
        <w:t>"im_status","IM Status","Contact","char","Base Field","","","True",""</w:t>
      </w:r>
    </w:p>
    <w:p>
      <w:r>
        <w:t>"image_1024","Image 1024","Contact","binary","Base Field","","True","True",""</w:t>
      </w:r>
    </w:p>
    <w:p>
      <w:r>
        <w:t>"image_128","Image 128","Contact","binary","Base Field","","True","True",""</w:t>
      </w:r>
    </w:p>
    <w:p>
      <w:r>
        <w:t>"image_1920","Image","Contact","binary","Base Field","","True","",""</w:t>
      </w:r>
    </w:p>
    <w:p>
      <w:r>
        <w:t>"image_256","Image 256","Contact","binary","Base Field","","True","True",""</w:t>
      </w:r>
    </w:p>
    <w:p>
      <w:r>
        <w:t>"image_512","Image 512","Contact","binary","Base Field","","True","True",""</w:t>
      </w:r>
    </w:p>
    <w:p>
      <w:r>
        <w:t>"image_medium","Medium-sized image","Contact","binary","Base Field","","","True",""</w:t>
      </w:r>
    </w:p>
    <w:p>
      <w:r>
        <w:t>"industry_id","Industry","Contact","many2one","Base Field","","True","","res.partner.industry"</w:t>
      </w:r>
    </w:p>
    <w:p>
      <w:r>
        <w:t>"invoice_edi_format","eInvoice format","Contact","selection","Base Field","","","",""</w:t>
      </w:r>
    </w:p>
    <w:p>
      <w:r>
        <w:t>"invoice_edi_format_store","Invoice Edi Format Store","Contact","char","Base Field","True","True","",""</w:t>
      </w:r>
    </w:p>
    <w:p>
      <w:r>
        <w:t>"invoice_ids","Invoices","Contact","one2many","Base Field","","True","True","account.move"</w:t>
      </w:r>
    </w:p>
    <w:p>
      <w:r>
        <w:t>"invoice_sending_method","Invoice sending","Contact","selection","Base Field","True","True","",""</w:t>
      </w:r>
    </w:p>
    <w:p>
      <w:r>
        <w:t>"invoice_template_pdf_report_id","Invoice report","Contact","many2one","Base Field","","True","","ir.actions.report"</w:t>
      </w:r>
    </w:p>
    <w:p>
      <w:r>
        <w:t>"is_blacklisted","Blacklist","Contact","boolean","Base Field","","","True",""</w:t>
      </w:r>
    </w:p>
    <w:p>
      <w:r>
        <w:t>"is_company","Is a Company","Contact","boolean","Base Field","","True","",""</w:t>
      </w:r>
    </w:p>
    <w:p>
      <w:r>
        <w:t>"is_created_by_ocr","Is Created By Ocr","Contact","boolean","Base Field","","True","",""</w:t>
      </w:r>
    </w:p>
    <w:p>
      <w:r>
        <w:t>"is_in_call","Is In Call","Contact","boolean","Base Field","","","True",""</w:t>
      </w:r>
    </w:p>
    <w:p>
      <w:r>
        <w:t>"is_peppol_edi_format","Is Peppol Edi Format","Contact","boolean","Base Field","","","True",""</w:t>
      </w:r>
    </w:p>
    <w:p>
      <w:r>
        <w:t>"is_public","Is Public","Contact","boolean","Base Field","","","True",""</w:t>
      </w:r>
    </w:p>
    <w:p>
      <w:r>
        <w:t>"is_published","Is Published","Contact","boolean","Base Field","True","True","",""</w:t>
      </w:r>
    </w:p>
    <w:p>
      <w:r>
        <w:t>"is_ubl_format","Is Ubl Format","Contact","boolean","Base Field","","","True",""</w:t>
      </w:r>
    </w:p>
    <w:p>
      <w:r>
        <w:t>"lang","Language","Contact","selection","Base Field","","True","",""</w:t>
      </w:r>
    </w:p>
    <w:p>
      <w:r>
        <w:t>"main_user_id","Main User","Contact","many2one","Base Field","","","True","res.users"</w:t>
      </w:r>
    </w:p>
    <w:p>
      <w:r>
        <w:t>"meeting_count","# Meetings","Contact","integer","Base Field","","","True",""</w:t>
      </w:r>
    </w:p>
    <w:p>
      <w:r>
        <w:t>"meeting_ids","Meetings","Contact","many2many","Base Field","","True","","calendar.event"</w:t>
      </w:r>
    </w:p>
    <w:p>
      <w:r>
        <w:t>"message_attachment_count","Attachment Count","Contact","integer","Base Field","","","True",""</w:t>
      </w:r>
    </w:p>
    <w:p>
      <w:r>
        <w:t>"message_bounce","Bounce","Contact","integer","Base Field","","True","",""</w:t>
      </w:r>
    </w:p>
    <w:p>
      <w:r>
        <w:t>"message_follower_ids","Followers","Contact","one2many","Base Field","","True","","mail.followers"</w:t>
      </w:r>
    </w:p>
    <w:p>
      <w:r>
        <w:t>"message_has_error","Message Delivery error","Contact","boolean","Base Field","","","True",""</w:t>
      </w:r>
    </w:p>
    <w:p>
      <w:r>
        <w:t>"message_has_error_counter","Number of errors","Contact","integer","Base Field","","","True",""</w:t>
      </w:r>
    </w:p>
    <w:p>
      <w:r>
        <w:t>"message_has_sms_error","SMS Delivery error","Contact","boolean","Base Field","","","True",""</w:t>
      </w:r>
    </w:p>
    <w:p>
      <w:r>
        <w:t>"message_ids","Messages","Contact","one2many","Base Field","","True","","mail.message"</w:t>
      </w:r>
    </w:p>
    <w:p>
      <w:r>
        <w:t>"message_is_follower","Is Follower","Contact","boolean","Base Field","","","True",""</w:t>
      </w:r>
    </w:p>
    <w:p>
      <w:r>
        <w:t>"message_needaction","Action Needed","Contact","boolean","Base Field","","","True",""</w:t>
      </w:r>
    </w:p>
    <w:p>
      <w:r>
        <w:t>"message_needaction_counter","Number of Actions","Contact","integer","Base Field","","","True",""</w:t>
      </w:r>
    </w:p>
    <w:p>
      <w:r>
        <w:t>"message_partner_ids","Followers (Partners)","Contact","many2many","Base Field","","","","res.partner"</w:t>
      </w:r>
    </w:p>
    <w:p>
      <w:r>
        <w:t>"my_activity_date_deadline","My Activity Deadline","Contact","date","Base Field","","","True",""</w:t>
      </w:r>
    </w:p>
    <w:p>
      <w:r>
        <w:t>"name","Name","Contact","char","Base Field","True","True","",""</w:t>
      </w:r>
    </w:p>
    <w:p>
      <w:r>
        <w:t>"ocn_token","OCN Token","Contact","char","Base Field","","True","True",""</w:t>
      </w:r>
    </w:p>
    <w:p>
      <w:r>
        <w:t>"offline_since","Offline since","Contact","datetime","Base Field","","","True",""</w:t>
      </w:r>
    </w:p>
    <w:p>
      <w:r>
        <w:t>"online_partner_information","Online Partner Information","Contact","char","Base Field","","True","True",""</w:t>
      </w:r>
    </w:p>
    <w:p>
      <w:r>
        <w:t>"opportunity_count","Opportunity Count","Contact","integer","Base Field","","","True",""</w:t>
      </w:r>
    </w:p>
    <w:p>
      <w:r>
        <w:t>"parent_id","Related Company","Contact","many2one","Base Field","True","True","","res.partner"</w:t>
      </w:r>
    </w:p>
    <w:p>
      <w:r>
        <w:t>"parent_name","Parent name","Contact","char","Base Field","","","True",""</w:t>
      </w:r>
    </w:p>
    <w:p>
      <w:r>
        <w:t>"partner_company_registry_placeholder","Partner Company Registry Placeholder","Contact","char","Base Field","","","True",""</w:t>
      </w:r>
    </w:p>
    <w:p>
      <w:r>
        <w:t>"partner_latitude","Geo Latitude","Contact","float","Base Field","","True","",""</w:t>
      </w:r>
    </w:p>
    <w:p>
      <w:r>
        <w:t>"partner_longitude","Geo Longitude","Contact","float","Base Field","","True","",""</w:t>
      </w:r>
    </w:p>
    <w:p>
      <w:r>
        <w:t>"partner_share","Share Partner","Contact","boolean","Base Field","","True","True",""</w:t>
      </w:r>
    </w:p>
    <w:p>
      <w:r>
        <w:t>"partner_vat_placeholder","Partner Vat Placeholder","Contact","char","Base Field","","","True",""</w:t>
      </w:r>
    </w:p>
    <w:p>
      <w:r>
        <w:t>"payment_token_count","Payment Token Count","Contact","integer","Base Field","","","True",""</w:t>
      </w:r>
    </w:p>
    <w:p>
      <w:r>
        <w:t>"payment_token_ids","Payment Tokens","Contact","one2many","Base Field","","True","","payment.token"</w:t>
      </w:r>
    </w:p>
    <w:p>
      <w:r>
        <w:t>"peppol_eas","Peppol e-address (EAS)","Contact","selection","Base Field","","True","",""</w:t>
      </w:r>
    </w:p>
    <w:p>
      <w:r>
        <w:t>"peppol_endpoint","Peppol Endpoint","Contact","char","Base Field","","True","",""</w:t>
      </w:r>
    </w:p>
    <w:p>
      <w:r>
        <w:t>"phone","Phone","Contact","char","Base Field","","True","",""</w:t>
      </w:r>
    </w:p>
    <w:p>
      <w:r>
        <w:t>"phone_blacklisted","Blacklisted Phone is Phone","Contact","boolean","Base Field","","","True",""</w:t>
      </w:r>
    </w:p>
    <w:p>
      <w:r>
        <w:t>"phone_sanitized","Sanitized Number","Contact","char","Base Field","","True","True",""</w:t>
      </w:r>
    </w:p>
    <w:p>
      <w:r>
        <w:t>"phone_sanitized_blacklisted","Phone Blacklisted","Contact","boolean","Base Field","","","True",""</w:t>
      </w:r>
    </w:p>
    <w:p>
      <w:r>
        <w:t>"properties","Properties","Contact","properties","Base Field","","True","",""</w:t>
      </w:r>
    </w:p>
    <w:p>
      <w:r>
        <w:t>"properties_base_definition_id","Properties Base Definition","Contact","many2one","Base Field","","","True","properties.base.definition"</w:t>
      </w:r>
    </w:p>
    <w:p>
      <w:r>
        <w:t>"property_account_payable_id","Account Payable","Contact","many2one","Base Field","True","True","","account.account"</w:t>
      </w:r>
    </w:p>
    <w:p>
      <w:r>
        <w:t>"property_account_position_id","Fiscal Position","Contact","many2one","Base Field","True","True","","account.fiscal.position"</w:t>
      </w:r>
    </w:p>
    <w:p>
      <w:r>
        <w:t>"property_account_receivable_id","Account Receivable","Contact","many2one","Base Field","True","True","","account.account"</w:t>
      </w:r>
    </w:p>
    <w:p>
      <w:r>
        <w:t>"property_inbound_payment_method_line_id","Property Inbound Payment Method Line","Contact","many2one","Base Field","True","True","","account.payment.method.line"</w:t>
      </w:r>
    </w:p>
    <w:p>
      <w:r>
        <w:t>"property_outbound_payment_method_line_id","Property Outbound Payment Method Line","Contact","many2one","Base Field","True","True","","account.payment.method.line"</w:t>
      </w:r>
    </w:p>
    <w:p>
      <w:r>
        <w:t>"property_payment_term_id","Customer Payment Terms","Contact","many2one","Base Field","True","True","","account.payment.term"</w:t>
      </w:r>
    </w:p>
    <w:p>
      <w:r>
        <w:t>"property_product_pricelist","Pricelist","Contact","many2one","Base Field","","","","product.pricelist"</w:t>
      </w:r>
    </w:p>
    <w:p>
      <w:r>
        <w:t>"property_supplier_payment_term_id","Vendor Payment Terms","Contact","many2one","Base Field","True","True","","account.payment.term"</w:t>
      </w:r>
    </w:p>
    <w:p>
      <w:r>
        <w:t>"ref","Reference","Contact","char","Base Field","True","True","",""</w:t>
      </w:r>
    </w:p>
    <w:p>
      <w:r>
        <w:t>"ref_company_ids","Companies that refers to partner","Contact","one2many","Base Field","","True","","res.company"</w:t>
      </w:r>
    </w:p>
    <w:p>
      <w:r>
        <w:t>"rtc_session_ids","Rtc Session","Contact","one2many","Base Field","","True","","discuss.channel.rtc.session"</w:t>
      </w:r>
    </w:p>
    <w:p>
      <w:r>
        <w:t>"sale_order_count","Sale Order Count","Contact","integer","Base Field","","","True",""</w:t>
      </w:r>
    </w:p>
    <w:p>
      <w:r>
        <w:t>"sale_order_ids","Sales Order","Contact","one2many","Base Field","","True","","sale.order"</w:t>
      </w:r>
    </w:p>
    <w:p>
      <w:r>
        <w:t>"sale_warn_msg","Message for Sales Order","Contact","text","Base Field","","True","",""</w:t>
      </w:r>
    </w:p>
    <w:p>
      <w:r>
        <w:t>"same_company_registry_partner_id","Partner with same Company Registry","Contact","many2one","Base Field","","","True","res.partner"</w:t>
      </w:r>
    </w:p>
    <w:p>
      <w:r>
        <w:t>"same_vat_partner_id","Partner with same Tax ID","Contact","many2one","Base Field","","","True","res.partner"</w:t>
      </w:r>
    </w:p>
    <w:p>
      <w:r>
        <w:t>"self","Self","Contact","many2one","Base Field","","","True","res.partner"</w:t>
      </w:r>
    </w:p>
    <w:p>
      <w:r>
        <w:t>"show_credit_limit","Show Credit Limit","Contact","boolean","Base Field","","","True",""</w:t>
      </w:r>
    </w:p>
    <w:p>
      <w:r>
        <w:t>"signup_type","Signup Token Type","Contact","char","Base Field","","True","",""</w:t>
      </w:r>
    </w:p>
    <w:p>
      <w:r>
        <w:t>"specific_property_product_pricelist","Specific Property Product Pricelist","Contact","many2one","Base Field","True","True","","product.pricelist"</w:t>
      </w:r>
    </w:p>
    <w:p>
      <w:r>
        <w:t>"state_id","State","Contact","many2one","Base Field","","True","","res.country.state"</w:t>
      </w:r>
    </w:p>
    <w:p>
      <w:r>
        <w:t>"street","Street","Contact","char","Base Field","","True","",""</w:t>
      </w:r>
    </w:p>
    <w:p>
      <w:r>
        <w:t>"street2","Street2","Contact","char","Base Field","","True","",""</w:t>
      </w:r>
    </w:p>
    <w:p>
      <w:r>
        <w:t>"supplier_invoice_count","# Vendor Bills","Contact","integer","Base Field","","","True",""</w:t>
      </w:r>
    </w:p>
    <w:p>
      <w:r>
        <w:t>"supplier_rank","Supplier Rank","Contact","integer","Base Field","","True","",""</w:t>
      </w:r>
    </w:p>
    <w:p>
      <w:r>
        <w:t>"total_all_due","Total All Due","Contact","monetary","Base Field","","","True",""</w:t>
      </w:r>
    </w:p>
    <w:p>
      <w:r>
        <w:t>"total_all_overdue","Total All Overdue","Contact","monetary","Base Field","","","True",""</w:t>
      </w:r>
    </w:p>
    <w:p>
      <w:r>
        <w:t>"total_due","Total Due","Contact","monetary","Base Field","","","True",""</w:t>
      </w:r>
    </w:p>
    <w:p>
      <w:r>
        <w:t>"total_invoiced","Total Invoiced","Contact","monetary","Base Field","","","True",""</w:t>
      </w:r>
    </w:p>
    <w:p>
      <w:r>
        <w:t>"total_overdue","Total Overdue","Contact","monetary","Base Field","","","True",""</w:t>
      </w:r>
    </w:p>
    <w:p>
      <w:r>
        <w:t>"total_overdue_followup","Total Overdue Followup","Contact","monetary","Base Field","","","True",""</w:t>
      </w:r>
    </w:p>
    <w:p>
      <w:r>
        <w:t>"trust","Degree of trust you have in this debtor","Contact","selection","Base Field","True","True","",""</w:t>
      </w:r>
    </w:p>
    <w:p>
      <w:r>
        <w:t>"type","Address Type","Contact","selection","Base Field","","True","",""</w:t>
      </w:r>
    </w:p>
    <w:p>
      <w:r>
        <w:t>"type_address_label","Address Type Description","Contact","char","Base Field","","","True",""</w:t>
      </w:r>
    </w:p>
    <w:p>
      <w:r>
        <w:t>"tz","Timezone","Contact","selection","Base Field","","True","",""</w:t>
      </w:r>
    </w:p>
    <w:p>
      <w:r>
        <w:t>"tz_offset","Timezone offset","Contact","char","Base Field","","","True",""</w:t>
      </w:r>
    </w:p>
    <w:p>
      <w:r>
        <w:t>"unpaid_invoice_ids","Unpaid Invoice","Contact","one2many","Base Field","","","True","account.move"</w:t>
      </w:r>
    </w:p>
    <w:p>
      <w:r>
        <w:t>"unpaid_invoices_count","Unpaid Invoices Count","Contact","integer","Base Field","","","True",""</w:t>
      </w:r>
    </w:p>
    <w:p>
      <w:r>
        <w:t>"unreconciled_aml_ids","Unreconciled Aml","Contact","one2many","Base Field","","","","account.move.line"</w:t>
      </w:r>
    </w:p>
    <w:p>
      <w:r>
        <w:t>"use_partner_credit_limit","Partner Limit","Contact","boolean","Base Field","","","",""</w:t>
      </w:r>
    </w:p>
    <w:p>
      <w:r>
        <w:t>"user_id","Salesperson","Contact","many2one","Base Field","","True","","res.users"</w:t>
      </w:r>
    </w:p>
    <w:p>
      <w:r>
        <w:t>"user_ids","Users","Contact","one2many","Base Field","","True","","res.users"</w:t>
      </w:r>
    </w:p>
    <w:p>
      <w:r>
        <w:t>"vat","Tax ID","Contact","char","Base Field","True","True","",""</w:t>
      </w:r>
    </w:p>
    <w:p>
      <w:r>
        <w:t>"vat_label","Tax ID Label","Contact","char","Base Field","","","True",""</w:t>
      </w:r>
    </w:p>
    <w:p>
      <w:r>
        <w:t>"visitor_ids","Visitors","Contact","one2many","Base Field","","True","","website.visitor"</w:t>
      </w:r>
    </w:p>
    <w:p>
      <w:r>
        <w:t>"website","Website Link","Contact","char","Base Field","","True","",""</w:t>
      </w:r>
    </w:p>
    <w:p>
      <w:r>
        <w:t>"website_absolute_url","Website Absolute URL","Contact","char","Base Field","","","True",""</w:t>
      </w:r>
    </w:p>
    <w:p>
      <w:r>
        <w:t>"website_id","Website","Contact","many2one","Base Field","True","True","","website"</w:t>
      </w:r>
    </w:p>
    <w:p>
      <w:r>
        <w:t>"website_message_ids","Website Messages","Contact","one2many","Base Field","","True","","mail.message"</w:t>
      </w:r>
    </w:p>
    <w:p>
      <w:r>
        <w:t>"website_published","Visible on current website","Contact","boolean","Base Field","","","",""</w:t>
      </w:r>
    </w:p>
    <w:p>
      <w:r>
        <w:t>"website_url","Website URL","Contact","char","Base Field","","","True",""</w:t>
      </w:r>
    </w:p>
    <w:p>
      <w:r>
        <w:t>"write_date","Last Updated on","Contact","datetime","Base Field","","True","True",""</w:t>
      </w:r>
    </w:p>
    <w:p>
      <w:r>
        <w:t>"write_uid","Last Updated by","Contact","many2one","Base Field","","True","True","res.users"</w:t>
      </w:r>
    </w:p>
    <w:p>
      <w:r>
        <w:t>"x_last_service_date","Last Service Date","Contact","date","Custom Field","","True","",""</w:t>
      </w:r>
    </w:p>
    <w:p>
      <w:r>
        <w:t>"zip","Zip","Contact","char","Base Field","","True","",""</w:t>
      </w:r>
    </w:p>
    <w:p>
      <w:r>
        <w:t>**********</w:t>
      </w:r>
    </w:p>
    <w:p>
      <w:r>
        <w:t>Action: "Update Job in Workiz." It will update just one custom field.</w:t>
      </w:r>
    </w:p>
    <w:p>
      <w:r>
        <w:t>3. The "Voice" (Workiz):</w:t>
      </w:r>
    </w:p>
    <w:p>
      <w:r>
        <w:t>Create ONE Custom Field: You will create a single, multi-line text field on the Job object in Workiz. Let's call it API Message to Send.</w:t>
      </w:r>
    </w:p>
    <w:p>
      <w:r>
        <w:t>Update the API Message to Send custom field with the final_message_text it received from Odoo.</w:t>
      </w:r>
    </w:p>
    <w:p>
      <w:r>
        <w:t>Minimalism in Workiz/Zapier: Workiz and Zapier are now just a simple, "dumb" delivery mechanism. We are creating the absolute minimum number of custom fields and Zap steps required to get the job done.</w:t>
      </w:r>
    </w:p>
    <w:p>
      <w:r>
        <w:t>The Brain: Delivery Addresses (Properties). Custom fields (Gate Code, Frequency, Service Type) live here.</w:t>
      </w:r>
    </w:p>
    <w:p>
      <w:r>
        <w:t>The History: Sales Orders. Line items parsed from Workiz JSON.</w:t>
      </w:r>
    </w:p>
    <w:p>
      <w:r>
        <w:t>4. PHASE 2: THE "LIVE PULSE" (Integration)</w:t>
      </w:r>
    </w:p>
    <w:p>
      <w:r>
        <w:t>Goal: Create a "Mirror Image" between Workiz and Odoo.</w:t>
      </w:r>
    </w:p>
    <w:p>
      <w:pPr>
        <w:pStyle w:val="Heading3"/>
        <w:jc w:val="left"/>
      </w:pPr>
      <w:r>
        <w:t>CRM/Lead Fields (Complete List)</w:t>
      </w:r>
    </w:p>
    <w:p>
      <w:r>
        <w:t>"opportunity_id","Opportunity","Sales Order","many2one","Base Field","True","True","","crm.lead"</w:t>
      </w:r>
    </w:p>
    <w:p>
      <w:r>
        <w:t>"tag_ids","Tags","Sales Order","many2many","Base Field","","True","","crm.tag"</w:t>
      </w:r>
    </w:p>
    <w:p>
      <w:r>
        <w:t>"team_id","Sales Team","Sales Order","many2one","Base Field","True","True","","crm.team"</w:t>
      </w:r>
    </w:p>
    <w:p>
      <w:r>
        <w:t>"opportunity_ids","Opportunities","Contact","one2many","Base Field","","True","","crm.lead"</w:t>
      </w:r>
    </w:p>
    <w:p>
      <w:r>
        <w:t>"x_crm_activity_log_ids","CRM Activity History","Contact","one2many","Custom Field","","True","","x_crm_activity_log"</w:t>
      </w:r>
    </w:p>
    <w:p>
      <w:r>
        <w:t>Source of Truth (CRM/Logic): Odoo v18 + Studio (Custom Fields, Automation, Reporting).</w:t>
      </w:r>
    </w:p>
    <w:p>
      <w:r>
        <w:rPr>
          <w:color w:val="646464"/>
          <w:sz w:val="16"/>
        </w:rPr>
        <w:t>====================================================================================================</w:t>
      </w:r>
    </w:p>
    <w:p>
      <w:r>
        <w:br w:type="page"/>
      </w:r>
    </w:p>
    <w:p>
      <w:pPr>
        <w:pStyle w:val="Heading1"/>
        <w:jc w:val="left"/>
      </w:pPr>
      <w:r>
        <w:t>Section 8: Validation &amp; Proven Methods</w:t>
      </w:r>
    </w:p>
    <w:p>
      <w:r>
        <w:t>Documentation of validated approaches, confirmed methods, and "hard-won" learnings.</w:t>
      </w:r>
    </w:p>
    <w:p>
      <w:r>
        <w:t>This is the definitive guide for all API interactions. It combines official documentation with proven, real-world implementation details. All future development must strictly adhere to these protocols.</w:t>
      </w:r>
    </w:p>
    <w:p>
      <w:r>
        <w:t>Creating Related Records ( The only proven, reliable method is to write to the parent record and use Odoo's "magic command" [0, 0, {VALUES}]. A direct create on the custom child model has proven unreliable.</w:t>
      </w:r>
    </w:p>
    <w:p>
      <w:r>
        <w:t>Validation of Our Hard-Won Rules</w:t>
      </w:r>
    </w:p>
    <w:p>
      <w:r>
        <w:t>The Base URL is Correct:</w:t>
      </w:r>
    </w:p>
    <w:p>
      <w:r>
        <w:t>The docs state: https://api.workiz.com/api/v1/</w:t>
      </w:r>
    </w:p>
    <w:p>
      <w:r>
        <w:t>This matches our successful calls. (Confirmed)</w:t>
      </w:r>
    </w:p>
    <w:p>
      <w:r>
        <w:t>: The documentation confirms that a simple GET request with the UUID in the URL is the official, correct way to retrieve a job. Our final, successful "Get Job" step uses this exact method. (Confirmed)</w:t>
      </w:r>
    </w:p>
    <w:p>
      <w:r>
        <w:t xml:space="preserve"> and  The documentation confirms that create and update are done via POST requests with a JSON body. This also matches our final, successful steps. (Confirmed)</w:t>
      </w:r>
    </w:p>
    <w:p>
      <w:r>
        <w:t>JSON is the Language:</w:t>
      </w:r>
    </w:p>
    <w:p>
      <w:r>
        <w:t>The docs state: "A JSON will be returned in all responses..." and the create/update actions expect a JSON request body.</w:t>
      </w:r>
    </w:p>
    <w:p>
      <w:r>
        <w:t>This confirms that our use of Content-Type: application/json and accept: application/json headers is the correct and required method. (Confirmed)</w:t>
      </w:r>
    </w:p>
    <w:p>
      <w:r>
        <w:t>*********</w:t>
      </w:r>
    </w:p>
    <w:p>
      <w:r>
        <w:t>Directly calling create on a custom model has proven unreliable.</w:t>
      </w:r>
    </w:p>
    <w:p>
      <w:r>
        <w:t>The proven, reliable method is to perform a write on the parent record (e.g., res.partner) and use Odoo's "magic command" [0, 0, {...}] to create the new related record.</w:t>
      </w:r>
    </w:p>
    <w:p>
      <w:r>
        <w:t>code</w:t>
      </w:r>
    </w:p>
    <w:p>
      <w:r>
        <w:t>JSON</w:t>
      </w:r>
    </w:p>
    <w:p>
      <w:r>
        <w:t>// Example: Writing to a res.partner to create a log entry</w:t>
      </w:r>
    </w:p>
    <w:p>
      <w:r>
        <w:t>{</w:t>
      </w:r>
    </w:p>
    <w:p>
      <w:r>
        <w:t xml:space="preserve">    "x_crm_activity_log_ids": [</w:t>
      </w:r>
    </w:p>
    <w:p>
      <w:r>
        <w:t xml:space="preserve">        [0, 0, {</w:t>
      </w:r>
    </w:p>
    <w:p>
      <w:r>
        <w:t xml:space="preserve">            "x_name": "Log Title",</w:t>
      </w:r>
    </w:p>
    <w:p>
      <w:r>
        <w:t xml:space="preserve">            "x_activity_type": "log_type"</w:t>
      </w:r>
    </w:p>
    <w:p>
      <w:r>
        <w:t xml:space="preserve">        }]</w:t>
      </w:r>
    </w:p>
    <w:p>
      <w:r>
        <w:t xml:space="preserve">    ]</w:t>
      </w:r>
    </w:p>
    <w:p>
      <w:r>
        <w:t>}</w:t>
      </w:r>
    </w:p>
    <w:p>
      <w:r>
        <w:t>JobType Validation: The API validates against the Job Type's human-readable display name (e.g., "Reactivation Lead").</w:t>
      </w:r>
    </w:p>
    <w:p>
      <w:r>
        <w:t>4. Update Job Action:</w:t>
      </w:r>
    </w:p>
    <w:p>
      <w:r>
        <w:t>Robustness: This endpoint is more robust than create and is the proven, reliable method for updating complex or multi-line text fields like JobNotes and information_to_remember.</w:t>
      </w:r>
    </w:p>
    <w:p>
      <w:r>
        <w:t>***********</w:t>
      </w:r>
    </w:p>
    <w:p>
      <w:r>
        <w:t>The API is built to allow you to create a functional application or integration quickly and easily.</w:t>
      </w:r>
    </w:p>
    <w:p>
      <w:r>
        <w:t>The only proven method for outputting debug information is raise ValidationError("your debug message"). This should be used sparingly as it halts execution.</w:t>
      </w:r>
    </w:p>
    <w:p>
      <w:r>
        <w:t>2. Finding Relational IDs (e.g., Campaign ID, State ID):</w:t>
      </w:r>
    </w:p>
    <w:p>
      <w:r>
        <w:t>The URL Method (Primary): For most records, the fastest and most reliable method is to navigate to the specific record in Odoo (with Developer Mode on) and inspect the browser's URL. The record's unique integer ID will be present as a parameter (e.g., ...&amp;id=97&amp;...).</w:t>
      </w:r>
    </w:p>
    <w:p>
      <w:r>
        <w:t>The Export Method (Guaranteed Fallback): If the ID is not in the URL, the guaranteed method is to navigate to the record's list view, select it, and use the "Action -&gt; Export" function to export the ID field.</w:t>
      </w:r>
    </w:p>
    <w:p>
      <w:r>
        <w:t>For creating related ( The only reliable method is to write to the parent record and use the [0, 0, {...}] command. A direct create on the custom child model has proven unreliable.</w:t>
      </w:r>
    </w:p>
    <w:p>
      <w:r>
        <w:t>Failure Warning: Failure to adhere to this exact structure will result in a "415 Unsupported Media Type" error, a misleading "Invalid JSON data" error, a MissingError (if an ID is sent as a string), or the "Ghost Record" bug where the API reports success but the transaction is silently rolled back.</w:t>
      </w:r>
    </w:p>
    <w:p>
      <w:r>
        <w:rPr>
          <w:color w:val="646464"/>
          <w:sz w:val="16"/>
        </w:rPr>
        <w:t>====================================================================================================</w:t>
      </w:r>
    </w:p>
    <w:p>
      <w:r>
        <w:br w:type="page"/>
      </w:r>
    </w:p>
    <w:p>
      <w:pPr>
        <w:pStyle w:val="Heading1"/>
        <w:jc w:val="left"/>
      </w:pPr>
      <w:r>
        <w:t>Appendix A: All Original Content (Unfiltered)</w:t>
      </w:r>
    </w:p>
    <w:p>
      <w:r>
        <w:t>This appendix contains EVERY paragraph from the source document in sequential order. Nothing has been removed. Total paragraphs: 827</w:t>
      </w:r>
    </w:p>
    <w:p>
      <w:pPr>
        <w:pStyle w:val="Heading2"/>
        <w:jc w:val="left"/>
      </w:pPr>
      <w:r>
        <w:t>Complete Sequential Content</w:t>
      </w:r>
    </w:p>
    <w:p>
      <w:r>
        <w:rPr>
          <w:sz w:val="18"/>
        </w:rPr>
        <w:t>[1] Workiz API &amp; Zapier Limitations (v2.0 - Revised)</w:t>
      </w:r>
    </w:p>
    <w:p>
      <w:r>
        <w:rPr>
          <w:sz w:val="18"/>
        </w:rPr>
        <w:t>[2] The official "Workiz" app's ACTIONS are too basic:</w:t>
      </w:r>
    </w:p>
    <w:p>
      <w:r>
        <w:rPr>
          <w:sz w:val="18"/>
        </w:rPr>
        <w:t>[3] The app has a useful "New Job" trigger (which uses polling), but its available actions are limited.</w:t>
      </w:r>
    </w:p>
    <w:p>
      <w:r>
        <w:rPr>
          <w:sz w:val="18"/>
        </w:rPr>
        <w:t>[4] Crucially, it lacks the "Get Job" and "Update Job" actions that are essential for our advanced workflows.</w:t>
      </w:r>
    </w:p>
    <w:p>
      <w:r>
        <w:rPr>
          <w:sz w:val="18"/>
        </w:rPr>
        <w:t>[6] Direct API Calls are Required for Advanced Logic:</w:t>
      </w:r>
    </w:p>
    <w:p>
      <w:r>
        <w:rPr>
          <w:sz w:val="18"/>
        </w:rPr>
        <w:t>[7] All advanced interactions with Workiz (GET, create, update) must be done via direct API calls using the "Webhooks by Zapier" app (either "Custom Request" or the specific "GET"/"POST" events).</w:t>
      </w:r>
    </w:p>
    <w:p>
      <w:r>
        <w:rPr>
          <w:sz w:val="18"/>
        </w:rPr>
        <w:t>[9] The Core SMS Mechanism is the "Lever Pull":</w:t>
      </w:r>
    </w:p>
    <w:p>
      <w:r>
        <w:rPr>
          <w:sz w:val="18"/>
        </w:rPr>
        <w:t>[10] We do not send SMS messages directly.</w:t>
      </w:r>
    </w:p>
    <w:p>
      <w:r>
        <w:rPr>
          <w:sz w:val="18"/>
        </w:rPr>
        <w:t>[11] The proven method is a two-step process:</w:t>
      </w:r>
    </w:p>
    <w:p>
      <w:r>
        <w:rPr>
          <w:sz w:val="18"/>
        </w:rPr>
        <w:t>[12] First, POST to /job/create/ to create the job, omitting the Status. Workiz will force the status to "Submitted."</w:t>
      </w:r>
    </w:p>
    <w:p>
      <w:r>
        <w:rPr>
          <w:sz w:val="18"/>
        </w:rPr>
        <w:t>[13] Immediately after, POST to /job/update/ to change the Status and SubStatus. This change is the "lever pull" that triggers an internal Workiz Automation, which is responsible for sending the actual SMS.</w:t>
      </w:r>
    </w:p>
    <w:p>
      <w:r>
        <w:rPr>
          <w:sz w:val="18"/>
        </w:rPr>
        <w:t xml:space="preserve">[16] Custom Fields are Writable (via </w:t>
      </w:r>
    </w:p>
    <w:p>
      <w:r>
        <w:rPr>
          <w:sz w:val="18"/>
        </w:rPr>
        <w:t>[17] We proved that the /job/update/ endpoint is robust.</w:t>
      </w:r>
    </w:p>
    <w:p>
      <w:r>
        <w:rPr>
          <w:sz w:val="18"/>
        </w:rPr>
        <w:t>[18] It reliably accepts data for custom fields (like information_to_remember), even if they are not explicitly listed in the main API documentation. This provides a "mailbox" to pass data to the Workiz Automation.</w:t>
      </w:r>
    </w:p>
    <w:p>
      <w:r>
        <w:rPr>
          <w:sz w:val="18"/>
        </w:rPr>
        <w:t>[19] The /job/create/ endpoint is much more sensitive and has failed when trying to populate complex or custom fields.</w:t>
      </w:r>
    </w:p>
    <w:p>
      <w:r>
        <w:rPr>
          <w:sz w:val="18"/>
        </w:rPr>
        <w:t>[21] API Call Structure (The Dual Authentication):</w:t>
      </w:r>
    </w:p>
    <w:p>
      <w:r>
        <w:rPr>
          <w:sz w:val="18"/>
        </w:rPr>
        <w:t>[22] For  The API Key must be in the URL. The Job UUID to be fetched must also be in the URL path. The request body must be empty.</w:t>
      </w:r>
    </w:p>
    <w:p>
      <w:r>
        <w:rPr>
          <w:sz w:val="18"/>
        </w:rPr>
        <w:t>[23] For  These require a dual-authentication method. The API Key must be in the URL, and a secondary auth_secret must be passed as the first key in the JSON payload. All other data, including the UUID for an update, is also passed in the JSON payload.</w:t>
      </w:r>
    </w:p>
    <w:p>
      <w:r>
        <w:rPr>
          <w:sz w:val="18"/>
        </w:rPr>
        <w:t>[25] *************</w:t>
      </w:r>
    </w:p>
    <w:p>
      <w:r>
        <w:rPr>
          <w:sz w:val="18"/>
        </w:rPr>
        <w:t>[27] System Instructions: Odoo &amp; Workiz API Integration Protocol (v4.0 - MASTER)</w:t>
      </w:r>
    </w:p>
    <w:p>
      <w:r>
        <w:rPr>
          <w:sz w:val="18"/>
        </w:rPr>
        <w:t>[28] This is the definitive guide for all API interactions. It combines official documentation with proven, real-world implementation details. All future development must strictly adhere to these protocols.</w:t>
      </w:r>
    </w:p>
    <w:p>
      <w:r>
        <w:rPr>
          <w:sz w:val="18"/>
        </w:rPr>
        <w:t>[30] I. Odoo API Protocol (via Zapier Webhooks)</w:t>
      </w:r>
    </w:p>
    <w:p>
      <w:r>
        <w:rPr>
          <w:sz w:val="18"/>
        </w:rPr>
        <w:t>[31] 1. Foundational Rules:</w:t>
      </w:r>
    </w:p>
    <w:p>
      <w:r>
        <w:rPr>
          <w:sz w:val="18"/>
        </w:rPr>
        <w:t>[32] App &amp; Endpoint: All API interactions must use the "Webhooks by Zapier (Custom Request)" app. All requests must be a POST to the https://window-solar-care.odoo.com/jsonrpc endpoint.</w:t>
      </w:r>
    </w:p>
    <w:p>
      <w:r>
        <w:rPr>
          <w:sz w:val="18"/>
        </w:rPr>
        <w:t>[33] Headers: Every request must include the header: Content-Type: application/json.</w:t>
      </w:r>
    </w:p>
    <w:p>
      <w:r>
        <w:rPr>
          <w:sz w:val="18"/>
        </w:rPr>
        <w:t>[34] 2. Payload Structure:</w:t>
      </w:r>
    </w:p>
    <w:p>
      <w:r>
        <w:rPr>
          <w:sz w:val="18"/>
        </w:rPr>
        <w:t>[35] The payload must strictly follow the jsonrpc: "call" structure with the execute_kw method.</w:t>
      </w:r>
    </w:p>
    <w:p>
      <w:r>
        <w:rPr>
          <w:sz w:val="18"/>
        </w:rPr>
        <w:t xml:space="preserve">[36] 3. Method-Specific </w:t>
      </w:r>
    </w:p>
    <w:p>
      <w:r>
        <w:rPr>
          <w:sz w:val="18"/>
        </w:rPr>
        <w:t>[37]  (Get Data): The search domain must be wrapped in an extra outer list: [[["field", "=", "value"]]]. An options dictionary ({"fields": ..., "limit": ...}) must follow the domain.</w:t>
      </w:r>
    </w:p>
    <w:p>
      <w:r>
        <w:rPr>
          <w:sz w:val="18"/>
        </w:rPr>
        <w:t>[38]  (Update Data): The arguments are a list containing two items: [[RECORD_ID], {VALUES}]. The RECORD_ID must be an INTEGER.</w:t>
      </w:r>
    </w:p>
    <w:p>
      <w:r>
        <w:rPr>
          <w:sz w:val="18"/>
        </w:rPr>
        <w:t>[39]  (Create Data): The argument is a single list containing one dictionary of values: [{VALUES}].</w:t>
      </w:r>
    </w:p>
    <w:p>
      <w:r>
        <w:rPr>
          <w:sz w:val="18"/>
        </w:rPr>
        <w:t>[40] Creating Related Records ( The only proven, reliable method is to write to the parent record and use Odoo's "magic command" [0, 0, {VALUES}]. A direct create on the custom child model has proven unreliable.</w:t>
      </w:r>
    </w:p>
    <w:p>
      <w:r>
        <w:rPr>
          <w:sz w:val="18"/>
        </w:rPr>
        <w:t>[42] II. Workiz API Protocol (via Zapier Webhooks)</w:t>
      </w:r>
    </w:p>
    <w:p>
      <w:r>
        <w:rPr>
          <w:sz w:val="18"/>
        </w:rPr>
        <w:t>[43] 1. Authentication:</w:t>
      </w:r>
    </w:p>
    <w:p>
      <w:r>
        <w:rPr>
          <w:sz w:val="18"/>
        </w:rPr>
        <w:t>[44] API Key in URL: Per the documentation's server variable api_token, the main API Key must be embedded directly in the URL path: .../api/v1/[API_KEY]/....</w:t>
      </w:r>
    </w:p>
    <w:p>
      <w:r>
        <w:rPr>
          <w:sz w:val="18"/>
        </w:rPr>
        <w:t>[45] Auth Secret in Body: For all POST requests (create, update), a secondary auth_secret key must be included in the JSON data payload, as shown in the documentation's examples.</w:t>
      </w:r>
    </w:p>
    <w:p>
      <w:r>
        <w:rPr>
          <w:sz w:val="18"/>
        </w:rPr>
        <w:t xml:space="preserve">[46] 2. </w:t>
      </w:r>
    </w:p>
    <w:p>
      <w:r>
        <w:rPr>
          <w:sz w:val="18"/>
        </w:rPr>
        <w:t>[47] Official Method: GET.</w:t>
      </w:r>
    </w:p>
    <w:p>
      <w:r>
        <w:rPr>
          <w:sz w:val="18"/>
        </w:rPr>
        <w:t>[48] Endpoint: The UUID of the job must be in the URL path: .../job/get/[UUID]/.</w:t>
      </w:r>
    </w:p>
    <w:p>
      <w:r>
        <w:rPr>
          <w:sz w:val="18"/>
        </w:rPr>
        <w:t>[49] Body/Data: Must be empty.</w:t>
      </w:r>
    </w:p>
    <w:p>
      <w:r>
        <w:rPr>
          <w:sz w:val="18"/>
        </w:rPr>
        <w:t xml:space="preserve">[50] (Note: While a </w:t>
      </w:r>
    </w:p>
    <w:p>
      <w:r>
        <w:rPr>
          <w:sz w:val="18"/>
        </w:rPr>
        <w:t xml:space="preserve">[51] 3. </w:t>
      </w:r>
    </w:p>
    <w:p>
      <w:r>
        <w:rPr>
          <w:sz w:val="18"/>
        </w:rPr>
        <w:t>[52] App &amp; Event: "Webhooks by Zapier" -&gt; POST.</w:t>
      </w:r>
    </w:p>
    <w:p>
      <w:r>
        <w:rPr>
          <w:sz w:val="18"/>
        </w:rPr>
        <w:t>[53] Endpoint: .../job/create/.</w:t>
      </w:r>
    </w:p>
    <w:p>
      <w:r>
        <w:rPr>
          <w:sz w:val="18"/>
        </w:rPr>
        <w:t>[54] Payload Type: json.</w:t>
      </w:r>
    </w:p>
    <w:p>
      <w:r>
        <w:rPr>
          <w:sz w:val="18"/>
        </w:rPr>
        <w:t>[55] CRITICAL WORKFLOW: The most robust workflow is a two-step process:</w:t>
      </w:r>
    </w:p>
    <w:p>
      <w:r>
        <w:rPr>
          <w:sz w:val="18"/>
        </w:rPr>
        <w:t>[56] Call /job/create/ with all client/job details but omit .</w:t>
      </w:r>
    </w:p>
    <w:p>
      <w:r>
        <w:rPr>
          <w:sz w:val="18"/>
        </w:rPr>
        <w:t>[57] Immediately call /job/update/ to set the desired Status and SubStatus to trigger automations (the "Lever Pull").</w:t>
      </w:r>
    </w:p>
    <w:p>
      <w:r>
        <w:rPr>
          <w:sz w:val="18"/>
        </w:rPr>
        <w:t>[59]  is Mandatory: The ClientId (as an integer) must be included to prevent creating duplicate clients.</w:t>
      </w:r>
    </w:p>
    <w:p>
      <w:r>
        <w:rPr>
          <w:sz w:val="18"/>
        </w:rPr>
        <w:t xml:space="preserve">[60] 4. </w:t>
      </w:r>
    </w:p>
    <w:p>
      <w:r>
        <w:rPr>
          <w:sz w:val="18"/>
        </w:rPr>
        <w:t>[61] App &amp; Event: "Webhooks by Zapier" -&gt; POST.</w:t>
      </w:r>
    </w:p>
    <w:p>
      <w:r>
        <w:rPr>
          <w:sz w:val="18"/>
        </w:rPr>
        <w:t>[62] Endpoint: .../job/update/.</w:t>
      </w:r>
    </w:p>
    <w:p>
      <w:r>
        <w:rPr>
          <w:sz w:val="18"/>
        </w:rPr>
        <w:t>[63] Payload Type: json.</w:t>
      </w:r>
    </w:p>
    <w:p>
      <w:r>
        <w:rPr>
          <w:sz w:val="18"/>
        </w:rPr>
        <w:t>[64] Data: The uuid of the job to update must be passed as a key in the JSON data body.</w:t>
      </w:r>
    </w:p>
    <w:p>
      <w:r>
        <w:rPr>
          <w:sz w:val="18"/>
        </w:rPr>
        <w:t>[65] Robustness: This endpoint is the proven, reliable method for updating complex or custom fields like information_to_remember.</w:t>
      </w:r>
    </w:p>
    <w:p>
      <w:r>
        <w:rPr>
          <w:sz w:val="18"/>
        </w:rPr>
        <w:t>[66] *************</w:t>
      </w:r>
    </w:p>
    <w:p>
      <w:r>
        <w:rPr>
          <w:sz w:val="18"/>
        </w:rPr>
        <w:t>[68] Validation of Our Hard-Won Rules</w:t>
      </w:r>
    </w:p>
    <w:p>
      <w:r>
        <w:rPr>
          <w:sz w:val="18"/>
        </w:rPr>
        <w:t>[69] The Base URL is Correct:</w:t>
      </w:r>
    </w:p>
    <w:p>
      <w:r>
        <w:rPr>
          <w:sz w:val="18"/>
        </w:rPr>
        <w:t>[70] The docs state: https://api.workiz.com/api/v1/</w:t>
      </w:r>
    </w:p>
    <w:p>
      <w:r>
        <w:rPr>
          <w:sz w:val="18"/>
        </w:rPr>
        <w:t>[71] This matches our successful calls. (Confirmed)</w:t>
      </w:r>
    </w:p>
    <w:p>
      <w:r>
        <w:rPr>
          <w:sz w:val="18"/>
        </w:rPr>
        <w:t>[73] The API Token in the URL is Correct:</w:t>
      </w:r>
    </w:p>
    <w:p>
      <w:r>
        <w:rPr>
          <w:sz w:val="18"/>
        </w:rPr>
        <w:t>[74] The docs show the server URL as: .../api/v1/{api_token}.</w:t>
      </w:r>
    </w:p>
    <w:p>
      <w:r>
        <w:rPr>
          <w:sz w:val="18"/>
        </w:rPr>
        <w:t>[75] This is the most critical piece of confirmation. It proves your earlier insight was absolutely correct. The full API token (which starts with api_) goes directly after the /v1/. We do not add an extra prefix. (Confirmed)</w:t>
      </w:r>
    </w:p>
    <w:p>
      <w:r>
        <w:rPr>
          <w:sz w:val="18"/>
        </w:rPr>
        <w:t>[77] It is "Organized around REST":</w:t>
      </w:r>
    </w:p>
    <w:p>
      <w:r>
        <w:rPr>
          <w:sz w:val="18"/>
        </w:rPr>
        <w:t>[78] This explains the different methods we discovered.</w:t>
      </w:r>
    </w:p>
    <w:p>
      <w:r>
        <w:rPr>
          <w:sz w:val="18"/>
        </w:rPr>
        <w:t>[79] : The documentation confirms that a simple GET request with the UUID in the URL is the official, correct way to retrieve a job. Our final, successful "Get Job" step uses this exact method. (Confirmed)</w:t>
      </w:r>
    </w:p>
    <w:p>
      <w:r>
        <w:rPr>
          <w:sz w:val="18"/>
        </w:rPr>
        <w:t>[80]  and  The documentation confirms that create and update are done via POST requests with a JSON body. This also matches our final, successful steps. (Confirmed)</w:t>
      </w:r>
    </w:p>
    <w:p>
      <w:r>
        <w:rPr>
          <w:sz w:val="18"/>
        </w:rPr>
        <w:t>[82] JSON is the Language:</w:t>
      </w:r>
    </w:p>
    <w:p>
      <w:r>
        <w:rPr>
          <w:sz w:val="18"/>
        </w:rPr>
        <w:t>[83] The docs state: "A JSON will be returned in all responses..." and the create/update actions expect a JSON request body.</w:t>
      </w:r>
    </w:p>
    <w:p>
      <w:r>
        <w:rPr>
          <w:sz w:val="18"/>
        </w:rPr>
        <w:t>[84] This confirms that our use of Content-Type: application/json and accept: application/json headers is the correct and required method. (Confirmed)</w:t>
      </w:r>
    </w:p>
    <w:p>
      <w:r>
        <w:rPr>
          <w:sz w:val="18"/>
        </w:rPr>
        <w:t>[86] *********</w:t>
      </w:r>
    </w:p>
    <w:p>
      <w:r>
        <w:rPr>
          <w:sz w:val="18"/>
        </w:rPr>
        <w:t>[88] System Instructions: Odoo &amp; Workiz API Integration Protocol (v3.0 - FINAL)</w:t>
      </w:r>
    </w:p>
    <w:p>
      <w:r>
        <w:rPr>
          <w:sz w:val="18"/>
        </w:rPr>
        <w:t>[89] This document contains the definitive, proven methods for interacting with the Odoo and Workiz APIs via Zapier. All future development must strictly adhere to these protocols to ensure success and avoid common errors.</w:t>
      </w:r>
    </w:p>
    <w:p>
      <w:r>
        <w:rPr>
          <w:sz w:val="18"/>
        </w:rPr>
        <w:t>[90] I. Odoo API Protocol (via Zapier Webhooks)</w:t>
      </w:r>
    </w:p>
    <w:p>
      <w:r>
        <w:rPr>
          <w:sz w:val="18"/>
        </w:rPr>
        <w:t>[91] 1. Foundational Rules:</w:t>
      </w:r>
    </w:p>
    <w:p>
      <w:r>
        <w:rPr>
          <w:sz w:val="18"/>
        </w:rPr>
        <w:t>[92] App &amp; Endpoint: All API interactions must use the "Webhooks by Zapier (Custom Request)" app. All requests must be a POST to the https://window-solar-care.odoo.com/jsonrpc endpoint. The official Odoo Zapier app is insufficient.</w:t>
      </w:r>
    </w:p>
    <w:p>
      <w:r>
        <w:rPr>
          <w:sz w:val="18"/>
        </w:rPr>
        <w:t>[93] Headers: Every request must include the header: Content-Type: application/json.</w:t>
      </w:r>
    </w:p>
    <w:p>
      <w:r>
        <w:rPr>
          <w:sz w:val="18"/>
        </w:rPr>
        <w:t>[94] 2. General Payload Structure:</w:t>
      </w:r>
    </w:p>
    <w:p>
      <w:r>
        <w:rPr>
          <w:sz w:val="18"/>
        </w:rPr>
        <w:t>[95] The payload must strictly follow the jsonrpc: "call" structure with the execute_kw method, as shown below.</w:t>
      </w:r>
    </w:p>
    <w:p>
      <w:r>
        <w:rPr>
          <w:sz w:val="18"/>
        </w:rPr>
        <w:t>[96] code</w:t>
      </w:r>
    </w:p>
    <w:p>
      <w:r>
        <w:rPr>
          <w:sz w:val="18"/>
        </w:rPr>
        <w:t>[97] JSON</w:t>
      </w:r>
    </w:p>
    <w:p>
      <w:r>
        <w:rPr>
          <w:sz w:val="18"/>
        </w:rPr>
        <w:t>[98] {</w:t>
      </w:r>
    </w:p>
    <w:p>
      <w:r>
        <w:rPr>
          <w:sz w:val="18"/>
        </w:rPr>
        <w:t>[99]     "jsonrpc": "2.0",</w:t>
      </w:r>
    </w:p>
    <w:p>
      <w:r>
        <w:rPr>
          <w:sz w:val="18"/>
        </w:rPr>
        <w:t>[100]     "method": "call",</w:t>
      </w:r>
    </w:p>
    <w:p>
      <w:r>
        <w:rPr>
          <w:sz w:val="18"/>
        </w:rPr>
        <w:t>[101]     "params": {</w:t>
      </w:r>
    </w:p>
    <w:p>
      <w:r>
        <w:rPr>
          <w:sz w:val="18"/>
        </w:rPr>
        <w:t>[102]         "service": "object",</w:t>
      </w:r>
    </w:p>
    <w:p>
      <w:r>
        <w:rPr>
          <w:sz w:val="18"/>
        </w:rPr>
        <w:t>[103]         "method": "execute_kw",</w:t>
      </w:r>
    </w:p>
    <w:p>
      <w:r>
        <w:rPr>
          <w:sz w:val="18"/>
        </w:rPr>
        <w:t>[104]         "args": [</w:t>
      </w:r>
    </w:p>
    <w:p>
      <w:r>
        <w:rPr>
          <w:sz w:val="18"/>
        </w:rPr>
        <w:t>[105]             "window-solar-care",</w:t>
      </w:r>
    </w:p>
    <w:p>
      <w:r>
        <w:rPr>
          <w:sz w:val="18"/>
        </w:rPr>
        <w:t>[106]             2,</w:t>
      </w:r>
    </w:p>
    <w:p>
      <w:r>
        <w:rPr>
          <w:sz w:val="18"/>
        </w:rPr>
        <w:t>[107]             "[ODOO_API_KEY]",</w:t>
      </w:r>
    </w:p>
    <w:p>
      <w:r>
        <w:rPr>
          <w:sz w:val="18"/>
        </w:rPr>
        <w:t>[108]             "[TARGET_MODEL]",</w:t>
      </w:r>
    </w:p>
    <w:p>
      <w:r>
        <w:rPr>
          <w:sz w:val="18"/>
        </w:rPr>
        <w:t>[109]             "[TARGET_METHOD]",</w:t>
      </w:r>
    </w:p>
    <w:p>
      <w:r>
        <w:rPr>
          <w:sz w:val="18"/>
        </w:rPr>
        <w:t>[110]             ... // Additional, method-specific arguments follow</w:t>
      </w:r>
    </w:p>
    <w:p>
      <w:r>
        <w:rPr>
          <w:sz w:val="18"/>
        </w:rPr>
        <w:t>[111]         ]</w:t>
      </w:r>
    </w:p>
    <w:p>
      <w:r>
        <w:rPr>
          <w:sz w:val="18"/>
        </w:rPr>
        <w:t>[112]     }</w:t>
      </w:r>
    </w:p>
    <w:p>
      <w:r>
        <w:rPr>
          <w:sz w:val="18"/>
        </w:rPr>
        <w:t>[113] }</w:t>
      </w:r>
    </w:p>
    <w:p>
      <w:r>
        <w:rPr>
          <w:sz w:val="18"/>
        </w:rPr>
        <w:t>[114] 3. search_read (Get/Read Data):</w:t>
      </w:r>
    </w:p>
    <w:p>
      <w:r>
        <w:rPr>
          <w:sz w:val="18"/>
        </w:rPr>
        <w:t>[115] The [TARGET_METHOD] is "search_read".</w:t>
      </w:r>
    </w:p>
    <w:p>
      <w:r>
        <w:rPr>
          <w:sz w:val="18"/>
        </w:rPr>
        <w:t>[116] The search domain must be wrapped in an extra outer list: [[["field", "=", "value"]]].</w:t>
      </w:r>
    </w:p>
    <w:p>
      <w:r>
        <w:rPr>
          <w:sz w:val="18"/>
        </w:rPr>
        <w:t>[117] An options dictionary must follow the domain, even if simple: {"limit": 1}.</w:t>
      </w:r>
    </w:p>
    <w:p>
      <w:r>
        <w:rPr>
          <w:sz w:val="18"/>
        </w:rPr>
        <w:t>[118] 4. write (Update Data):</w:t>
      </w:r>
    </w:p>
    <w:p>
      <w:r>
        <w:rPr>
          <w:sz w:val="18"/>
        </w:rPr>
        <w:t>[119] The [TARGET_METHOD] is "write".</w:t>
      </w:r>
    </w:p>
    <w:p>
      <w:r>
        <w:rPr>
          <w:sz w:val="18"/>
        </w:rPr>
        <w:t>[120] The arguments are a list containing two items: a list of record IDs, and a dictionary of values.</w:t>
      </w:r>
    </w:p>
    <w:p>
      <w:r>
        <w:rPr>
          <w:sz w:val="18"/>
        </w:rPr>
        <w:t>[121] CRITICAL: The record ID(s) must be passed as INTEGERS, not strings. In the Zapier editor, there must be no quotation marks around the mapped ID pill.</w:t>
      </w:r>
    </w:p>
    <w:p>
      <w:r>
        <w:rPr>
          <w:sz w:val="18"/>
        </w:rPr>
        <w:t>[122] Correct: [[123]]</w:t>
      </w:r>
    </w:p>
    <w:p>
      <w:r>
        <w:rPr>
          <w:sz w:val="18"/>
        </w:rPr>
        <w:t>[123] Incorrect: [["123"]]</w:t>
      </w:r>
    </w:p>
    <w:p>
      <w:r>
        <w:rPr>
          <w:sz w:val="18"/>
        </w:rPr>
        <w:t>[124] 5. Creating Related Records (e.g., CRM Activity Log):</w:t>
      </w:r>
    </w:p>
    <w:p>
      <w:r>
        <w:rPr>
          <w:sz w:val="18"/>
        </w:rPr>
        <w:t>[125] Directly calling create on a custom model has proven unreliable.</w:t>
      </w:r>
    </w:p>
    <w:p>
      <w:r>
        <w:rPr>
          <w:sz w:val="18"/>
        </w:rPr>
        <w:t>[126] The proven, reliable method is to perform a write on the parent record (e.g., res.partner) and use Odoo's "magic command" [0, 0, {...}] to create the new related record.</w:t>
      </w:r>
    </w:p>
    <w:p>
      <w:r>
        <w:rPr>
          <w:sz w:val="18"/>
        </w:rPr>
        <w:t>[127] code</w:t>
      </w:r>
    </w:p>
    <w:p>
      <w:r>
        <w:rPr>
          <w:sz w:val="18"/>
        </w:rPr>
        <w:t>[128] JSON</w:t>
      </w:r>
    </w:p>
    <w:p>
      <w:r>
        <w:rPr>
          <w:sz w:val="18"/>
        </w:rPr>
        <w:t>[129] // Example: Writing to a res.partner to create a log entry</w:t>
      </w:r>
    </w:p>
    <w:p>
      <w:r>
        <w:rPr>
          <w:sz w:val="18"/>
        </w:rPr>
        <w:t>[130] {</w:t>
      </w:r>
    </w:p>
    <w:p>
      <w:r>
        <w:rPr>
          <w:sz w:val="18"/>
        </w:rPr>
        <w:t>[131]     "x_crm_activity_log_ids": [</w:t>
      </w:r>
    </w:p>
    <w:p>
      <w:r>
        <w:rPr>
          <w:sz w:val="18"/>
        </w:rPr>
        <w:t>[132]         [0, 0, {</w:t>
      </w:r>
    </w:p>
    <w:p>
      <w:r>
        <w:rPr>
          <w:sz w:val="18"/>
        </w:rPr>
        <w:t>[133]             "x_name": "Log Title",</w:t>
      </w:r>
    </w:p>
    <w:p>
      <w:r>
        <w:rPr>
          <w:sz w:val="18"/>
        </w:rPr>
        <w:t>[134]             "x_activity_type": "log_type"</w:t>
      </w:r>
    </w:p>
    <w:p>
      <w:r>
        <w:rPr>
          <w:sz w:val="18"/>
        </w:rPr>
        <w:t>[135]         }]</w:t>
      </w:r>
    </w:p>
    <w:p>
      <w:r>
        <w:rPr>
          <w:sz w:val="18"/>
        </w:rPr>
        <w:t>[136]     ]</w:t>
      </w:r>
    </w:p>
    <w:p>
      <w:r>
        <w:rPr>
          <w:sz w:val="18"/>
        </w:rPr>
        <w:t>[137] }</w:t>
      </w:r>
    </w:p>
    <w:p>
      <w:r>
        <w:rPr>
          <w:sz w:val="18"/>
        </w:rPr>
        <w:t>[138] II. Workiz API Protocol (via Zapier Webhooks)</w:t>
      </w:r>
    </w:p>
    <w:p>
      <w:r>
        <w:rPr>
          <w:sz w:val="18"/>
        </w:rPr>
        <w:t>[139] 1. Authentication:</w:t>
      </w:r>
    </w:p>
    <w:p>
      <w:r>
        <w:rPr>
          <w:sz w:val="18"/>
        </w:rPr>
        <w:t>[140] API Key in URL: The main API Key must be embedded directly in the URL path: .../api/v1/[API_KEY]/.... The key itself starts with api_; do not add a duplicate prefix.</w:t>
      </w:r>
    </w:p>
    <w:p>
      <w:r>
        <w:rPr>
          <w:sz w:val="18"/>
        </w:rPr>
        <w:t>[141] Auth Secret in Body: For all POST requests, a secondary auth_secret key must be included as the first field in the JSON data payload.</w:t>
      </w:r>
    </w:p>
    <w:p>
      <w:r>
        <w:rPr>
          <w:sz w:val="18"/>
        </w:rPr>
        <w:t>[142] 2. Get Job Action:</w:t>
      </w:r>
    </w:p>
    <w:p>
      <w:r>
        <w:rPr>
          <w:sz w:val="18"/>
        </w:rPr>
        <w:t>[143] App &amp; Event: "Webhooks by Zapier" -&gt; Custom Request.</w:t>
      </w:r>
    </w:p>
    <w:p>
      <w:r>
        <w:rPr>
          <w:sz w:val="18"/>
        </w:rPr>
        <w:t>[144] Method: GET.</w:t>
      </w:r>
    </w:p>
    <w:p>
      <w:r>
        <w:rPr>
          <w:sz w:val="18"/>
        </w:rPr>
        <w:t>[145] Endpoint: The UUID of the job must be in the URL path: .../job/get/[UUID]/.</w:t>
      </w:r>
    </w:p>
    <w:p>
      <w:r>
        <w:rPr>
          <w:sz w:val="18"/>
        </w:rPr>
        <w:t>[146] Body/Data: Must be empty.</w:t>
      </w:r>
    </w:p>
    <w:p>
      <w:r>
        <w:rPr>
          <w:sz w:val="18"/>
        </w:rPr>
        <w:t>[147] 3. Create Job Action:</w:t>
      </w:r>
    </w:p>
    <w:p>
      <w:r>
        <w:rPr>
          <w:sz w:val="18"/>
        </w:rPr>
        <w:t>[148] App &amp; Event: "Webhooks by Zapier" -&gt; POST.</w:t>
      </w:r>
    </w:p>
    <w:p>
      <w:r>
        <w:rPr>
          <w:sz w:val="18"/>
        </w:rPr>
        <w:t>[149] Endpoint: .../job/create/.</w:t>
      </w:r>
    </w:p>
    <w:p>
      <w:r>
        <w:rPr>
          <w:sz w:val="18"/>
        </w:rPr>
        <w:t>[150] Payload Type: json. Build the data using key-value pairs in the Zapier UI.</w:t>
      </w:r>
    </w:p>
    <w:p>
      <w:r>
        <w:rPr>
          <w:sz w:val="18"/>
        </w:rPr>
        <w:t>[151] Internal Logic: The create endpoint has internal business logic. It will force the initial Status to "Submitted" regardless of the value passed.</w:t>
      </w:r>
    </w:p>
    <w:p>
      <w:r>
        <w:rPr>
          <w:sz w:val="18"/>
        </w:rPr>
        <w:t>[152] CRITICAL WORKFLOW: The most robust workflow is a two-step process:</w:t>
      </w:r>
    </w:p>
    <w:p>
      <w:r>
        <w:rPr>
          <w:sz w:val="18"/>
        </w:rPr>
        <w:t>[153] Call /job/create/ with all client/job details, omitting Status and SubStatus.</w:t>
      </w:r>
    </w:p>
    <w:p>
      <w:r>
        <w:rPr>
          <w:sz w:val="18"/>
        </w:rPr>
        <w:t>[154] Immediately call /job/update/ to set the desired Status and SubStatus.</w:t>
      </w:r>
    </w:p>
    <w:p>
      <w:r>
        <w:rPr>
          <w:sz w:val="18"/>
        </w:rPr>
        <w:t>[155] ClientId is Mandatory: The ClientId (as an integer) must be included to prevent creating duplicate clients.</w:t>
      </w:r>
    </w:p>
    <w:p>
      <w:r>
        <w:rPr>
          <w:sz w:val="18"/>
        </w:rPr>
        <w:t>[156] JobType Validation: The API validates against the Job Type's human-readable display name (e.g., "Reactivation Lead").</w:t>
      </w:r>
    </w:p>
    <w:p>
      <w:r>
        <w:rPr>
          <w:sz w:val="18"/>
        </w:rPr>
        <w:t>[157] 4. Update Job Action:</w:t>
      </w:r>
    </w:p>
    <w:p>
      <w:r>
        <w:rPr>
          <w:sz w:val="18"/>
        </w:rPr>
        <w:t>[158] App &amp; Event: "Webhooks by Zapier" -&gt; POST.</w:t>
      </w:r>
    </w:p>
    <w:p>
      <w:r>
        <w:rPr>
          <w:sz w:val="18"/>
        </w:rPr>
        <w:t>[159] Endpoint: .../job/update/.</w:t>
      </w:r>
    </w:p>
    <w:p>
      <w:r>
        <w:rPr>
          <w:sz w:val="18"/>
        </w:rPr>
        <w:t>[160] Payload Type: json.</w:t>
      </w:r>
    </w:p>
    <w:p>
      <w:r>
        <w:rPr>
          <w:sz w:val="18"/>
        </w:rPr>
        <w:t>[161] Data: Build key-value pairs. The uuid of the job to update must be passed as a key in the data body.</w:t>
      </w:r>
    </w:p>
    <w:p>
      <w:r>
        <w:rPr>
          <w:sz w:val="18"/>
        </w:rPr>
        <w:t>[162] Robustness: This endpoint is more robust than create and is the proven, reliable method for updating complex or multi-line text fields like JobNotes and information_to_remember.</w:t>
      </w:r>
    </w:p>
    <w:p>
      <w:r>
        <w:rPr>
          <w:sz w:val="18"/>
        </w:rPr>
        <w:t>[165] ***********</w:t>
      </w:r>
    </w:p>
    <w:p>
      <w:r>
        <w:rPr>
          <w:sz w:val="18"/>
        </w:rPr>
        <w:t>[167] The API is built to allow you to create a functional application or integration quickly and easily.</w:t>
      </w:r>
    </w:p>
    <w:p>
      <w:r>
        <w:rPr>
          <w:sz w:val="18"/>
        </w:rPr>
        <w:t>[168] All of the Workiz APIs are organized around REST - if you've interacted with a RESTful API already, many of the concepts will be familiar to you.</w:t>
      </w:r>
    </w:p>
    <w:p>
      <w:r>
        <w:rPr>
          <w:sz w:val="18"/>
        </w:rPr>
        <w:t>[169] All API calls to Workiz should be made to the https://api.workiz.com/api/v1/ base domain.</w:t>
      </w:r>
    </w:p>
    <w:p>
      <w:r>
        <w:rPr>
          <w:sz w:val="18"/>
        </w:rPr>
        <w:t>[170] A JSON will be returned in all responses from the API, including errors. The APIs are designed to have predictable, straightforward URLs and to use HTTP response codes to indicate API errors.</w:t>
      </w:r>
    </w:p>
    <w:p>
      <w:r>
        <w:rPr>
          <w:sz w:val="18"/>
        </w:rPr>
        <w:t>[172] Contact the developer</w:t>
      </w:r>
    </w:p>
    <w:p>
      <w:r>
        <w:rPr>
          <w:sz w:val="18"/>
        </w:rPr>
        <w:t>[173] Apache 2.0</w:t>
      </w:r>
    </w:p>
    <w:p>
      <w:r>
        <w:rPr>
          <w:sz w:val="18"/>
        </w:rPr>
        <w:t>[174] Servers</w:t>
      </w:r>
    </w:p>
    <w:p>
      <w:r>
        <w:rPr>
          <w:sz w:val="18"/>
        </w:rPr>
        <w:t>[176] https://api.workiz.com/api/v1/{api_token} - Workiz base API</w:t>
      </w:r>
    </w:p>
    <w:p>
      <w:r>
        <w:rPr>
          <w:sz w:val="18"/>
        </w:rPr>
        <w:t>[177] Computed URL:https://api.workiz.com/api/v1/api_1hu6lroiy5zxomcpptuwsg8heju97iwg</w:t>
      </w:r>
    </w:p>
    <w:p>
      <w:r>
        <w:rPr>
          <w:sz w:val="18"/>
        </w:rPr>
        <w:t>[178] Server variables</w:t>
      </w:r>
    </w:p>
    <w:p>
      <w:r>
        <w:rPr>
          <w:sz w:val="18"/>
        </w:rPr>
        <w:t>[179] api_token</w:t>
      </w:r>
    </w:p>
    <w:p>
      <w:r>
        <w:rPr>
          <w:sz w:val="18"/>
        </w:rPr>
        <w:t>[180] api_token</w:t>
      </w:r>
    </w:p>
    <w:p>
      <w:r>
        <w:rPr>
          <w:sz w:val="18"/>
        </w:rPr>
        <w:t>[181] api_1hu6lroiy5zxomcpptuwsg8heju97iwg</w:t>
      </w:r>
    </w:p>
    <w:p>
      <w:r>
        <w:rPr>
          <w:sz w:val="18"/>
        </w:rPr>
        <w:t>[183] ************</w:t>
      </w:r>
    </w:p>
    <w:p>
      <w:r>
        <w:rPr>
          <w:sz w:val="18"/>
        </w:rPr>
        <w:t>[185] Field Name</w:t>
        <w:tab/>
        <w:t>Field Label</w:t>
        <w:tab/>
        <w:t>Model</w:t>
        <w:tab/>
        <w:t>Field Type</w:t>
        <w:tab/>
        <w:t>Type</w:t>
        <w:tab/>
        <w:t>Indexed</w:t>
        <w:tab/>
        <w:t>Stored</w:t>
        <w:tab/>
        <w:t>Readonly</w:t>
        <w:tab/>
        <w:t>Related Model</w:t>
      </w:r>
    </w:p>
    <w:p>
      <w:r>
        <w:rPr>
          <w:sz w:val="18"/>
        </w:rPr>
        <w:t>[186] x_studio_contact_category</w:t>
        <w:tab/>
        <w:t>Contact Category</w:t>
        <w:tab/>
        <w:t>Contact</w:t>
        <w:tab/>
        <w:t>selection</w:t>
        <w:tab/>
        <w:t>Custom Field</w:t>
        <w:tab/>
        <w:tab/>
        <w:t>TRUE</w:t>
        <w:tab/>
        <w:tab/>
      </w:r>
    </w:p>
    <w:p>
      <w:r>
        <w:rPr>
          <w:sz w:val="18"/>
        </w:rPr>
        <w:t>[187] x_studio_x_studio_first_name</w:t>
        <w:tab/>
        <w:t>First Name</w:t>
        <w:tab/>
        <w:t>Contact</w:t>
        <w:tab/>
        <w:t>char</w:t>
        <w:tab/>
        <w:t>Custom Field</w:t>
        <w:tab/>
        <w:tab/>
        <w:t>TRUE</w:t>
        <w:tab/>
        <w:tab/>
      </w:r>
    </w:p>
    <w:p>
      <w:r>
        <w:rPr>
          <w:sz w:val="18"/>
        </w:rPr>
        <w:t>[188] x_studio_last_visit_all_properties</w:t>
        <w:tab/>
        <w:t>Last Visit (All Properties)</w:t>
        <w:tab/>
        <w:t>Contact</w:t>
        <w:tab/>
        <w:t>date</w:t>
        <w:tab/>
        <w:t>Custom Field</w:t>
        <w:tab/>
        <w:tab/>
        <w:t>TRUE</w:t>
        <w:tab/>
        <w:tab/>
      </w:r>
    </w:p>
    <w:p>
      <w:r>
        <w:rPr>
          <w:sz w:val="18"/>
        </w:rPr>
        <w:t>[189] x_studio_related_field_7lq_1jdpstqrj</w:t>
        <w:tab/>
        <w:t>First Name (Copy)</w:t>
        <w:tab/>
        <w:t>Contact</w:t>
        <w:tab/>
        <w:t>char</w:t>
        <w:tab/>
        <w:t>Custom Field</w:t>
        <w:tab/>
        <w:tab/>
        <w:tab/>
        <w:t>TRUE</w:t>
        <w:tab/>
      </w:r>
    </w:p>
    <w:p>
      <w:r>
        <w:rPr>
          <w:sz w:val="18"/>
        </w:rPr>
        <w:t>[190] x_studio_related_field_3ks_1jdpt7f10</w:t>
        <w:tab/>
        <w:t>Parent name (Copy)</w:t>
        <w:tab/>
        <w:t>Contact</w:t>
        <w:tab/>
        <w:t>char</w:t>
        <w:tab/>
        <w:t>Custom Field</w:t>
        <w:tab/>
        <w:tab/>
        <w:tab/>
        <w:t>TRUE</w:t>
        <w:tab/>
      </w:r>
    </w:p>
    <w:p>
      <w:r>
        <w:rPr>
          <w:sz w:val="18"/>
        </w:rPr>
        <w:t>[191] x_studio_selection_field_4g5_1jdpvit6j</w:t>
        <w:tab/>
        <w:t>New Selection</w:t>
        <w:tab/>
        <w:t>Contact</w:t>
        <w:tab/>
        <w:t>selection</w:t>
        <w:tab/>
        <w:t>Custom Field</w:t>
        <w:tab/>
        <w:tab/>
        <w:t>TRUE</w:t>
        <w:tab/>
        <w:tab/>
      </w:r>
    </w:p>
    <w:p>
      <w:r>
        <w:rPr>
          <w:sz w:val="18"/>
        </w:rPr>
        <w:t>[192] x_studio_x_studio_record_category</w:t>
        <w:tab/>
        <w:t>Record Category</w:t>
        <w:tab/>
        <w:t>Contact</w:t>
        <w:tab/>
        <w:t>selection</w:t>
        <w:tab/>
        <w:t>Custom Field</w:t>
        <w:tab/>
        <w:tab/>
        <w:t>TRUE</w:t>
        <w:tab/>
        <w:tab/>
      </w:r>
    </w:p>
    <w:p>
      <w:r>
        <w:rPr>
          <w:sz w:val="18"/>
        </w:rPr>
        <w:t>[193] x_studio_x_studio_last_property_visit</w:t>
        <w:tab/>
        <w:t>Last Property Visit</w:t>
        <w:tab/>
        <w:t>Contact</w:t>
        <w:tab/>
        <w:t>date</w:t>
        <w:tab/>
        <w:t>Custom Field</w:t>
        <w:tab/>
        <w:tab/>
        <w:t>TRUE</w:t>
        <w:tab/>
        <w:tab/>
      </w:r>
    </w:p>
    <w:p>
      <w:r>
        <w:rPr>
          <w:sz w:val="18"/>
        </w:rPr>
        <w:t>[194] x_studio_x_studio_ok_to_text</w:t>
        <w:tab/>
        <w:t>OK to Text</w:t>
        <w:tab/>
        <w:t>Contact</w:t>
        <w:tab/>
        <w:t>selection</w:t>
        <w:tab/>
        <w:t>Custom Field</w:t>
        <w:tab/>
        <w:tab/>
        <w:t>TRUE</w:t>
        <w:tab/>
        <w:tab/>
      </w:r>
    </w:p>
    <w:p>
      <w:r>
        <w:rPr>
          <w:sz w:val="18"/>
        </w:rPr>
        <w:t>[195] x_studio_last_reactivation_sent</w:t>
        <w:tab/>
        <w:t>Last Reactivation Sent</w:t>
        <w:tab/>
        <w:t>Contact</w:t>
        <w:tab/>
        <w:t>date</w:t>
        <w:tab/>
        <w:t>Custom Field</w:t>
        <w:tab/>
        <w:tab/>
        <w:t>TRUE</w:t>
        <w:tab/>
        <w:tab/>
      </w:r>
    </w:p>
    <w:p>
      <w:r>
        <w:rPr>
          <w:sz w:val="18"/>
        </w:rPr>
        <w:t>[196] x_studio_x_type_of_service</w:t>
        <w:tab/>
        <w:t>Type of Service</w:t>
        <w:tab/>
        <w:t>Contact</w:t>
        <w:tab/>
        <w:t>char</w:t>
        <w:tab/>
        <w:t>Custom Field</w:t>
        <w:tab/>
        <w:tab/>
        <w:t>TRUE</w:t>
        <w:tab/>
        <w:tab/>
      </w:r>
    </w:p>
    <w:p>
      <w:r>
        <w:rPr>
          <w:sz w:val="18"/>
        </w:rPr>
        <w:t>[197] x_studio_pricing_menu</w:t>
        <w:tab/>
        <w:t>Pricing Menu</w:t>
        <w:tab/>
        <w:t>Contact</w:t>
        <w:tab/>
        <w:t>text</w:t>
        <w:tab/>
        <w:t>Custom Field</w:t>
        <w:tab/>
        <w:tab/>
        <w:t>TRUE</w:t>
        <w:tab/>
        <w:t>TRUE</w:t>
        <w:tab/>
      </w:r>
    </w:p>
    <w:p>
      <w:r>
        <w:rPr>
          <w:sz w:val="18"/>
        </w:rPr>
        <w:t>[198] x_studio_x_alternating</w:t>
        <w:tab/>
        <w:t>Alternating</w:t>
        <w:tab/>
        <w:t>Contact</w:t>
        <w:tab/>
        <w:t>char</w:t>
        <w:tab/>
        <w:t>Custom Field</w:t>
        <w:tab/>
        <w:tab/>
        <w:t>TRUE</w:t>
        <w:tab/>
        <w:tab/>
      </w:r>
    </w:p>
    <w:p>
      <w:r>
        <w:rPr>
          <w:sz w:val="18"/>
        </w:rPr>
        <w:t>[199] x_studio_is_landline</w:t>
        <w:tab/>
        <w:t>Is Landline</w:t>
        <w:tab/>
        <w:t>Contact</w:t>
        <w:tab/>
        <w:t>boolean</w:t>
        <w:tab/>
        <w:t>Custom Field</w:t>
        <w:tab/>
        <w:tab/>
        <w:t>TRUE</w:t>
        <w:tab/>
        <w:tab/>
      </w:r>
    </w:p>
    <w:p>
      <w:r>
        <w:rPr>
          <w:sz w:val="18"/>
        </w:rPr>
        <w:t>[200] x_studio_x_is_landline</w:t>
        <w:tab/>
        <w:t>Is Landline</w:t>
        <w:tab/>
        <w:t>Contact</w:t>
        <w:tab/>
        <w:t>boolean</w:t>
        <w:tab/>
        <w:t>Custom Field</w:t>
        <w:tab/>
        <w:tab/>
        <w:t>TRUE</w:t>
        <w:tab/>
        <w:tab/>
      </w:r>
    </w:p>
    <w:p>
      <w:r>
        <w:rPr>
          <w:sz w:val="18"/>
        </w:rPr>
        <w:t>[201] x_crm_activity_log_ids</w:t>
        <w:tab/>
        <w:t>CRM Activity History</w:t>
        <w:tab/>
        <w:t>Contact</w:t>
        <w:tab/>
        <w:t>one2many</w:t>
        <w:tab/>
        <w:t>Custom Field</w:t>
        <w:tab/>
        <w:tab/>
        <w:t>TRUE</w:t>
        <w:tab/>
        <w:tab/>
        <w:t>x_crm_activity_log</w:t>
      </w:r>
    </w:p>
    <w:p>
      <w:r>
        <w:rPr>
          <w:sz w:val="18"/>
        </w:rPr>
        <w:t>[202] x_studio_sent_me</w:t>
        <w:tab/>
        <w:t>sent me</w:t>
        <w:tab/>
        <w:t>Contact</w:t>
        <w:tab/>
        <w:t>date</w:t>
        <w:tab/>
        <w:t>Custom Field</w:t>
        <w:tab/>
        <w:tab/>
        <w:t>TRUE</w:t>
        <w:tab/>
        <w:tab/>
      </w:r>
    </w:p>
    <w:p>
      <w:r>
        <w:rPr>
          <w:sz w:val="18"/>
        </w:rPr>
        <w:t>[203] x_studio_x_studio_second_phone</w:t>
        <w:tab/>
        <w:t>Second Phone</w:t>
        <w:tab/>
        <w:t>Contact</w:t>
        <w:tab/>
        <w:t>char</w:t>
        <w:tab/>
        <w:t>Custom Field</w:t>
        <w:tab/>
        <w:tab/>
        <w:t>TRUE</w:t>
        <w:tab/>
        <w:tab/>
      </w:r>
    </w:p>
    <w:p>
      <w:r>
        <w:rPr>
          <w:sz w:val="18"/>
        </w:rPr>
        <w:t>[204] x_studio_service_area</w:t>
        <w:tab/>
        <w:t>Service Area</w:t>
        <w:tab/>
        <w:t>Contact</w:t>
        <w:tab/>
        <w:t>char</w:t>
        <w:tab/>
        <w:t>Custom Field</w:t>
        <w:tab/>
        <w:tab/>
        <w:t>TRUE</w:t>
        <w:tab/>
        <w:tab/>
      </w:r>
    </w:p>
    <w:p>
      <w:r>
        <w:rPr>
          <w:sz w:val="18"/>
        </w:rPr>
        <w:t>[205] x_last_service_date</w:t>
        <w:tab/>
        <w:t>Last Service Date</w:t>
        <w:tab/>
        <w:t>Contact</w:t>
        <w:tab/>
        <w:t>date</w:t>
        <w:tab/>
        <w:t>Custom Field</w:t>
        <w:tab/>
        <w:tab/>
        <w:t>TRUE</w:t>
        <w:tab/>
        <w:tab/>
      </w:r>
    </w:p>
    <w:p>
      <w:r>
        <w:rPr>
          <w:sz w:val="18"/>
        </w:rPr>
        <w:t>[206] x_studio_prices_per_service</w:t>
        <w:tab/>
        <w:t>Prices Per Service</w:t>
        <w:tab/>
        <w:t>Contact</w:t>
        <w:tab/>
        <w:t>text</w:t>
        <w:tab/>
        <w:t>Custom Field</w:t>
        <w:tab/>
        <w:tab/>
        <w:t>TRUE</w:t>
        <w:tab/>
        <w:tab/>
      </w:r>
    </w:p>
    <w:p>
      <w:r>
        <w:rPr>
          <w:sz w:val="18"/>
        </w:rPr>
        <w:t>[207] x_studio_x_studio_service_area</w:t>
        <w:tab/>
        <w:t>Service Area</w:t>
        <w:tab/>
        <w:t>Contact</w:t>
        <w:tab/>
        <w:t>char</w:t>
        <w:tab/>
        <w:t>Custom Field</w:t>
        <w:tab/>
        <w:tab/>
        <w:t>TRUE</w:t>
        <w:tab/>
        <w:tab/>
      </w:r>
    </w:p>
    <w:p>
      <w:r>
        <w:rPr>
          <w:sz w:val="18"/>
        </w:rPr>
        <w:t>[208] x_studio_x_studio_last_service_date</w:t>
        <w:tab/>
        <w:t>Last Service Date*</w:t>
        <w:tab/>
        <w:t>Contact</w:t>
        <w:tab/>
        <w:t>date</w:t>
        <w:tab/>
        <w:t>Custom Field</w:t>
        <w:tab/>
        <w:tab/>
        <w:t>TRUE</w:t>
        <w:tab/>
        <w:tab/>
      </w:r>
    </w:p>
    <w:p>
      <w:r>
        <w:rPr>
          <w:sz w:val="18"/>
        </w:rPr>
        <w:t>[209] x_studio_x_studio_confirm_send</w:t>
        <w:tab/>
        <w:t>Confirm Send</w:t>
        <w:tab/>
        <w:t>Contact</w:t>
        <w:tab/>
        <w:t>boolean</w:t>
        <w:tab/>
        <w:t>Custom Field</w:t>
        <w:tab/>
        <w:tab/>
        <w:t>TRUE</w:t>
        <w:tab/>
        <w:tab/>
      </w:r>
    </w:p>
    <w:p>
      <w:r>
        <w:rPr>
          <w:sz w:val="18"/>
        </w:rPr>
        <w:t>[210] x_studio_x_gate_code</w:t>
        <w:tab/>
        <w:t>Gate Code</w:t>
        <w:tab/>
        <w:t>Contact</w:t>
        <w:tab/>
        <w:t>char</w:t>
        <w:tab/>
        <w:t>Custom Field</w:t>
        <w:tab/>
        <w:tab/>
        <w:t>TRUE</w:t>
        <w:tab/>
        <w:tab/>
      </w:r>
    </w:p>
    <w:p>
      <w:r>
        <w:rPr>
          <w:sz w:val="18"/>
        </w:rPr>
        <w:t>[211] x_studio_x_studio_last_name</w:t>
        <w:tab/>
        <w:t>Last Name</w:t>
        <w:tab/>
        <w:t>Contact</w:t>
        <w:tab/>
        <w:t>char</w:t>
        <w:tab/>
        <w:t>Custom Field</w:t>
        <w:tab/>
        <w:tab/>
        <w:t>TRUE</w:t>
        <w:tab/>
        <w:tab/>
      </w:r>
    </w:p>
    <w:p>
      <w:r>
        <w:rPr>
          <w:sz w:val="18"/>
        </w:rPr>
        <w:t>[212] x_studio_x_studio_location_id</w:t>
        <w:tab/>
        <w:t>Workiz Location ID.</w:t>
        <w:tab/>
        <w:t>Contact</w:t>
        <w:tab/>
        <w:t>char</w:t>
        <w:tab/>
        <w:t>Custom Field</w:t>
        <w:tab/>
        <w:tab/>
        <w:t>TRUE</w:t>
        <w:tab/>
        <w:tab/>
      </w:r>
    </w:p>
    <w:p>
      <w:r>
        <w:rPr>
          <w:sz w:val="18"/>
        </w:rPr>
        <w:t>[213] x_studio_x_frequency</w:t>
        <w:tab/>
        <w:t>Frequency</w:t>
        <w:tab/>
        <w:t>Contact</w:t>
        <w:tab/>
        <w:t>char</w:t>
        <w:tab/>
        <w:t>Custom Field</w:t>
        <w:tab/>
        <w:tab/>
        <w:t>TRUE</w:t>
        <w:tab/>
        <w:tab/>
      </w:r>
    </w:p>
    <w:p>
      <w:r>
        <w:rPr>
          <w:sz w:val="18"/>
        </w:rPr>
        <w:t>[214] x_studio_x_pricing</w:t>
        <w:tab/>
        <w:t>Pricing Note</w:t>
        <w:tab/>
        <w:t>Contact</w:t>
        <w:tab/>
        <w:t>char</w:t>
        <w:tab/>
        <w:t>Custom Field</w:t>
        <w:tab/>
        <w:tab/>
        <w:t>TRUE</w:t>
        <w:tab/>
        <w:tab/>
      </w:r>
    </w:p>
    <w:p>
      <w:r>
        <w:rPr>
          <w:sz w:val="18"/>
        </w:rPr>
        <w:t>[215] x_workiz_graveyard_link</w:t>
        <w:tab/>
        <w:t>Workiz Graveyard Link</w:t>
        <w:tab/>
        <w:t>Lead</w:t>
        <w:tab/>
        <w:t>char</w:t>
        <w:tab/>
        <w:t>Custom Field</w:t>
        <w:tab/>
        <w:tab/>
        <w:t>TRUE</w:t>
        <w:tab/>
        <w:tab/>
      </w:r>
    </w:p>
    <w:p>
      <w:r>
        <w:rPr>
          <w:sz w:val="18"/>
        </w:rPr>
        <w:t>[216] x_odoo_contact_id</w:t>
        <w:tab/>
        <w:t>Odoo Contact ID</w:t>
        <w:tab/>
        <w:t>Lead</w:t>
        <w:tab/>
        <w:t>integer</w:t>
        <w:tab/>
        <w:t>Custom Field</w:t>
        <w:tab/>
        <w:tab/>
        <w:t>TRUE</w:t>
        <w:tab/>
        <w:tab/>
      </w:r>
    </w:p>
    <w:p>
      <w:r>
        <w:rPr>
          <w:sz w:val="18"/>
        </w:rPr>
        <w:t>[217] x_historical_workiz_uuid</w:t>
        <w:tab/>
        <w:t>Historical Workiz UUIDk</w:t>
        <w:tab/>
        <w:t>Lead</w:t>
        <w:tab/>
        <w:t>char</w:t>
        <w:tab/>
        <w:t>Custom Field</w:t>
        <w:tab/>
        <w:tab/>
        <w:t>TRUE</w:t>
        <w:tab/>
        <w:tab/>
      </w:r>
    </w:p>
    <w:p>
      <w:r>
        <w:rPr>
          <w:sz w:val="18"/>
        </w:rPr>
        <w:t>[218] x_primary_service</w:t>
        <w:tab/>
        <w:t>Primary Service</w:t>
        <w:tab/>
        <w:t>Lead</w:t>
        <w:tab/>
        <w:t>char</w:t>
        <w:tab/>
        <w:t>Custom Field</w:t>
        <w:tab/>
        <w:tab/>
        <w:t>TRUE</w:t>
        <w:tab/>
        <w:tab/>
      </w:r>
    </w:p>
    <w:p>
      <w:r>
        <w:rPr>
          <w:sz w:val="18"/>
        </w:rPr>
        <w:t>[219] x_workiz_graveyard_uuid</w:t>
        <w:tab/>
        <w:t>Workiz Graveyard UUID</w:t>
        <w:tab/>
        <w:t>Lead</w:t>
        <w:tab/>
        <w:t>text</w:t>
        <w:tab/>
        <w:t>Custom Field</w:t>
        <w:tab/>
        <w:tab/>
        <w:t>TRUE</w:t>
        <w:tab/>
        <w:tab/>
      </w:r>
    </w:p>
    <w:p>
      <w:r>
        <w:rPr>
          <w:sz w:val="18"/>
        </w:rPr>
        <w:t>[220] x_studio_x_studio_notes_snapshot1</w:t>
        <w:tab/>
        <w:t>Notes Snapshot</w:t>
        <w:tab/>
        <w:t>Sales Order</w:t>
        <w:tab/>
        <w:t>text</w:t>
        <w:tab/>
        <w:t>Custom Field</w:t>
        <w:tab/>
        <w:tab/>
        <w:t>TRUE</w:t>
        <w:tab/>
        <w:tab/>
      </w:r>
    </w:p>
    <w:p>
      <w:r>
        <w:rPr>
          <w:sz w:val="18"/>
        </w:rPr>
        <w:t>[221] x_studio_char_field_7f9_1jctcmuu5</w:t>
        <w:tab/>
        <w:t>New Text</w:t>
        <w:tab/>
        <w:t>Sales Order</w:t>
        <w:tab/>
        <w:t>char</w:t>
        <w:tab/>
        <w:t>Custom Field</w:t>
        <w:tab/>
        <w:tab/>
        <w:t>TRUE</w:t>
        <w:tab/>
        <w:tab/>
      </w:r>
    </w:p>
    <w:p>
      <w:r>
        <w:rPr>
          <w:sz w:val="18"/>
        </w:rPr>
        <w:t>[222] x_studio_x_studio_workiz_status</w:t>
        <w:tab/>
        <w:t>Workiz Status</w:t>
        <w:tab/>
        <w:t>Sales Order</w:t>
        <w:tab/>
        <w:t>char</w:t>
        <w:tab/>
        <w:t>Custom Field</w:t>
        <w:tab/>
        <w:tab/>
        <w:t>TRUE</w:t>
        <w:tab/>
        <w:tab/>
      </w:r>
    </w:p>
    <w:p>
      <w:r>
        <w:rPr>
          <w:sz w:val="18"/>
        </w:rPr>
        <w:t>[223] x_studio_x_gate_snapshot</w:t>
        <w:tab/>
        <w:t>Gate Snapshot</w:t>
        <w:tab/>
        <w:t>Sales Order</w:t>
        <w:tab/>
        <w:t>char</w:t>
        <w:tab/>
        <w:t>Custom Field</w:t>
        <w:tab/>
        <w:tab/>
        <w:t>TRUE</w:t>
        <w:tab/>
        <w:tab/>
      </w:r>
    </w:p>
    <w:p>
      <w:r>
        <w:rPr>
          <w:sz w:val="18"/>
        </w:rPr>
        <w:t>[224] x_studio_char_field_1ar_1jctcfvaa</w:t>
        <w:tab/>
        <w:t>New Text</w:t>
        <w:tab/>
        <w:t>Sales Order</w:t>
        <w:tab/>
        <w:t>char</w:t>
        <w:tab/>
        <w:t>Custom Field</w:t>
        <w:tab/>
        <w:tab/>
        <w:t>TRUE</w:t>
        <w:tab/>
        <w:tab/>
      </w:r>
    </w:p>
    <w:p>
      <w:r>
        <w:rPr>
          <w:sz w:val="18"/>
        </w:rPr>
        <w:t>[225] x_studio_gate_snapshot</w:t>
        <w:tab/>
        <w:t>Gate Snapshot</w:t>
        <w:tab/>
        <w:t>Sales Order</w:t>
        <w:tab/>
        <w:t>char</w:t>
        <w:tab/>
        <w:t>Custom Field</w:t>
        <w:tab/>
        <w:tab/>
        <w:t>TRUE</w:t>
        <w:tab/>
        <w:tab/>
      </w:r>
    </w:p>
    <w:p>
      <w:r>
        <w:rPr>
          <w:sz w:val="18"/>
        </w:rPr>
        <w:t>[226] x_studio_char_field_7ml_1jctcl0t1</w:t>
        <w:tab/>
        <w:t>New Text</w:t>
        <w:tab/>
        <w:t>Sales Order</w:t>
        <w:tab/>
        <w:t>char</w:t>
        <w:tab/>
        <w:t>Custom Field</w:t>
        <w:tab/>
        <w:tab/>
        <w:t>TRUE</w:t>
        <w:tab/>
        <w:tab/>
      </w:r>
    </w:p>
    <w:p>
      <w:r>
        <w:rPr>
          <w:sz w:val="18"/>
        </w:rPr>
        <w:t>[227] x_studio_x_workiz_link</w:t>
        <w:tab/>
        <w:t>Workiz Link</w:t>
        <w:tab/>
        <w:t>Sales Order</w:t>
        <w:tab/>
        <w:t>char</w:t>
        <w:tab/>
        <w:t>Custom Field</w:t>
        <w:tab/>
        <w:tab/>
        <w:t>TRUE</w:t>
        <w:tab/>
        <w:tab/>
      </w:r>
    </w:p>
    <w:p>
      <w:r>
        <w:rPr>
          <w:sz w:val="18"/>
        </w:rPr>
        <w:t>[228] x_studio_x_studio_confirm_send</w:t>
        <w:tab/>
        <w:t xml:space="preserve"> Confirm Send</w:t>
        <w:tab/>
        <w:t>Sales Order</w:t>
        <w:tab/>
        <w:t>boolean</w:t>
        <w:tab/>
        <w:t>Custom Field</w:t>
        <w:tab/>
        <w:tab/>
        <w:t>TRUE</w:t>
        <w:tab/>
        <w:tab/>
      </w:r>
    </w:p>
    <w:p>
      <w:r>
        <w:rPr>
          <w:sz w:val="18"/>
        </w:rPr>
        <w:t>[229] x_studio_x_studio_x_studio_job_type</w:t>
        <w:tab/>
        <w:t>Job Type</w:t>
        <w:tab/>
        <w:t>Sales Order</w:t>
        <w:tab/>
        <w:t>selection</w:t>
        <w:tab/>
        <w:t>Custom Field</w:t>
        <w:tab/>
        <w:tab/>
        <w:t>TRUE</w:t>
        <w:tab/>
        <w:tab/>
      </w:r>
    </w:p>
    <w:p>
      <w:r>
        <w:rPr>
          <w:sz w:val="18"/>
        </w:rPr>
        <w:t>[230] x_studio_x_studio_workiz_tech</w:t>
        <w:tab/>
        <w:t>Workiz Tech</w:t>
        <w:tab/>
        <w:t>Sales Order</w:t>
        <w:tab/>
        <w:t>char</w:t>
        <w:tab/>
        <w:t>Custom Field</w:t>
        <w:tab/>
        <w:tab/>
        <w:t>TRUE</w:t>
        <w:tab/>
        <w:tab/>
      </w:r>
    </w:p>
    <w:p>
      <w:r>
        <w:rPr>
          <w:sz w:val="18"/>
        </w:rPr>
        <w:t>[231] x_studio_binary_field_7sv_1jdp3p4in</w:t>
        <w:tab/>
        <w:t>New File</w:t>
        <w:tab/>
        <w:t>Sales Order</w:t>
        <w:tab/>
        <w:t>binary</w:t>
        <w:tab/>
        <w:t>Custom Field</w:t>
        <w:tab/>
        <w:tab/>
        <w:t>TRUE</w:t>
        <w:tab/>
        <w:tab/>
      </w:r>
    </w:p>
    <w:p>
      <w:r>
        <w:rPr>
          <w:sz w:val="18"/>
        </w:rPr>
        <w:t>[232] x_studio_binary_field_7sv_1jdp3p4in_filename</w:t>
        <w:tab/>
        <w:t>Filename for x_studio_binary_field_7sv_1jdp3p4in</w:t>
        <w:tab/>
        <w:t>Sales Order</w:t>
        <w:tab/>
        <w:t>char</w:t>
        <w:tab/>
        <w:t>Custom Field</w:t>
        <w:tab/>
        <w:tab/>
        <w:t>TRUE</w:t>
        <w:tab/>
        <w:tab/>
      </w:r>
    </w:p>
    <w:p>
      <w:r>
        <w:rPr>
          <w:sz w:val="18"/>
        </w:rPr>
        <w:t>[233] x_studio_x_studio_lead_source</w:t>
        <w:tab/>
        <w:t>Lead Source</w:t>
        <w:tab/>
        <w:t>Sales Order</w:t>
        <w:tab/>
        <w:t>selection</w:t>
        <w:tab/>
        <w:t>Custom Field</w:t>
        <w:tab/>
        <w:tab/>
        <w:t>TRUE</w:t>
        <w:tab/>
        <w:tab/>
      </w:r>
    </w:p>
    <w:p>
      <w:r>
        <w:rPr>
          <w:sz w:val="18"/>
        </w:rPr>
        <w:t>[234] x_studio_x_studio_workiz_link</w:t>
        <w:tab/>
        <w:t>Workiz Link</w:t>
        <w:tab/>
        <w:t>Sales Order</w:t>
        <w:tab/>
        <w:t>char</w:t>
        <w:tab/>
        <w:t>Custom Field</w:t>
        <w:tab/>
        <w:tab/>
        <w:t>TRUE</w:t>
        <w:tab/>
        <w:tab/>
      </w:r>
    </w:p>
    <w:p>
      <w:r>
        <w:rPr>
          <w:sz w:val="18"/>
        </w:rPr>
        <w:t>[235] x_studio_x_studio_workiz_uuid</w:t>
        <w:tab/>
        <w:t>Workiz UUID</w:t>
        <w:tab/>
        <w:t>Sales Order</w:t>
        <w:tab/>
        <w:t>char</w:t>
        <w:tab/>
        <w:t>Custom Field</w:t>
        <w:tab/>
        <w:tab/>
        <w:t>TRUE</w:t>
        <w:tab/>
        <w:tab/>
      </w:r>
    </w:p>
    <w:p>
      <w:r>
        <w:rPr>
          <w:sz w:val="18"/>
        </w:rPr>
        <w:t>[236] x_studio_x_studio_pricing_snapshot</w:t>
        <w:tab/>
        <w:t>Pricing Snapshot</w:t>
        <w:tab/>
        <w:t>Sales Order</w:t>
        <w:tab/>
        <w:t>char</w:t>
        <w:tab/>
        <w:t>Custom Field</w:t>
        <w:tab/>
        <w:tab/>
        <w:t>TRUE</w:t>
        <w:tab/>
        <w:tab/>
      </w:r>
    </w:p>
    <w:p>
      <w:r>
        <w:rPr>
          <w:sz w:val="18"/>
        </w:rPr>
        <w:t>[237] x_name</w:t>
        <w:tab/>
        <w:t>Name</w:t>
        <w:tab/>
        <w:t>CRM Activity Log</w:t>
        <w:tab/>
        <w:t>char</w:t>
        <w:tab/>
        <w:t>Custom Field</w:t>
        <w:tab/>
        <w:tab/>
        <w:t>TRUE</w:t>
        <w:tab/>
        <w:tab/>
      </w:r>
    </w:p>
    <w:p>
      <w:r>
        <w:rPr>
          <w:sz w:val="18"/>
        </w:rPr>
        <w:t>[238] x_description</w:t>
        <w:tab/>
        <w:t>Description</w:t>
        <w:tab/>
        <w:t>CRM Activity Log</w:t>
        <w:tab/>
        <w:t>text</w:t>
        <w:tab/>
        <w:t>Custom Field</w:t>
        <w:tab/>
        <w:tab/>
        <w:t>TRUE</w:t>
        <w:tab/>
        <w:tab/>
      </w:r>
    </w:p>
    <w:p>
      <w:r>
        <w:rPr>
          <w:sz w:val="18"/>
        </w:rPr>
        <w:t>[239] x_activity_type</w:t>
        <w:tab/>
        <w:t>Activity Type</w:t>
        <w:tab/>
        <w:t>CRM Activity Log</w:t>
        <w:tab/>
        <w:t>selection</w:t>
        <w:tab/>
        <w:t>Custom Field</w:t>
        <w:tab/>
        <w:tab/>
        <w:t>TRUE</w:t>
        <w:tab/>
        <w:tab/>
      </w:r>
    </w:p>
    <w:p>
      <w:r>
        <w:rPr>
          <w:sz w:val="18"/>
        </w:rPr>
        <w:t>[240] x_related_order_id</w:t>
        <w:tab/>
        <w:t>Related Order</w:t>
        <w:tab/>
        <w:t>CRM Activity Log</w:t>
        <w:tab/>
        <w:t>many2one</w:t>
        <w:tab/>
        <w:t>Custom Field</w:t>
        <w:tab/>
        <w:tab/>
        <w:t>TRUE</w:t>
        <w:tab/>
        <w:tab/>
        <w:t>sale.order</w:t>
      </w:r>
    </w:p>
    <w:p>
      <w:r>
        <w:rPr>
          <w:sz w:val="18"/>
        </w:rPr>
        <w:t>[241] x_campaign_id</w:t>
        <w:tab/>
        <w:t>Campaign</w:t>
        <w:tab/>
        <w:t>CRM Activity Log</w:t>
        <w:tab/>
        <w:t>many2one</w:t>
        <w:tab/>
        <w:t>Custom Field</w:t>
        <w:tab/>
        <w:tab/>
        <w:t>TRUE</w:t>
        <w:tab/>
        <w:tab/>
        <w:t>utm.campaign</w:t>
      </w:r>
    </w:p>
    <w:p>
      <w:r>
        <w:rPr>
          <w:sz w:val="18"/>
        </w:rPr>
        <w:t>[242] x_contact_id</w:t>
        <w:tab/>
        <w:t>Parent Contact</w:t>
        <w:tab/>
        <w:t>CRM Activity Log</w:t>
        <w:tab/>
        <w:t>many2one</w:t>
        <w:tab/>
        <w:t>Custom Field</w:t>
        <w:tab/>
        <w:tab/>
        <w:t>TRUE</w:t>
        <w:tab/>
        <w:tab/>
        <w:t>res.partner</w:t>
      </w:r>
    </w:p>
    <w:p>
      <w:r>
        <w:rPr>
          <w:sz w:val="18"/>
        </w:rPr>
        <w:t>[243] x_studio_x_studio_staged_description</w:t>
        <w:tab/>
        <w:t>Staged Description</w:t>
        <w:tab/>
        <w:t>Sales Order Line</w:t>
        <w:tab/>
        <w:t>char</w:t>
        <w:tab/>
        <w:t>Custom Field</w:t>
        <w:tab/>
        <w:tab/>
        <w:t>TRUE</w:t>
        <w:tab/>
        <w:tab/>
      </w:r>
    </w:p>
    <w:p>
      <w:r>
        <w:rPr>
          <w:sz w:val="18"/>
        </w:rPr>
        <w:t>[245] ************</w:t>
      </w:r>
    </w:p>
    <w:p>
      <w:r>
        <w:rPr>
          <w:sz w:val="18"/>
        </w:rPr>
        <w:t>[247] "Field Name","Field Label","Model","Field Type","Type","Indexed","Stored","Readonly","Related Model"</w:t>
      </w:r>
    </w:p>
    <w:p>
      <w:r>
        <w:rPr>
          <w:sz w:val="18"/>
        </w:rPr>
        <w:t>[248] "access_token","Security Token","Sales Order","char","Base Field","","True","",""</w:t>
      </w:r>
    </w:p>
    <w:p>
      <w:r>
        <w:rPr>
          <w:sz w:val="18"/>
        </w:rPr>
        <w:t>[249] "access_url","Portal Access URL","Sales Order","char","Base Field","","","True",""</w:t>
      </w:r>
    </w:p>
    <w:p>
      <w:r>
        <w:rPr>
          <w:sz w:val="18"/>
        </w:rPr>
        <w:t>[250] "access_warning","Access warning","Sales Order","text","Base Field","","","True",""</w:t>
      </w:r>
    </w:p>
    <w:p>
      <w:r>
        <w:rPr>
          <w:sz w:val="18"/>
        </w:rPr>
        <w:t>[251] "activity_calendar_event_id","Next Activity Calendar Event","Sales Order","many2one","Base Field","","","True","calendar.event"</w:t>
      </w:r>
    </w:p>
    <w:p>
      <w:r>
        <w:rPr>
          <w:sz w:val="18"/>
        </w:rPr>
        <w:t>[252] "activity_date_deadline","Next Activity Deadline","Sales Order","date","Base Field","","","True",""</w:t>
      </w:r>
    </w:p>
    <w:p>
      <w:r>
        <w:rPr>
          <w:sz w:val="18"/>
        </w:rPr>
        <w:t>[253] "activity_exception_decoration","Activity Exception Decoration","Sales Order","selection","Base Field","","","True",""</w:t>
      </w:r>
    </w:p>
    <w:p>
      <w:r>
        <w:rPr>
          <w:sz w:val="18"/>
        </w:rPr>
        <w:t>[254] "activity_exception_icon","Icon","Sales Order","char","Base Field","","","True",""</w:t>
      </w:r>
    </w:p>
    <w:p>
      <w:r>
        <w:rPr>
          <w:sz w:val="18"/>
        </w:rPr>
        <w:t>[255] "activity_ids","Activities","Sales Order","one2many","Base Field","","True","","mail.activity"</w:t>
      </w:r>
    </w:p>
    <w:p>
      <w:r>
        <w:rPr>
          <w:sz w:val="18"/>
        </w:rPr>
        <w:t>[256] "activity_state","Activity State","Sales Order","selection","Base Field","","","True",""</w:t>
      </w:r>
    </w:p>
    <w:p>
      <w:r>
        <w:rPr>
          <w:sz w:val="18"/>
        </w:rPr>
        <w:t>[257] "activity_summary","Next Activity Summary","Sales Order","char","Base Field","","","",""</w:t>
      </w:r>
    </w:p>
    <w:p>
      <w:r>
        <w:rPr>
          <w:sz w:val="18"/>
        </w:rPr>
        <w:t>[258] "activity_type_icon","Activity Type Icon","Sales Order","char","Base Field","","","True",""</w:t>
      </w:r>
    </w:p>
    <w:p>
      <w:r>
        <w:rPr>
          <w:sz w:val="18"/>
        </w:rPr>
        <w:t>[259] "activity_type_id","Next Activity Type","Sales Order","many2one","Base Field","","","","mail.activity.type"</w:t>
      </w:r>
    </w:p>
    <w:p>
      <w:r>
        <w:rPr>
          <w:sz w:val="18"/>
        </w:rPr>
        <w:t>[260] "activity_user_id","Responsible User","Sales Order","many2one","Base Field","","","True","res.users"</w:t>
      </w:r>
    </w:p>
    <w:p>
      <w:r>
        <w:rPr>
          <w:sz w:val="18"/>
        </w:rPr>
        <w:t>[261] "amount_invoiced","Already invoiced","Sales Order","monetary","Base Field","","","True",""</w:t>
      </w:r>
    </w:p>
    <w:p>
      <w:r>
        <w:rPr>
          <w:sz w:val="18"/>
        </w:rPr>
        <w:t>[262] "amount_paid","Payment Transactions Amount","Sales Order","float","Base Field","","","True",""</w:t>
      </w:r>
    </w:p>
    <w:p>
      <w:r>
        <w:rPr>
          <w:sz w:val="18"/>
        </w:rPr>
        <w:t>[263] "amount_tax","Taxes","Sales Order","monetary","Base Field","","True","True",""</w:t>
      </w:r>
    </w:p>
    <w:p>
      <w:r>
        <w:rPr>
          <w:sz w:val="18"/>
        </w:rPr>
        <w:t>[264] "amount_to_invoice","Un-invoiced Balance","Sales Order","monetary","Base Field","","","True",""</w:t>
      </w:r>
    </w:p>
    <w:p>
      <w:r>
        <w:rPr>
          <w:sz w:val="18"/>
        </w:rPr>
        <w:t>[265] "amount_total","Total","Sales Order","monetary","Base Field","","True","True",""</w:t>
      </w:r>
    </w:p>
    <w:p>
      <w:r>
        <w:rPr>
          <w:sz w:val="18"/>
        </w:rPr>
        <w:t>[266] "amount_undiscounted","Amount Before Discount","Sales Order","float","Base Field","","","True",""</w:t>
      </w:r>
    </w:p>
    <w:p>
      <w:r>
        <w:rPr>
          <w:sz w:val="18"/>
        </w:rPr>
        <w:t>[267] "amount_untaxed","Untaxed Amount","Sales Order","monetary","Base Field","","True","True",""</w:t>
      </w:r>
    </w:p>
    <w:p>
      <w:r>
        <w:rPr>
          <w:sz w:val="18"/>
        </w:rPr>
        <w:t>[268] "authorized_transaction_ids","Authorized Transactions","Sales Order","many2many","Base Field","","","True","payment.transaction"</w:t>
      </w:r>
    </w:p>
    <w:p>
      <w:r>
        <w:rPr>
          <w:sz w:val="18"/>
        </w:rPr>
        <w:t>[269] "available_quotation_document_ids","Available Quotation Documents","Sales Order","many2many","Base Field","","","True","quotation.document"</w:t>
      </w:r>
    </w:p>
    <w:p>
      <w:r>
        <w:rPr>
          <w:sz w:val="18"/>
        </w:rPr>
        <w:t>[270] "avatax_unique_code","Avalara Code","Sales Order","char","Base Field","","","True",""</w:t>
      </w:r>
    </w:p>
    <w:p>
      <w:r>
        <w:rPr>
          <w:sz w:val="18"/>
        </w:rPr>
        <w:t>[271] "campaign_id","Campaign","Sales Order","many2one","Base Field","True","True","","utm.campaign"</w:t>
      </w:r>
    </w:p>
    <w:p>
      <w:r>
        <w:rPr>
          <w:sz w:val="18"/>
        </w:rPr>
        <w:t>[272] "client_order_ref","Customer Reference","Sales Order","char","Base Field","","True","",""</w:t>
      </w:r>
    </w:p>
    <w:p>
      <w:r>
        <w:rPr>
          <w:sz w:val="18"/>
        </w:rPr>
        <w:t>[273] "commitment_date","Delivery Date","Sales Order","datetime","Base Field","","True","",""</w:t>
      </w:r>
    </w:p>
    <w:p>
      <w:r>
        <w:rPr>
          <w:sz w:val="18"/>
        </w:rPr>
        <w:t>[274] "company_id","Company","Sales Order","many2one","Base Field","True","True","","res.company"</w:t>
      </w:r>
    </w:p>
    <w:p>
      <w:r>
        <w:rPr>
          <w:sz w:val="18"/>
        </w:rPr>
        <w:t>[275] "company_price_include","Default Sales Price Include","Sales Order","selection","Base Field","","","True",""</w:t>
      </w:r>
    </w:p>
    <w:p>
      <w:r>
        <w:rPr>
          <w:sz w:val="18"/>
        </w:rPr>
        <w:t>[276] "country_code","Country code","Sales Order","char","Base Field","","","True",""</w:t>
      </w:r>
    </w:p>
    <w:p>
      <w:r>
        <w:rPr>
          <w:sz w:val="18"/>
        </w:rPr>
        <w:t>[277] "create_date","Creation Date","Sales Order","datetime","Base Field","True","True","True",""</w:t>
      </w:r>
    </w:p>
    <w:p>
      <w:r>
        <w:rPr>
          <w:sz w:val="18"/>
        </w:rPr>
        <w:t>[278] "create_uid","Created by","Sales Order","many2one","Base Field","","True","True","res.users"</w:t>
      </w:r>
    </w:p>
    <w:p>
      <w:r>
        <w:rPr>
          <w:sz w:val="18"/>
        </w:rPr>
        <w:t>[279] "currency_id","Currency","Sales Order","many2one","Base Field","","True","True","res.currency"</w:t>
      </w:r>
    </w:p>
    <w:p>
      <w:r>
        <w:rPr>
          <w:sz w:val="18"/>
        </w:rPr>
        <w:t>[280] "currency_rate","Currency Rate","Sales Order","float","Base Field","","True","True",""</w:t>
      </w:r>
    </w:p>
    <w:p>
      <w:r>
        <w:rPr>
          <w:sz w:val="18"/>
        </w:rPr>
        <w:t>[281] "customizable_pdf_form_fields","Customizable PDF Form Fields","Sales Order","json","Base Field","","True","",""</w:t>
      </w:r>
    </w:p>
    <w:p>
      <w:r>
        <w:rPr>
          <w:sz w:val="18"/>
        </w:rPr>
        <w:t>[282] "date_order","Order Date","Sales Order","datetime","Base Field","","True","",""</w:t>
      </w:r>
    </w:p>
    <w:p>
      <w:r>
        <w:rPr>
          <w:sz w:val="18"/>
        </w:rPr>
        <w:t>[283] "display_name","Display Name","Sales Order","char","Base Field","","","True",""</w:t>
      </w:r>
    </w:p>
    <w:p>
      <w:r>
        <w:rPr>
          <w:sz w:val="18"/>
        </w:rPr>
        <w:t>[284] "duplicated_order_ids","Duplicated Order","Sales Order","many2many","Base Field","","","True","sale.order"</w:t>
      </w:r>
    </w:p>
    <w:p>
      <w:r>
        <w:rPr>
          <w:sz w:val="18"/>
        </w:rPr>
        <w:t>[285] "expected_date","Expected Date","Sales Order","datetime","Base Field","","","True",""</w:t>
      </w:r>
    </w:p>
    <w:p>
      <w:r>
        <w:rPr>
          <w:sz w:val="18"/>
        </w:rPr>
        <w:t>[286] "fiscal_position_id","Fiscal Position","Sales Order","many2one","Base Field","","True","","account.fiscal.position"</w:t>
      </w:r>
    </w:p>
    <w:p>
      <w:r>
        <w:rPr>
          <w:sz w:val="18"/>
        </w:rPr>
        <w:t>[287] "has_active_pricelist","Has Active Pricelist","Sales Order","boolean","Base Field","","","True",""</w:t>
      </w:r>
    </w:p>
    <w:p>
      <w:r>
        <w:rPr>
          <w:sz w:val="18"/>
        </w:rPr>
        <w:t>[288] "has_archived_products","Has Archived Products","Sales Order","boolean","Base Field","","","True",""</w:t>
      </w:r>
    </w:p>
    <w:p>
      <w:r>
        <w:rPr>
          <w:sz w:val="18"/>
        </w:rPr>
        <w:t>[289] "has_authorized_transaction_ids","Has Authorized Transactions","Sales Order","boolean","Base Field","","","True",""</w:t>
      </w:r>
    </w:p>
    <w:p>
      <w:r>
        <w:rPr>
          <w:sz w:val="18"/>
        </w:rPr>
        <w:t>[290] "has_message","Has Message","Sales Order","boolean","Base Field","","","True",""</w:t>
      </w:r>
    </w:p>
    <w:p>
      <w:r>
        <w:rPr>
          <w:sz w:val="18"/>
        </w:rPr>
        <w:t>[291] "id","ID","Sales Order","integer","Base Field","","True","True",""</w:t>
      </w:r>
    </w:p>
    <w:p>
      <w:r>
        <w:rPr>
          <w:sz w:val="18"/>
        </w:rPr>
        <w:t>[292] "invoice_count","Invoice Count","Sales Order","integer","Base Field","","","True",""</w:t>
      </w:r>
    </w:p>
    <w:p>
      <w:r>
        <w:rPr>
          <w:sz w:val="18"/>
        </w:rPr>
        <w:t>[293] "invoice_ids","Invoices","Sales Order","many2many","Base Field","","","True","account.move"</w:t>
      </w:r>
    </w:p>
    <w:p>
      <w:r>
        <w:rPr>
          <w:sz w:val="18"/>
        </w:rPr>
        <w:t>[294] "invoice_status","Invoice Status","Sales Order","selection","Base Field","","True","True",""</w:t>
      </w:r>
    </w:p>
    <w:p>
      <w:r>
        <w:rPr>
          <w:sz w:val="18"/>
        </w:rPr>
        <w:t>[295] "is_avatax","Is Avatax","Sales Order","boolean","Base Field","","","True",""</w:t>
      </w:r>
    </w:p>
    <w:p>
      <w:r>
        <w:rPr>
          <w:sz w:val="18"/>
        </w:rPr>
        <w:t>[296] "is_expired","Is Expired","Sales Order","boolean","Base Field","","","True",""</w:t>
      </w:r>
    </w:p>
    <w:p>
      <w:r>
        <w:rPr>
          <w:sz w:val="18"/>
        </w:rPr>
        <w:t>[297] "is_pdf_quote_builder_available","Is Pdf Quote Builder Available","Sales Order","boolean","Base Field","","","True",""</w:t>
      </w:r>
    </w:p>
    <w:p>
      <w:r>
        <w:rPr>
          <w:sz w:val="18"/>
        </w:rPr>
        <w:t>[298] "is_tax_computed_externally","Is Tax Computed Externally","Sales Order","boolean","Base Field","","","True",""</w:t>
      </w:r>
    </w:p>
    <w:p>
      <w:r>
        <w:rPr>
          <w:sz w:val="18"/>
        </w:rPr>
        <w:t>[299] "journal_id","Invoicing Journal","Sales Order","many2one","Base Field","","True","","account.journal"</w:t>
      </w:r>
    </w:p>
    <w:p>
      <w:r>
        <w:rPr>
          <w:sz w:val="18"/>
        </w:rPr>
        <w:t>[300] "locked","Locked","Sales Order","boolean","Base Field","","True","",""</w:t>
      </w:r>
    </w:p>
    <w:p>
      <w:r>
        <w:rPr>
          <w:sz w:val="18"/>
        </w:rPr>
        <w:t>[301] "medium_id","Medium","Sales Order","many2one","Base Field","True","True","","utm.medium"</w:t>
      </w:r>
    </w:p>
    <w:p>
      <w:r>
        <w:rPr>
          <w:sz w:val="18"/>
        </w:rPr>
        <w:t>[302] "message_attachment_count","Attachment Count","Sales Order","integer","Base Field","","","True",""</w:t>
      </w:r>
    </w:p>
    <w:p>
      <w:r>
        <w:rPr>
          <w:sz w:val="18"/>
        </w:rPr>
        <w:t>[303] "message_follower_ids","Followers","Sales Order","one2many","Base Field","","True","","mail.followers"</w:t>
      </w:r>
    </w:p>
    <w:p>
      <w:r>
        <w:rPr>
          <w:sz w:val="18"/>
        </w:rPr>
        <w:t>[304] "message_has_error","Message Delivery error","Sales Order","boolean","Base Field","","","True",""</w:t>
      </w:r>
    </w:p>
    <w:p>
      <w:r>
        <w:rPr>
          <w:sz w:val="18"/>
        </w:rPr>
        <w:t>[305] "message_has_error_counter","Number of errors","Sales Order","integer","Base Field","","","True",""</w:t>
      </w:r>
    </w:p>
    <w:p>
      <w:r>
        <w:rPr>
          <w:sz w:val="18"/>
        </w:rPr>
        <w:t>[306] "message_has_sms_error","SMS Delivery error","Sales Order","boolean","Base Field","","","True",""</w:t>
      </w:r>
    </w:p>
    <w:p>
      <w:r>
        <w:rPr>
          <w:sz w:val="18"/>
        </w:rPr>
        <w:t>[307] "message_ids","Messages","Sales Order","one2many","Base Field","","True","","mail.message"</w:t>
      </w:r>
    </w:p>
    <w:p>
      <w:r>
        <w:rPr>
          <w:sz w:val="18"/>
        </w:rPr>
        <w:t>[308] "message_is_follower","Is Follower","Sales Order","boolean","Base Field","","","True",""</w:t>
      </w:r>
    </w:p>
    <w:p>
      <w:r>
        <w:rPr>
          <w:sz w:val="18"/>
        </w:rPr>
        <w:t>[309] "message_needaction","Action Needed","Sales Order","boolean","Base Field","","","True",""</w:t>
      </w:r>
    </w:p>
    <w:p>
      <w:r>
        <w:rPr>
          <w:sz w:val="18"/>
        </w:rPr>
        <w:t>[310] "message_needaction_counter","Number of Actions","Sales Order","integer","Base Field","","","True",""</w:t>
      </w:r>
    </w:p>
    <w:p>
      <w:r>
        <w:rPr>
          <w:sz w:val="18"/>
        </w:rPr>
        <w:t>[311] "message_partner_ids","Followers (Partners)","Sales Order","many2many","Base Field","","","","res.partner"</w:t>
      </w:r>
    </w:p>
    <w:p>
      <w:r>
        <w:rPr>
          <w:sz w:val="18"/>
        </w:rPr>
        <w:t>[312] "my_activity_date_deadline","My Activity Deadline","Sales Order","date","Base Field","","","True",""</w:t>
      </w:r>
    </w:p>
    <w:p>
      <w:r>
        <w:rPr>
          <w:sz w:val="18"/>
        </w:rPr>
        <w:t>[313] "name","Order Reference","Sales Order","char","Base Field","True","True","",""</w:t>
      </w:r>
    </w:p>
    <w:p>
      <w:r>
        <w:rPr>
          <w:sz w:val="18"/>
        </w:rPr>
        <w:t>[314] "note","Terms and conditions","Sales Order","html","Base Field","","True","",""</w:t>
      </w:r>
    </w:p>
    <w:p>
      <w:r>
        <w:rPr>
          <w:sz w:val="18"/>
        </w:rPr>
        <w:t>[315] "opportunity_id","Opportunity","Sales Order","many2one","Base Field","True","True","","crm.lead"</w:t>
      </w:r>
    </w:p>
    <w:p>
      <w:r>
        <w:rPr>
          <w:sz w:val="18"/>
        </w:rPr>
        <w:t>[316] "order_line","Order Lines","Sales Order","one2many","Base Field","","True","","sale.order.line"</w:t>
      </w:r>
    </w:p>
    <w:p>
      <w:r>
        <w:rPr>
          <w:sz w:val="18"/>
        </w:rPr>
        <w:t>[317] "origin","Source Document","Sales Order","char","Base Field","","True","",""</w:t>
      </w:r>
    </w:p>
    <w:p>
      <w:r>
        <w:rPr>
          <w:sz w:val="18"/>
        </w:rPr>
        <w:t>[318] "partner_credit_warning","Partner Credit Warning","Sales Order","text","Base Field","","","True",""</w:t>
      </w:r>
    </w:p>
    <w:p>
      <w:r>
        <w:rPr>
          <w:sz w:val="18"/>
        </w:rPr>
        <w:t>[319] "partner_id","Customer","Sales Order","many2one","Base Field","True","True","","res.partner"</w:t>
      </w:r>
    </w:p>
    <w:p>
      <w:r>
        <w:rPr>
          <w:sz w:val="18"/>
        </w:rPr>
        <w:t>[320] "partner_invoice_id","Invoice Address","Sales Order","many2one","Base Field","True","True","","res.partner"</w:t>
      </w:r>
    </w:p>
    <w:p>
      <w:r>
        <w:rPr>
          <w:sz w:val="18"/>
        </w:rPr>
        <w:t>[321] "partner_shipping_id","Delivery Address","Sales Order","many2one","Base Field","True","True","","res.partner"</w:t>
      </w:r>
    </w:p>
    <w:p>
      <w:r>
        <w:rPr>
          <w:sz w:val="18"/>
        </w:rPr>
        <w:t>[322] "payment_term_id","Payment Terms","Sales Order","many2one","Base Field","","True","","account.payment.term"</w:t>
      </w:r>
    </w:p>
    <w:p>
      <w:r>
        <w:rPr>
          <w:sz w:val="18"/>
        </w:rPr>
        <w:t>[323] "pending_email_template_id","Pending Email Template","Sales Order","many2one","Base Field","","True","True","mail.template"</w:t>
      </w:r>
    </w:p>
    <w:p>
      <w:r>
        <w:rPr>
          <w:sz w:val="18"/>
        </w:rPr>
        <w:t>[324] "preferred_payment_method_line_id","Payment Method","Sales Order","many2one","Base Field","","True","","account.payment.method.line"</w:t>
      </w:r>
    </w:p>
    <w:p>
      <w:r>
        <w:rPr>
          <w:sz w:val="18"/>
        </w:rPr>
        <w:t>[325] "prepayment_percent","Prepayment percentage","Sales Order","float","Base Field","","True","",""</w:t>
      </w:r>
    </w:p>
    <w:p>
      <w:r>
        <w:rPr>
          <w:sz w:val="18"/>
        </w:rPr>
        <w:t>[326] "pricelist_id","Pricelist","Sales Order","many2one","Base Field","","True","","product.pricelist"</w:t>
      </w:r>
    </w:p>
    <w:p>
      <w:r>
        <w:rPr>
          <w:sz w:val="18"/>
        </w:rPr>
        <w:t>[327] "quotation_document_ids","Headers/Footers","Sales Order","many2many","Base Field","","True","","quotation.document"</w:t>
      </w:r>
    </w:p>
    <w:p>
      <w:r>
        <w:rPr>
          <w:sz w:val="18"/>
        </w:rPr>
        <w:t>[328] "reference","Payment Ref.","Sales Order","char","Base Field","","True","",""</w:t>
      </w:r>
    </w:p>
    <w:p>
      <w:r>
        <w:rPr>
          <w:sz w:val="18"/>
        </w:rPr>
        <w:t>[329] "require_payment","Online payment","Sales Order","boolean","Base Field","","True","",""</w:t>
      </w:r>
    </w:p>
    <w:p>
      <w:r>
        <w:rPr>
          <w:sz w:val="18"/>
        </w:rPr>
        <w:t>[330] "require_signature","Online signature","Sales Order","boolean","Base Field","","True","",""</w:t>
      </w:r>
    </w:p>
    <w:p>
      <w:r>
        <w:rPr>
          <w:sz w:val="18"/>
        </w:rPr>
        <w:t>[331] "sale_order_template_id","Quotation Template","Sales Order","many2one","Base Field","","True","","sale.order.template"</w:t>
      </w:r>
    </w:p>
    <w:p>
      <w:r>
        <w:rPr>
          <w:sz w:val="18"/>
        </w:rPr>
        <w:t>[332] "sale_warning_text","Sale Warning","Sales Order","text","Base Field","","","True",""</w:t>
      </w:r>
    </w:p>
    <w:p>
      <w:r>
        <w:rPr>
          <w:sz w:val="18"/>
        </w:rPr>
        <w:t>[333] "show_update_fpos","Has Fiscal Position Changed","Sales Order","boolean","Base Field","","","",""</w:t>
      </w:r>
    </w:p>
    <w:p>
      <w:r>
        <w:rPr>
          <w:sz w:val="18"/>
        </w:rPr>
        <w:t>[334] "show_update_pricelist","Has Pricelist Changed","Sales Order","boolean","Base Field","","","",""</w:t>
      </w:r>
    </w:p>
    <w:p>
      <w:r>
        <w:rPr>
          <w:sz w:val="18"/>
        </w:rPr>
        <w:t>[335] "signature","Signature","Sales Order","binary","Base Field","","True","",""</w:t>
      </w:r>
    </w:p>
    <w:p>
      <w:r>
        <w:rPr>
          <w:sz w:val="18"/>
        </w:rPr>
        <w:t>[336] "signed_by","Signed By","Sales Order","char","Base Field","","True","",""</w:t>
      </w:r>
    </w:p>
    <w:p>
      <w:r>
        <w:rPr>
          <w:sz w:val="18"/>
        </w:rPr>
        <w:t>[337] "signed_on","Signed On","Sales Order","datetime","Base Field","","True","",""</w:t>
      </w:r>
    </w:p>
    <w:p>
      <w:r>
        <w:rPr>
          <w:sz w:val="18"/>
        </w:rPr>
        <w:t>[338] "source_id","Source","Sales Order","many2one","Base Field","True","True","","utm.source"</w:t>
      </w:r>
    </w:p>
    <w:p>
      <w:r>
        <w:rPr>
          <w:sz w:val="18"/>
        </w:rPr>
        <w:t>[339] "spreadsheet_id","Spreadsheet","Sales Order","many2one","Base Field","","","True","sale.order.spreadsheet"</w:t>
      </w:r>
    </w:p>
    <w:p>
      <w:r>
        <w:rPr>
          <w:sz w:val="18"/>
        </w:rPr>
        <w:t>[340] "spreadsheet_ids","Spreadsheets","Sales Order","one2many","Base Field","","True","","sale.order.spreadsheet"</w:t>
      </w:r>
    </w:p>
    <w:p>
      <w:r>
        <w:rPr>
          <w:sz w:val="18"/>
        </w:rPr>
        <w:t>[341] "spreadsheet_template_id","Quote calculator","Sales Order","many2one","Base Field","","","True","sale.order.spreadsheet"</w:t>
      </w:r>
    </w:p>
    <w:p>
      <w:r>
        <w:rPr>
          <w:sz w:val="18"/>
        </w:rPr>
        <w:t>[342] "state","Status","Sales Order","selection","Base Field","True","True","True",""</w:t>
      </w:r>
    </w:p>
    <w:p>
      <w:r>
        <w:rPr>
          <w:sz w:val="18"/>
        </w:rPr>
        <w:t>[343] "tag_ids","Tags","Sales Order","many2many","Base Field","","True","","crm.tag"</w:t>
      </w:r>
    </w:p>
    <w:p>
      <w:r>
        <w:rPr>
          <w:sz w:val="18"/>
        </w:rPr>
        <w:t>[344] "tax_calculation_rounding_method","Tax Calculation Rounding Method","Sales Order","selection","Base Field","","","True",""</w:t>
      </w:r>
    </w:p>
    <w:p>
      <w:r>
        <w:rPr>
          <w:sz w:val="18"/>
        </w:rPr>
        <w:t>[345] "tax_country_id","Tax Country","Sales Order","many2one","Base Field","","","True","res.country"</w:t>
      </w:r>
    </w:p>
    <w:p>
      <w:r>
        <w:rPr>
          <w:sz w:val="18"/>
        </w:rPr>
        <w:t>[346] "tax_totals","Tax Totals","Sales Order","binary","Base Field","","","True",""</w:t>
      </w:r>
    </w:p>
    <w:p>
      <w:r>
        <w:rPr>
          <w:sz w:val="18"/>
        </w:rPr>
        <w:t>[347] "team_id","Sales Team","Sales Order","many2one","Base Field","True","True","","crm.team"</w:t>
      </w:r>
    </w:p>
    <w:p>
      <w:r>
        <w:rPr>
          <w:sz w:val="18"/>
        </w:rPr>
        <w:t>[348] "terms_type","Terms &amp; Conditions format","Sales Order","selection","Base Field","","","True",""</w:t>
      </w:r>
    </w:p>
    <w:p>
      <w:r>
        <w:rPr>
          <w:sz w:val="18"/>
        </w:rPr>
        <w:t>[349] "transaction_ids","Transactions","Sales Order","many2many","Base Field","","True","True","payment.transaction"</w:t>
      </w:r>
    </w:p>
    <w:p>
      <w:r>
        <w:rPr>
          <w:sz w:val="18"/>
        </w:rPr>
        <w:t>[350] "type_name","Type Name","Sales Order","char","Base Field","","","True",""</w:t>
      </w:r>
    </w:p>
    <w:p>
      <w:r>
        <w:rPr>
          <w:sz w:val="18"/>
        </w:rPr>
        <w:t>[351] "user_id","Salesperson","Sales Order","many2one","Base Field","True","True","","res.users"</w:t>
      </w:r>
    </w:p>
    <w:p>
      <w:r>
        <w:rPr>
          <w:sz w:val="18"/>
        </w:rPr>
        <w:t>[352] "validity_date","Expiration","Sales Order","date","Base Field","","True","",""</w:t>
      </w:r>
    </w:p>
    <w:p>
      <w:r>
        <w:rPr>
          <w:sz w:val="18"/>
        </w:rPr>
        <w:t>[353] "website_message_ids","Website Messages","Sales Order","one2many","Base Field","","True","","mail.message"</w:t>
      </w:r>
    </w:p>
    <w:p>
      <w:r>
        <w:rPr>
          <w:sz w:val="18"/>
        </w:rPr>
        <w:t>[354] "write_date","Last Updated on","Sales Order","datetime","Base Field","","True","True",""</w:t>
      </w:r>
    </w:p>
    <w:p>
      <w:r>
        <w:rPr>
          <w:sz w:val="18"/>
        </w:rPr>
        <w:t>[355] "write_uid","Last Updated by","Sales Order","many2one","Base Field","","True","True","res.users"</w:t>
      </w:r>
    </w:p>
    <w:p>
      <w:r>
        <w:rPr>
          <w:sz w:val="18"/>
        </w:rPr>
        <w:t>[356] "x_studio_binary_field_7sv_1jdp3p4in","New File","Sales Order","binary","Custom Field","","True","",""</w:t>
      </w:r>
    </w:p>
    <w:p>
      <w:r>
        <w:rPr>
          <w:sz w:val="18"/>
        </w:rPr>
        <w:t>[357] "x_studio_binary_field_7sv_1jdp3p4in_filename","Filename for x_studio_binary_field_7sv_1jdp3p4in","Sales Order","char","Custom Field","","True","",""</w:t>
      </w:r>
    </w:p>
    <w:p>
      <w:r>
        <w:rPr>
          <w:sz w:val="18"/>
        </w:rPr>
        <w:t>[358] "x_studio_char_field_1ar_1jctcfvaa","New Text","Sales Order","char","Custom Field","","True","",""</w:t>
      </w:r>
    </w:p>
    <w:p>
      <w:r>
        <w:rPr>
          <w:sz w:val="18"/>
        </w:rPr>
        <w:t>[359] "x_studio_char_field_7f9_1jctcmuu5","New Text","Sales Order","char","Custom Field","","True","",""</w:t>
      </w:r>
    </w:p>
    <w:p>
      <w:r>
        <w:rPr>
          <w:sz w:val="18"/>
        </w:rPr>
        <w:t>[360] "x_studio_char_field_7ml_1jctcl0t1","New Text","Sales Order","char","Custom Field","","True","",""</w:t>
      </w:r>
    </w:p>
    <w:p>
      <w:r>
        <w:rPr>
          <w:sz w:val="18"/>
        </w:rPr>
        <w:t>[361] "x_studio_gate_snapshot","Gate Snapshot","Sales Order","char","Custom Field","","True","",""</w:t>
      </w:r>
    </w:p>
    <w:p>
      <w:r>
        <w:rPr>
          <w:sz w:val="18"/>
        </w:rPr>
        <w:t>[362] "x_studio_x_gate_snapshot","Gate Snapshot","Sales Order","char","Custom Field","","True","",""</w:t>
      </w:r>
    </w:p>
    <w:p>
      <w:r>
        <w:rPr>
          <w:sz w:val="18"/>
        </w:rPr>
        <w:t>[363] "x_studio_x_studio_confirm_send"," Confirm Send","Sales Order","boolean","Custom Field","","True","",""</w:t>
      </w:r>
    </w:p>
    <w:p>
      <w:r>
        <w:rPr>
          <w:sz w:val="18"/>
        </w:rPr>
        <w:t>[364] "x_studio_x_studio_lead_source","Lead Source","Sales Order","selection","Custom Field","","True","",""</w:t>
      </w:r>
    </w:p>
    <w:p>
      <w:r>
        <w:rPr>
          <w:sz w:val="18"/>
        </w:rPr>
        <w:t>[365] "x_studio_x_studio_notes_snapshot1","Notes Snapshot","Sales Order","text","Custom Field","","True","",""</w:t>
      </w:r>
    </w:p>
    <w:p>
      <w:r>
        <w:rPr>
          <w:sz w:val="18"/>
        </w:rPr>
        <w:t>[366] "x_studio_x_studio_pricing_snapshot","Pricing Snapshot","Sales Order","char","Custom Field","","True","",""</w:t>
      </w:r>
    </w:p>
    <w:p>
      <w:r>
        <w:rPr>
          <w:sz w:val="18"/>
        </w:rPr>
        <w:t>[367] "x_studio_x_studio_workiz_link","Workiz Link","Sales Order","char","Custom Field","","True","",""</w:t>
      </w:r>
    </w:p>
    <w:p>
      <w:r>
        <w:rPr>
          <w:sz w:val="18"/>
        </w:rPr>
        <w:t>[368] "x_studio_x_studio_workiz_status","Workiz Status","Sales Order","char","Custom Field","","True","",""</w:t>
      </w:r>
    </w:p>
    <w:p>
      <w:r>
        <w:rPr>
          <w:sz w:val="18"/>
        </w:rPr>
        <w:t>[369] "x_studio_x_studio_workiz_tech","Workiz Tech","Sales Order","char","Custom Field","","True","",""</w:t>
      </w:r>
    </w:p>
    <w:p>
      <w:r>
        <w:rPr>
          <w:sz w:val="18"/>
        </w:rPr>
        <w:t>[370] "x_studio_x_studio_workiz_uuid","Workiz UUID","Sales Order","char","Custom Field","","True","",""</w:t>
      </w:r>
    </w:p>
    <w:p>
      <w:r>
        <w:rPr>
          <w:sz w:val="18"/>
        </w:rPr>
        <w:t>[371] "x_studio_x_studio_x_studio_job_type","Job Type","Sales Order","selection","Custom Field","","True","",""</w:t>
      </w:r>
    </w:p>
    <w:p>
      <w:r>
        <w:rPr>
          <w:sz w:val="18"/>
        </w:rPr>
        <w:t>[372] "x_studio_x_workiz_link","Workiz Link","Sales Order","char","Custom Field","","True","",""</w:t>
      </w:r>
    </w:p>
    <w:p>
      <w:r>
        <w:rPr>
          <w:sz w:val="18"/>
        </w:rPr>
        <w:t>[375] ***********</w:t>
      </w:r>
    </w:p>
    <w:p>
      <w:r>
        <w:rPr>
          <w:sz w:val="18"/>
        </w:rPr>
        <w:t>[377] "Field Name","Field Label","Model","Field Type","Type","Indexed","Stored","Readonly","Related Model"</w:t>
      </w:r>
    </w:p>
    <w:p>
      <w:r>
        <w:rPr>
          <w:sz w:val="18"/>
        </w:rPr>
        <w:t>[378] "account_move_count","Account Move Count","Contact","integer","Base Field","","","True",""</w:t>
      </w:r>
    </w:p>
    <w:p>
      <w:r>
        <w:rPr>
          <w:sz w:val="18"/>
        </w:rPr>
        <w:t>[379] "account_represented_company_ids","Account Represented Company","Contact","one2many","Base Field","","True","","res.company"</w:t>
      </w:r>
    </w:p>
    <w:p>
      <w:r>
        <w:rPr>
          <w:sz w:val="18"/>
        </w:rPr>
        <w:t>[380] "active","Active","Contact","boolean","Base Field","","True","",""</w:t>
      </w:r>
    </w:p>
    <w:p>
      <w:r>
        <w:rPr>
          <w:sz w:val="18"/>
        </w:rPr>
        <w:t>[381] "active_lang_count","Active Lang Count","Contact","integer","Base Field","","","True",""</w:t>
      </w:r>
    </w:p>
    <w:p>
      <w:r>
        <w:rPr>
          <w:sz w:val="18"/>
        </w:rPr>
        <w:t>[382] "activity_calendar_event_id","Next Activity Calendar Event","Contact","many2one","Base Field","","","True","calendar.event"</w:t>
      </w:r>
    </w:p>
    <w:p>
      <w:r>
        <w:rPr>
          <w:sz w:val="18"/>
        </w:rPr>
        <w:t>[383] "activity_date_deadline","Next Activity Deadline","Contact","date","Base Field","","","True",""</w:t>
      </w:r>
    </w:p>
    <w:p>
      <w:r>
        <w:rPr>
          <w:sz w:val="18"/>
        </w:rPr>
        <w:t>[384] "activity_exception_decoration","Activity Exception Decoration","Contact","selection","Base Field","","","True",""</w:t>
      </w:r>
    </w:p>
    <w:p>
      <w:r>
        <w:rPr>
          <w:sz w:val="18"/>
        </w:rPr>
        <w:t>[385] "activity_exception_icon","Icon","Contact","char","Base Field","","","True",""</w:t>
      </w:r>
    </w:p>
    <w:p>
      <w:r>
        <w:rPr>
          <w:sz w:val="18"/>
        </w:rPr>
        <w:t>[386] "activity_ids","Activities","Contact","one2many","Base Field","","True","","mail.activity"</w:t>
      </w:r>
    </w:p>
    <w:p>
      <w:r>
        <w:rPr>
          <w:sz w:val="18"/>
        </w:rPr>
        <w:t>[387] "activity_state","Activity State","Contact","selection","Base Field","","","True",""</w:t>
      </w:r>
    </w:p>
    <w:p>
      <w:r>
        <w:rPr>
          <w:sz w:val="18"/>
        </w:rPr>
        <w:t>[388] "activity_summary","Next Activity Summary","Contact","char","Base Field","","","",""</w:t>
      </w:r>
    </w:p>
    <w:p>
      <w:r>
        <w:rPr>
          <w:sz w:val="18"/>
        </w:rPr>
        <w:t>[389] "activity_type_icon","Activity Type Icon","Contact","char","Base Field","","","True",""</w:t>
      </w:r>
    </w:p>
    <w:p>
      <w:r>
        <w:rPr>
          <w:sz w:val="18"/>
        </w:rPr>
        <w:t>[390] "activity_type_id","Next Activity Type","Contact","many2one","Base Field","","","","mail.activity.type"</w:t>
      </w:r>
    </w:p>
    <w:p>
      <w:r>
        <w:rPr>
          <w:sz w:val="18"/>
        </w:rPr>
        <w:t>[391] "activity_user_id","Responsible User","Contact","many2one","Base Field","","","True","res.users"</w:t>
      </w:r>
    </w:p>
    <w:p>
      <w:r>
        <w:rPr>
          <w:sz w:val="18"/>
        </w:rPr>
        <w:t>[392] "agent_ids","Agent","Contact","one2many","Base Field","","True","","ai.agent"</w:t>
      </w:r>
    </w:p>
    <w:p>
      <w:r>
        <w:rPr>
          <w:sz w:val="18"/>
        </w:rPr>
        <w:t>[393] "application_statistics","Stats","Contact","json","Base Field","","","True",""</w:t>
      </w:r>
    </w:p>
    <w:p>
      <w:r>
        <w:rPr>
          <w:sz w:val="18"/>
        </w:rPr>
        <w:t>[394] "autopost_bills","Auto-post bills","Contact","selection","Base Field","","True","",""</w:t>
      </w:r>
    </w:p>
    <w:p>
      <w:r>
        <w:rPr>
          <w:sz w:val="18"/>
        </w:rPr>
        <w:t>[395] "available_invoice_template_pdf_report_ids","Available Invoice Template Pdf Report","Contact","one2many","Base Field","","","True","ir.actions.report"</w:t>
      </w:r>
    </w:p>
    <w:p>
      <w:r>
        <w:rPr>
          <w:sz w:val="18"/>
        </w:rPr>
        <w:t>[396] "available_peppol_eas","Available Peppol Eas","Contact","json","Base Field","","","True",""</w:t>
      </w:r>
    </w:p>
    <w:p>
      <w:r>
        <w:rPr>
          <w:sz w:val="18"/>
        </w:rPr>
        <w:t>[397] "avalara_exemption_id","Avalara Exemption","Contact","many2one","Base Field","True","True","","avatax.exemption"</w:t>
      </w:r>
    </w:p>
    <w:p>
      <w:r>
        <w:rPr>
          <w:sz w:val="18"/>
        </w:rPr>
        <w:t>[398] "avalara_partner_code","Avalara Partner Code","Contact","char","Base Field","","True","",""</w:t>
      </w:r>
    </w:p>
    <w:p>
      <w:r>
        <w:rPr>
          <w:sz w:val="18"/>
        </w:rPr>
        <w:t>[399] "avalara_show_address_validation","Avalara Show Address Validation","Contact","boolean","Base Field","","","True",""</w:t>
      </w:r>
    </w:p>
    <w:p>
      <w:r>
        <w:rPr>
          <w:sz w:val="18"/>
        </w:rPr>
        <w:t>[400] "avatar_1024","Avatar 1024","Contact","binary","Base Field","","","True",""</w:t>
      </w:r>
    </w:p>
    <w:p>
      <w:r>
        <w:rPr>
          <w:sz w:val="18"/>
        </w:rPr>
        <w:t>[401] "avatar_128","Avatar 128","Contact","binary","Base Field","","","True",""</w:t>
      </w:r>
    </w:p>
    <w:p>
      <w:r>
        <w:rPr>
          <w:sz w:val="18"/>
        </w:rPr>
        <w:t>[402] "avatar_1920","Avatar","Contact","binary","Base Field","","","True",""</w:t>
      </w:r>
    </w:p>
    <w:p>
      <w:r>
        <w:rPr>
          <w:sz w:val="18"/>
        </w:rPr>
        <w:t>[403] "avatar_256","Avatar 256","Contact","binary","Base Field","","","True",""</w:t>
      </w:r>
    </w:p>
    <w:p>
      <w:r>
        <w:rPr>
          <w:sz w:val="18"/>
        </w:rPr>
        <w:t>[404] "avatar_512","Avatar 512","Contact","binary","Base Field","","","True",""</w:t>
      </w:r>
    </w:p>
    <w:p>
      <w:r>
        <w:rPr>
          <w:sz w:val="18"/>
        </w:rPr>
        <w:t>[405] "avatax_unique_code","Avalara Code","Contact","char","Base Field","","","True",""</w:t>
      </w:r>
    </w:p>
    <w:p>
      <w:r>
        <w:rPr>
          <w:sz w:val="18"/>
        </w:rPr>
        <w:t>[406] "bank_account_count","Bank","Contact","integer","Base Field","","","True",""</w:t>
      </w:r>
    </w:p>
    <w:p>
      <w:r>
        <w:rPr>
          <w:sz w:val="18"/>
        </w:rPr>
        <w:t>[407] "bank_ids","Banks","Contact","one2many","Base Field","","True","","res.partner.bank"</w:t>
      </w:r>
    </w:p>
    <w:p>
      <w:r>
        <w:rPr>
          <w:sz w:val="18"/>
        </w:rPr>
        <w:t>[408] "barcode","Barcode","Contact","char","Base Field","True","True","",""</w:t>
      </w:r>
    </w:p>
    <w:p>
      <w:r>
        <w:rPr>
          <w:sz w:val="18"/>
        </w:rPr>
        <w:t>[409] "box_1099_id","1099 Box","Contact","many2one","Base Field","","True","","l10n_us.1099_box"</w:t>
      </w:r>
    </w:p>
    <w:p>
      <w:r>
        <w:rPr>
          <w:sz w:val="18"/>
        </w:rPr>
        <w:t>[410] "calendar_last_notif_ack","Last notification marked as read from base Calendar","Contact","datetime","Base Field","","True","",""</w:t>
      </w:r>
    </w:p>
    <w:p>
      <w:r>
        <w:rPr>
          <w:sz w:val="18"/>
        </w:rPr>
        <w:t>[411] "can_publish","Can Publish","Contact","boolean","Base Field","","","True",""</w:t>
      </w:r>
    </w:p>
    <w:p>
      <w:r>
        <w:rPr>
          <w:sz w:val="18"/>
        </w:rPr>
        <w:t>[412] "category_id","Tags","Contact","many2many","Base Field","","True","","res.partner.category"</w:t>
      </w:r>
    </w:p>
    <w:p>
      <w:r>
        <w:rPr>
          <w:sz w:val="18"/>
        </w:rPr>
        <w:t>[413] "channel_ids","Channels","Contact","many2many","Base Field","","True","","discuss.channel"</w:t>
      </w:r>
    </w:p>
    <w:p>
      <w:r>
        <w:rPr>
          <w:sz w:val="18"/>
        </w:rPr>
        <w:t>[414] "channel_member_ids","Channel Member","Contact","one2many","Base Field","","True","","discuss.channel.member"</w:t>
      </w:r>
    </w:p>
    <w:p>
      <w:r>
        <w:rPr>
          <w:sz w:val="18"/>
        </w:rPr>
        <w:t>[415] "child_ids","Contact","Contact","one2many","Base Field","","True","","res.partner"</w:t>
      </w:r>
    </w:p>
    <w:p>
      <w:r>
        <w:rPr>
          <w:sz w:val="18"/>
        </w:rPr>
        <w:t>[416] "city","City","Contact","char","Base Field","","True","",""</w:t>
      </w:r>
    </w:p>
    <w:p>
      <w:r>
        <w:rPr>
          <w:sz w:val="18"/>
        </w:rPr>
        <w:t>[417] "color","Color Index","Contact","integer","Base Field","","True","",""</w:t>
      </w:r>
    </w:p>
    <w:p>
      <w:r>
        <w:rPr>
          <w:sz w:val="18"/>
        </w:rPr>
        <w:t>[418] "comment","Notes","Contact","html","Base Field","","True","",""</w:t>
      </w:r>
    </w:p>
    <w:p>
      <w:r>
        <w:rPr>
          <w:sz w:val="18"/>
        </w:rPr>
        <w:t>[419] "commercial_company_name","Company Name Entity","Contact","char","Base Field","","True","True",""</w:t>
      </w:r>
    </w:p>
    <w:p>
      <w:r>
        <w:rPr>
          <w:sz w:val="18"/>
        </w:rPr>
        <w:t>[420] "commercial_partner_id","Commercial Entity","Contact","many2one","Base Field","True","True","True","res.partner"</w:t>
      </w:r>
    </w:p>
    <w:p>
      <w:r>
        <w:rPr>
          <w:sz w:val="18"/>
        </w:rPr>
        <w:t>[421] "company_id","Company","Contact","many2one","Base Field","True","True","","res.company"</w:t>
      </w:r>
    </w:p>
    <w:p>
      <w:r>
        <w:rPr>
          <w:sz w:val="18"/>
        </w:rPr>
        <w:t>[422] "company_name","Company Name","Contact","char","Base Field","","True","",""</w:t>
      </w:r>
    </w:p>
    <w:p>
      <w:r>
        <w:rPr>
          <w:sz w:val="18"/>
        </w:rPr>
        <w:t>[423] "company_registry","Company ID","Contact","char","Base Field","True","True","",""</w:t>
      </w:r>
    </w:p>
    <w:p>
      <w:r>
        <w:rPr>
          <w:sz w:val="18"/>
        </w:rPr>
        <w:t>[424] "company_registry_label","Company ID Label","Contact","char","Base Field","","","True",""</w:t>
      </w:r>
    </w:p>
    <w:p>
      <w:r>
        <w:rPr>
          <w:sz w:val="18"/>
        </w:rPr>
        <w:t>[425] "company_registry_placeholder","Company Registry Placeholder","Contact","char","Base Field","","","True",""</w:t>
      </w:r>
    </w:p>
    <w:p>
      <w:r>
        <w:rPr>
          <w:sz w:val="18"/>
        </w:rPr>
        <w:t>[426] "company_type","Company Type","Contact","selection","Base Field","","","",""</w:t>
      </w:r>
    </w:p>
    <w:p>
      <w:r>
        <w:rPr>
          <w:sz w:val="18"/>
        </w:rPr>
        <w:t>[427] "complete_name","Complete Name","Contact","char","Base Field","True","True","True",""</w:t>
      </w:r>
    </w:p>
    <w:p>
      <w:r>
        <w:rPr>
          <w:sz w:val="18"/>
        </w:rPr>
        <w:t>[428] "contact_address","Complete Address","Contact","char","Base Field","","","True",""</w:t>
      </w:r>
    </w:p>
    <w:p>
      <w:r>
        <w:rPr>
          <w:sz w:val="18"/>
        </w:rPr>
        <w:t>[429] "contact_address_complete","Contact Address Complete","Contact","char","Base Field","","True","True",""</w:t>
      </w:r>
    </w:p>
    <w:p>
      <w:r>
        <w:rPr>
          <w:sz w:val="18"/>
        </w:rPr>
        <w:t>[430] "contact_address_inline","Inlined Complete Address","Contact","char","Base Field","","","True",""</w:t>
      </w:r>
    </w:p>
    <w:p>
      <w:r>
        <w:rPr>
          <w:sz w:val="18"/>
        </w:rPr>
        <w:t>[431] "contract_ids","Partner Contracts","Contact","one2many","Base Field","","True","True","account.analytic.account"</w:t>
      </w:r>
    </w:p>
    <w:p>
      <w:r>
        <w:rPr>
          <w:sz w:val="18"/>
        </w:rPr>
        <w:t>[432] "country_code","Country Code","Contact","char","Base Field","","","True",""</w:t>
      </w:r>
    </w:p>
    <w:p>
      <w:r>
        <w:rPr>
          <w:sz w:val="18"/>
        </w:rPr>
        <w:t>[433] "country_id","Country","Contact","many2one","Base Field","","True","","res.country"</w:t>
      </w:r>
    </w:p>
    <w:p>
      <w:r>
        <w:rPr>
          <w:sz w:val="18"/>
        </w:rPr>
        <w:t>[434] "create_date","Created on","Contact","datetime","Base Field","","True","True",""</w:t>
      </w:r>
    </w:p>
    <w:p>
      <w:r>
        <w:rPr>
          <w:sz w:val="18"/>
        </w:rPr>
        <w:t>[435] "create_uid","Created by","Contact","many2one","Base Field","","True","True","res.users"</w:t>
      </w:r>
    </w:p>
    <w:p>
      <w:r>
        <w:rPr>
          <w:sz w:val="18"/>
        </w:rPr>
        <w:t>[436] "credit","Total Receivable","Contact","monetary","Base Field","","","True",""</w:t>
      </w:r>
    </w:p>
    <w:p>
      <w:r>
        <w:rPr>
          <w:sz w:val="18"/>
        </w:rPr>
        <w:t>[437] "credit_limit","Credit Limit","Contact","float","Base Field","True","True","",""</w:t>
      </w:r>
    </w:p>
    <w:p>
      <w:r>
        <w:rPr>
          <w:sz w:val="18"/>
        </w:rPr>
        <w:t>[438] "credit_to_invoice","Credit To Invoice","Contact","monetary","Base Field","","","True",""</w:t>
      </w:r>
    </w:p>
    <w:p>
      <w:r>
        <w:rPr>
          <w:sz w:val="18"/>
        </w:rPr>
        <w:t>[439] "currency_id","Currency","Contact","many2one","Base Field","","","True","res.currency"</w:t>
      </w:r>
    </w:p>
    <w:p>
      <w:r>
        <w:rPr>
          <w:sz w:val="18"/>
        </w:rPr>
        <w:t>[440] "customer_rank","Customer Rank","Contact","integer","Base Field","","True","",""</w:t>
      </w:r>
    </w:p>
    <w:p>
      <w:r>
        <w:rPr>
          <w:sz w:val="18"/>
        </w:rPr>
        <w:t>[441] "days_sales_outstanding","Days Sales Outstanding (DSO)","Contact","float","Base Field","","","True",""</w:t>
      </w:r>
    </w:p>
    <w:p>
      <w:r>
        <w:rPr>
          <w:sz w:val="18"/>
        </w:rPr>
        <w:t>[442] "debit","Total Payable","Contact","monetary","Base Field","","","True",""</w:t>
      </w:r>
    </w:p>
    <w:p>
      <w:r>
        <w:rPr>
          <w:sz w:val="18"/>
        </w:rPr>
        <w:t>[443] "display_invoice_edi_format","Display Invoice Edi Format","Contact","boolean","Base Field","","","",""</w:t>
      </w:r>
    </w:p>
    <w:p>
      <w:r>
        <w:rPr>
          <w:sz w:val="18"/>
        </w:rPr>
        <w:t>[444] "display_invoice_template_pdf_report_id","Display Invoice Template Pdf Report","Contact","boolean","Base Field","","","",""</w:t>
      </w:r>
    </w:p>
    <w:p>
      <w:r>
        <w:rPr>
          <w:sz w:val="18"/>
        </w:rPr>
        <w:t>[445] "display_name","Display Name","Contact","char","Base Field","","","True",""</w:t>
      </w:r>
    </w:p>
    <w:p>
      <w:r>
        <w:rPr>
          <w:sz w:val="18"/>
        </w:rPr>
        <w:t>[446] "duplicate_bank_partner_ids","Duplicate Bank Partner","Contact","many2many","Base Field","","","True","res.partner"</w:t>
      </w:r>
    </w:p>
    <w:p>
      <w:r>
        <w:rPr>
          <w:sz w:val="18"/>
        </w:rPr>
        <w:t>[447] "email","Email","Contact","char","Base Field","","True","",""</w:t>
      </w:r>
    </w:p>
    <w:p>
      <w:r>
        <w:rPr>
          <w:sz w:val="18"/>
        </w:rPr>
        <w:t>[448] "email_formatted","Formatted Email","Contact","char","Base Field","","","True",""</w:t>
      </w:r>
    </w:p>
    <w:p>
      <w:r>
        <w:rPr>
          <w:sz w:val="18"/>
        </w:rPr>
        <w:t>[449] "email_normalized","Normalized Email","Contact","char","Base Field","","True","True",""</w:t>
      </w:r>
    </w:p>
    <w:p>
      <w:r>
        <w:rPr>
          <w:sz w:val="18"/>
        </w:rPr>
        <w:t>[450] "employee","Employee","Contact","boolean","Base Field","","True","",""</w:t>
      </w:r>
    </w:p>
    <w:p>
      <w:r>
        <w:rPr>
          <w:sz w:val="18"/>
        </w:rPr>
        <w:t>[451] "fiscal_country_codes","Fiscal Country Codes","Contact","char","Base Field","","","True",""</w:t>
      </w:r>
    </w:p>
    <w:p>
      <w:r>
        <w:rPr>
          <w:sz w:val="18"/>
        </w:rPr>
        <w:t>[452] "fiscal_country_group_codes","Fiscal Country Group Codes","Contact","json","Base Field","","","True",""</w:t>
      </w:r>
    </w:p>
    <w:p>
      <w:r>
        <w:rPr>
          <w:sz w:val="18"/>
        </w:rPr>
        <w:t>[453] "followup_line_id","Follow-up Level","Contact","many2one","Base Field","","","","account_followup.followup.line"</w:t>
      </w:r>
    </w:p>
    <w:p>
      <w:r>
        <w:rPr>
          <w:sz w:val="18"/>
        </w:rPr>
        <w:t>[454] "followup_next_action_date","Next reminder","Contact","date","Base Field","True","True","",""</w:t>
      </w:r>
    </w:p>
    <w:p>
      <w:r>
        <w:rPr>
          <w:sz w:val="18"/>
        </w:rPr>
        <w:t>[455] "followup_reminder_type","Reminders","Contact","selection","Base Field","","True","",""</w:t>
      </w:r>
    </w:p>
    <w:p>
      <w:r>
        <w:rPr>
          <w:sz w:val="18"/>
        </w:rPr>
        <w:t>[456] "followup_responsible_id","Responsible","Contact","many2one","Base Field","True","True","","res.users"</w:t>
      </w:r>
    </w:p>
    <w:p>
      <w:r>
        <w:rPr>
          <w:sz w:val="18"/>
        </w:rPr>
        <w:t>[457] "followup_status","Follow-up Status","Contact","selection","Base Field","","","True",""</w:t>
      </w:r>
    </w:p>
    <w:p>
      <w:r>
        <w:rPr>
          <w:sz w:val="18"/>
        </w:rPr>
        <w:t>[458] "function","Job Position","Contact","char","Base Field","","True","",""</w:t>
      </w:r>
    </w:p>
    <w:p>
      <w:r>
        <w:rPr>
          <w:sz w:val="18"/>
        </w:rPr>
        <w:t>[459] "has_message","Has Message","Contact","boolean","Base Field","","","True",""</w:t>
      </w:r>
    </w:p>
    <w:p>
      <w:r>
        <w:rPr>
          <w:sz w:val="18"/>
        </w:rPr>
        <w:t>[460] "has_moves","Has Moves","Contact","boolean","Base Field","","","True",""</w:t>
      </w:r>
    </w:p>
    <w:p>
      <w:r>
        <w:rPr>
          <w:sz w:val="18"/>
        </w:rPr>
        <w:t>[461] "id","ID","Contact","integer","Base Field","","True","True",""</w:t>
      </w:r>
    </w:p>
    <w:p>
      <w:r>
        <w:rPr>
          <w:sz w:val="18"/>
        </w:rPr>
        <w:t>[462] "ignore_abnormal_invoice_amount","Ignore Abnormal Invoice Amount","Contact","boolean","Base Field","True","True","",""</w:t>
      </w:r>
    </w:p>
    <w:p>
      <w:r>
        <w:rPr>
          <w:sz w:val="18"/>
        </w:rPr>
        <w:t>[463] "ignore_abnormal_invoice_date","Ignore Abnormal Invoice Date","Contact","boolean","Base Field","True","True","",""</w:t>
      </w:r>
    </w:p>
    <w:p>
      <w:r>
        <w:rPr>
          <w:sz w:val="18"/>
        </w:rPr>
        <w:t>[464] "im_status","IM Status","Contact","char","Base Field","","","True",""</w:t>
      </w:r>
    </w:p>
    <w:p>
      <w:r>
        <w:rPr>
          <w:sz w:val="18"/>
        </w:rPr>
        <w:t>[465] "image_1024","Image 1024","Contact","binary","Base Field","","True","True",""</w:t>
      </w:r>
    </w:p>
    <w:p>
      <w:r>
        <w:rPr>
          <w:sz w:val="18"/>
        </w:rPr>
        <w:t>[466] "image_128","Image 128","Contact","binary","Base Field","","True","True",""</w:t>
      </w:r>
    </w:p>
    <w:p>
      <w:r>
        <w:rPr>
          <w:sz w:val="18"/>
        </w:rPr>
        <w:t>[467] "image_1920","Image","Contact","binary","Base Field","","True","",""</w:t>
      </w:r>
    </w:p>
    <w:p>
      <w:r>
        <w:rPr>
          <w:sz w:val="18"/>
        </w:rPr>
        <w:t>[468] "image_256","Image 256","Contact","binary","Base Field","","True","True",""</w:t>
      </w:r>
    </w:p>
    <w:p>
      <w:r>
        <w:rPr>
          <w:sz w:val="18"/>
        </w:rPr>
        <w:t>[469] "image_512","Image 512","Contact","binary","Base Field","","True","True",""</w:t>
      </w:r>
    </w:p>
    <w:p>
      <w:r>
        <w:rPr>
          <w:sz w:val="18"/>
        </w:rPr>
        <w:t>[470] "image_medium","Medium-sized image","Contact","binary","Base Field","","","True",""</w:t>
      </w:r>
    </w:p>
    <w:p>
      <w:r>
        <w:rPr>
          <w:sz w:val="18"/>
        </w:rPr>
        <w:t>[471] "industry_id","Industry","Contact","many2one","Base Field","","True","","res.partner.industry"</w:t>
      </w:r>
    </w:p>
    <w:p>
      <w:r>
        <w:rPr>
          <w:sz w:val="18"/>
        </w:rPr>
        <w:t>[472] "invoice_edi_format","eInvoice format","Contact","selection","Base Field","","","",""</w:t>
      </w:r>
    </w:p>
    <w:p>
      <w:r>
        <w:rPr>
          <w:sz w:val="18"/>
        </w:rPr>
        <w:t>[473] "invoice_edi_format_store","Invoice Edi Format Store","Contact","char","Base Field","True","True","",""</w:t>
      </w:r>
    </w:p>
    <w:p>
      <w:r>
        <w:rPr>
          <w:sz w:val="18"/>
        </w:rPr>
        <w:t>[474] "invoice_ids","Invoices","Contact","one2many","Base Field","","True","True","account.move"</w:t>
      </w:r>
    </w:p>
    <w:p>
      <w:r>
        <w:rPr>
          <w:sz w:val="18"/>
        </w:rPr>
        <w:t>[475] "invoice_sending_method","Invoice sending","Contact","selection","Base Field","True","True","",""</w:t>
      </w:r>
    </w:p>
    <w:p>
      <w:r>
        <w:rPr>
          <w:sz w:val="18"/>
        </w:rPr>
        <w:t>[476] "invoice_template_pdf_report_id","Invoice report","Contact","many2one","Base Field","","True","","ir.actions.report"</w:t>
      </w:r>
    </w:p>
    <w:p>
      <w:r>
        <w:rPr>
          <w:sz w:val="18"/>
        </w:rPr>
        <w:t>[477] "is_blacklisted","Blacklist","Contact","boolean","Base Field","","","True",""</w:t>
      </w:r>
    </w:p>
    <w:p>
      <w:r>
        <w:rPr>
          <w:sz w:val="18"/>
        </w:rPr>
        <w:t>[478] "is_company","Is a Company","Contact","boolean","Base Field","","True","",""</w:t>
      </w:r>
    </w:p>
    <w:p>
      <w:r>
        <w:rPr>
          <w:sz w:val="18"/>
        </w:rPr>
        <w:t>[479] "is_created_by_ocr","Is Created By Ocr","Contact","boolean","Base Field","","True","",""</w:t>
      </w:r>
    </w:p>
    <w:p>
      <w:r>
        <w:rPr>
          <w:sz w:val="18"/>
        </w:rPr>
        <w:t>[480] "is_in_call","Is In Call","Contact","boolean","Base Field","","","True",""</w:t>
      </w:r>
    </w:p>
    <w:p>
      <w:r>
        <w:rPr>
          <w:sz w:val="18"/>
        </w:rPr>
        <w:t>[481] "is_peppol_edi_format","Is Peppol Edi Format","Contact","boolean","Base Field","","","True",""</w:t>
      </w:r>
    </w:p>
    <w:p>
      <w:r>
        <w:rPr>
          <w:sz w:val="18"/>
        </w:rPr>
        <w:t>[482] "is_public","Is Public","Contact","boolean","Base Field","","","True",""</w:t>
      </w:r>
    </w:p>
    <w:p>
      <w:r>
        <w:rPr>
          <w:sz w:val="18"/>
        </w:rPr>
        <w:t>[483] "is_published","Is Published","Contact","boolean","Base Field","True","True","",""</w:t>
      </w:r>
    </w:p>
    <w:p>
      <w:r>
        <w:rPr>
          <w:sz w:val="18"/>
        </w:rPr>
        <w:t>[484] "is_ubl_format","Is Ubl Format","Contact","boolean","Base Field","","","True",""</w:t>
      </w:r>
    </w:p>
    <w:p>
      <w:r>
        <w:rPr>
          <w:sz w:val="18"/>
        </w:rPr>
        <w:t>[485] "lang","Language","Contact","selection","Base Field","","True","",""</w:t>
      </w:r>
    </w:p>
    <w:p>
      <w:r>
        <w:rPr>
          <w:sz w:val="18"/>
        </w:rPr>
        <w:t>[486] "main_user_id","Main User","Contact","many2one","Base Field","","","True","res.users"</w:t>
      </w:r>
    </w:p>
    <w:p>
      <w:r>
        <w:rPr>
          <w:sz w:val="18"/>
        </w:rPr>
        <w:t>[487] "meeting_count","# Meetings","Contact","integer","Base Field","","","True",""</w:t>
      </w:r>
    </w:p>
    <w:p>
      <w:r>
        <w:rPr>
          <w:sz w:val="18"/>
        </w:rPr>
        <w:t>[488] "meeting_ids","Meetings","Contact","many2many","Base Field","","True","","calendar.event"</w:t>
      </w:r>
    </w:p>
    <w:p>
      <w:r>
        <w:rPr>
          <w:sz w:val="18"/>
        </w:rPr>
        <w:t>[489] "message_attachment_count","Attachment Count","Contact","integer","Base Field","","","True",""</w:t>
      </w:r>
    </w:p>
    <w:p>
      <w:r>
        <w:rPr>
          <w:sz w:val="18"/>
        </w:rPr>
        <w:t>[490] "message_bounce","Bounce","Contact","integer","Base Field","","True","",""</w:t>
      </w:r>
    </w:p>
    <w:p>
      <w:r>
        <w:rPr>
          <w:sz w:val="18"/>
        </w:rPr>
        <w:t>[491] "message_follower_ids","Followers","Contact","one2many","Base Field","","True","","mail.followers"</w:t>
      </w:r>
    </w:p>
    <w:p>
      <w:r>
        <w:rPr>
          <w:sz w:val="18"/>
        </w:rPr>
        <w:t>[492] "message_has_error","Message Delivery error","Contact","boolean","Base Field","","","True",""</w:t>
      </w:r>
    </w:p>
    <w:p>
      <w:r>
        <w:rPr>
          <w:sz w:val="18"/>
        </w:rPr>
        <w:t>[493] "message_has_error_counter","Number of errors","Contact","integer","Base Field","","","True",""</w:t>
      </w:r>
    </w:p>
    <w:p>
      <w:r>
        <w:rPr>
          <w:sz w:val="18"/>
        </w:rPr>
        <w:t>[494] "message_has_sms_error","SMS Delivery error","Contact","boolean","Base Field","","","True",""</w:t>
      </w:r>
    </w:p>
    <w:p>
      <w:r>
        <w:rPr>
          <w:sz w:val="18"/>
        </w:rPr>
        <w:t>[495] "message_ids","Messages","Contact","one2many","Base Field","","True","","mail.message"</w:t>
      </w:r>
    </w:p>
    <w:p>
      <w:r>
        <w:rPr>
          <w:sz w:val="18"/>
        </w:rPr>
        <w:t>[496] "message_is_follower","Is Follower","Contact","boolean","Base Field","","","True",""</w:t>
      </w:r>
    </w:p>
    <w:p>
      <w:r>
        <w:rPr>
          <w:sz w:val="18"/>
        </w:rPr>
        <w:t>[497] "message_needaction","Action Needed","Contact","boolean","Base Field","","","True",""</w:t>
      </w:r>
    </w:p>
    <w:p>
      <w:r>
        <w:rPr>
          <w:sz w:val="18"/>
        </w:rPr>
        <w:t>[498] "message_needaction_counter","Number of Actions","Contact","integer","Base Field","","","True",""</w:t>
      </w:r>
    </w:p>
    <w:p>
      <w:r>
        <w:rPr>
          <w:sz w:val="18"/>
        </w:rPr>
        <w:t>[499] "message_partner_ids","Followers (Partners)","Contact","many2many","Base Field","","","","res.partner"</w:t>
      </w:r>
    </w:p>
    <w:p>
      <w:r>
        <w:rPr>
          <w:sz w:val="18"/>
        </w:rPr>
        <w:t>[500] "my_activity_date_deadline","My Activity Deadline","Contact","date","Base Field","","","True",""</w:t>
      </w:r>
    </w:p>
    <w:p>
      <w:r>
        <w:rPr>
          <w:sz w:val="18"/>
        </w:rPr>
        <w:t>[501] "name","Name","Contact","char","Base Field","True","True","",""</w:t>
      </w:r>
    </w:p>
    <w:p>
      <w:r>
        <w:rPr>
          <w:sz w:val="18"/>
        </w:rPr>
        <w:t>[502] "ocn_token","OCN Token","Contact","char","Base Field","","True","True",""</w:t>
      </w:r>
    </w:p>
    <w:p>
      <w:r>
        <w:rPr>
          <w:sz w:val="18"/>
        </w:rPr>
        <w:t>[503] "offline_since","Offline since","Contact","datetime","Base Field","","","True",""</w:t>
      </w:r>
    </w:p>
    <w:p>
      <w:r>
        <w:rPr>
          <w:sz w:val="18"/>
        </w:rPr>
        <w:t>[504] "online_partner_information","Online Partner Information","Contact","char","Base Field","","True","True",""</w:t>
      </w:r>
    </w:p>
    <w:p>
      <w:r>
        <w:rPr>
          <w:sz w:val="18"/>
        </w:rPr>
        <w:t>[505] "opportunity_count","Opportunity Count","Contact","integer","Base Field","","","True",""</w:t>
      </w:r>
    </w:p>
    <w:p>
      <w:r>
        <w:rPr>
          <w:sz w:val="18"/>
        </w:rPr>
        <w:t>[506] "opportunity_ids","Opportunities","Contact","one2many","Base Field","","True","","crm.lead"</w:t>
      </w:r>
    </w:p>
    <w:p>
      <w:r>
        <w:rPr>
          <w:sz w:val="18"/>
        </w:rPr>
        <w:t>[507] "parent_id","Related Company","Contact","many2one","Base Field","True","True","","res.partner"</w:t>
      </w:r>
    </w:p>
    <w:p>
      <w:r>
        <w:rPr>
          <w:sz w:val="18"/>
        </w:rPr>
        <w:t>[508] "parent_name","Parent name","Contact","char","Base Field","","","True",""</w:t>
      </w:r>
    </w:p>
    <w:p>
      <w:r>
        <w:rPr>
          <w:sz w:val="18"/>
        </w:rPr>
        <w:t>[509] "partner_company_registry_placeholder","Partner Company Registry Placeholder","Contact","char","Base Field","","","True",""</w:t>
      </w:r>
    </w:p>
    <w:p>
      <w:r>
        <w:rPr>
          <w:sz w:val="18"/>
        </w:rPr>
        <w:t>[510] "partner_latitude","Geo Latitude","Contact","float","Base Field","","True","",""</w:t>
      </w:r>
    </w:p>
    <w:p>
      <w:r>
        <w:rPr>
          <w:sz w:val="18"/>
        </w:rPr>
        <w:t>[511] "partner_longitude","Geo Longitude","Contact","float","Base Field","","True","",""</w:t>
      </w:r>
    </w:p>
    <w:p>
      <w:r>
        <w:rPr>
          <w:sz w:val="18"/>
        </w:rPr>
        <w:t>[512] "partner_share","Share Partner","Contact","boolean","Base Field","","True","True",""</w:t>
      </w:r>
    </w:p>
    <w:p>
      <w:r>
        <w:rPr>
          <w:sz w:val="18"/>
        </w:rPr>
        <w:t>[513] "partner_vat_placeholder","Partner Vat Placeholder","Contact","char","Base Field","","","True",""</w:t>
      </w:r>
    </w:p>
    <w:p>
      <w:r>
        <w:rPr>
          <w:sz w:val="18"/>
        </w:rPr>
        <w:t>[514] "payment_token_count","Payment Token Count","Contact","integer","Base Field","","","True",""</w:t>
      </w:r>
    </w:p>
    <w:p>
      <w:r>
        <w:rPr>
          <w:sz w:val="18"/>
        </w:rPr>
        <w:t>[515] "payment_token_ids","Payment Tokens","Contact","one2many","Base Field","","True","","payment.token"</w:t>
      </w:r>
    </w:p>
    <w:p>
      <w:r>
        <w:rPr>
          <w:sz w:val="18"/>
        </w:rPr>
        <w:t>[516] "peppol_eas","Peppol e-address (EAS)","Contact","selection","Base Field","","True","",""</w:t>
      </w:r>
    </w:p>
    <w:p>
      <w:r>
        <w:rPr>
          <w:sz w:val="18"/>
        </w:rPr>
        <w:t>[517] "peppol_endpoint","Peppol Endpoint","Contact","char","Base Field","","True","",""</w:t>
      </w:r>
    </w:p>
    <w:p>
      <w:r>
        <w:rPr>
          <w:sz w:val="18"/>
        </w:rPr>
        <w:t>[518] "phone","Phone","Contact","char","Base Field","","True","",""</w:t>
      </w:r>
    </w:p>
    <w:p>
      <w:r>
        <w:rPr>
          <w:sz w:val="18"/>
        </w:rPr>
        <w:t>[519] "phone_blacklisted","Blacklisted Phone is Phone","Contact","boolean","Base Field","","","True",""</w:t>
      </w:r>
    </w:p>
    <w:p>
      <w:r>
        <w:rPr>
          <w:sz w:val="18"/>
        </w:rPr>
        <w:t>[520] "phone_mobile_search","Phone Number","Contact","char","Base Field","","","",""</w:t>
      </w:r>
    </w:p>
    <w:p>
      <w:r>
        <w:rPr>
          <w:sz w:val="18"/>
        </w:rPr>
        <w:t>[521] "phone_sanitized","Sanitized Number","Contact","char","Base Field","","True","True",""</w:t>
      </w:r>
    </w:p>
    <w:p>
      <w:r>
        <w:rPr>
          <w:sz w:val="18"/>
        </w:rPr>
        <w:t>[522] "phone_sanitized_blacklisted","Phone Blacklisted","Contact","boolean","Base Field","","","True",""</w:t>
      </w:r>
    </w:p>
    <w:p>
      <w:r>
        <w:rPr>
          <w:sz w:val="18"/>
        </w:rPr>
        <w:t>[523] "properties","Properties","Contact","properties","Base Field","","True","",""</w:t>
      </w:r>
    </w:p>
    <w:p>
      <w:r>
        <w:rPr>
          <w:sz w:val="18"/>
        </w:rPr>
        <w:t>[524] "properties_base_definition_id","Properties Base Definition","Contact","many2one","Base Field","","","True","properties.base.definition"</w:t>
      </w:r>
    </w:p>
    <w:p>
      <w:r>
        <w:rPr>
          <w:sz w:val="18"/>
        </w:rPr>
        <w:t>[525] "property_account_payable_id","Account Payable","Contact","many2one","Base Field","True","True","","account.account"</w:t>
      </w:r>
    </w:p>
    <w:p>
      <w:r>
        <w:rPr>
          <w:sz w:val="18"/>
        </w:rPr>
        <w:t>[526] "property_account_position_id","Fiscal Position","Contact","many2one","Base Field","True","True","","account.fiscal.position"</w:t>
      </w:r>
    </w:p>
    <w:p>
      <w:r>
        <w:rPr>
          <w:sz w:val="18"/>
        </w:rPr>
        <w:t>[527] "property_account_receivable_id","Account Receivable","Contact","many2one","Base Field","True","True","","account.account"</w:t>
      </w:r>
    </w:p>
    <w:p>
      <w:r>
        <w:rPr>
          <w:sz w:val="18"/>
        </w:rPr>
        <w:t>[528] "property_inbound_payment_method_line_id","Property Inbound Payment Method Line","Contact","many2one","Base Field","True","True","","account.payment.method.line"</w:t>
      </w:r>
    </w:p>
    <w:p>
      <w:r>
        <w:rPr>
          <w:sz w:val="18"/>
        </w:rPr>
        <w:t>[529] "property_outbound_payment_method_line_id","Property Outbound Payment Method Line","Contact","many2one","Base Field","True","True","","account.payment.method.line"</w:t>
      </w:r>
    </w:p>
    <w:p>
      <w:r>
        <w:rPr>
          <w:sz w:val="18"/>
        </w:rPr>
        <w:t>[530] "property_payment_term_id","Customer Payment Terms","Contact","many2one","Base Field","True","True","","account.payment.term"</w:t>
      </w:r>
    </w:p>
    <w:p>
      <w:r>
        <w:rPr>
          <w:sz w:val="18"/>
        </w:rPr>
        <w:t>[531] "property_product_pricelist","Pricelist","Contact","many2one","Base Field","","","","product.pricelist"</w:t>
      </w:r>
    </w:p>
    <w:p>
      <w:r>
        <w:rPr>
          <w:sz w:val="18"/>
        </w:rPr>
        <w:t>[532] "property_supplier_payment_term_id","Vendor Payment Terms","Contact","many2one","Base Field","True","True","","account.payment.term"</w:t>
      </w:r>
    </w:p>
    <w:p>
      <w:r>
        <w:rPr>
          <w:sz w:val="18"/>
        </w:rPr>
        <w:t>[533] "ref","Reference","Contact","char","Base Field","True","True","",""</w:t>
      </w:r>
    </w:p>
    <w:p>
      <w:r>
        <w:rPr>
          <w:sz w:val="18"/>
        </w:rPr>
        <w:t>[534] "ref_company_ids","Companies that refers to partner","Contact","one2many","Base Field","","True","","res.company"</w:t>
      </w:r>
    </w:p>
    <w:p>
      <w:r>
        <w:rPr>
          <w:sz w:val="18"/>
        </w:rPr>
        <w:t>[535] "rtc_session_ids","Rtc Session","Contact","one2many","Base Field","","True","","discuss.channel.rtc.session"</w:t>
      </w:r>
    </w:p>
    <w:p>
      <w:r>
        <w:rPr>
          <w:sz w:val="18"/>
        </w:rPr>
        <w:t>[536] "sale_order_count","Sale Order Count","Contact","integer","Base Field","","","True",""</w:t>
      </w:r>
    </w:p>
    <w:p>
      <w:r>
        <w:rPr>
          <w:sz w:val="18"/>
        </w:rPr>
        <w:t>[537] "sale_order_ids","Sales Order","Contact","one2many","Base Field","","True","","sale.order"</w:t>
      </w:r>
    </w:p>
    <w:p>
      <w:r>
        <w:rPr>
          <w:sz w:val="18"/>
        </w:rPr>
        <w:t>[538] "sale_warn_msg","Message for Sales Order","Contact","text","Base Field","","True","",""</w:t>
      </w:r>
    </w:p>
    <w:p>
      <w:r>
        <w:rPr>
          <w:sz w:val="18"/>
        </w:rPr>
        <w:t>[539] "same_company_registry_partner_id","Partner with same Company Registry","Contact","many2one","Base Field","","","True","res.partner"</w:t>
      </w:r>
    </w:p>
    <w:p>
      <w:r>
        <w:rPr>
          <w:sz w:val="18"/>
        </w:rPr>
        <w:t>[540] "same_vat_partner_id","Partner with same Tax ID","Contact","many2one","Base Field","","","True","res.partner"</w:t>
      </w:r>
    </w:p>
    <w:p>
      <w:r>
        <w:rPr>
          <w:sz w:val="18"/>
        </w:rPr>
        <w:t>[541] "self","Self","Contact","many2one","Base Field","","","True","res.partner"</w:t>
      </w:r>
    </w:p>
    <w:p>
      <w:r>
        <w:rPr>
          <w:sz w:val="18"/>
        </w:rPr>
        <w:t>[542] "show_credit_limit","Show Credit Limit","Contact","boolean","Base Field","","","True",""</w:t>
      </w:r>
    </w:p>
    <w:p>
      <w:r>
        <w:rPr>
          <w:sz w:val="18"/>
        </w:rPr>
        <w:t>[543] "signup_type","Signup Token Type","Contact","char","Base Field","","True","",""</w:t>
      </w:r>
    </w:p>
    <w:p>
      <w:r>
        <w:rPr>
          <w:sz w:val="18"/>
        </w:rPr>
        <w:t>[544] "specific_property_product_pricelist","Specific Property Product Pricelist","Contact","many2one","Base Field","True","True","","product.pricelist"</w:t>
      </w:r>
    </w:p>
    <w:p>
      <w:r>
        <w:rPr>
          <w:sz w:val="18"/>
        </w:rPr>
        <w:t>[545] "state_id","State","Contact","many2one","Base Field","","True","","res.country.state"</w:t>
      </w:r>
    </w:p>
    <w:p>
      <w:r>
        <w:rPr>
          <w:sz w:val="18"/>
        </w:rPr>
        <w:t>[546] "street","Street","Contact","char","Base Field","","True","",""</w:t>
      </w:r>
    </w:p>
    <w:p>
      <w:r>
        <w:rPr>
          <w:sz w:val="18"/>
        </w:rPr>
        <w:t>[547] "street2","Street2","Contact","char","Base Field","","True","",""</w:t>
      </w:r>
    </w:p>
    <w:p>
      <w:r>
        <w:rPr>
          <w:sz w:val="18"/>
        </w:rPr>
        <w:t>[548] "supplier_invoice_count","# Vendor Bills","Contact","integer","Base Field","","","True",""</w:t>
      </w:r>
    </w:p>
    <w:p>
      <w:r>
        <w:rPr>
          <w:sz w:val="18"/>
        </w:rPr>
        <w:t>[549] "supplier_rank","Supplier Rank","Contact","integer","Base Field","","True","",""</w:t>
      </w:r>
    </w:p>
    <w:p>
      <w:r>
        <w:rPr>
          <w:sz w:val="18"/>
        </w:rPr>
        <w:t>[550] "total_all_due","Total All Due","Contact","monetary","Base Field","","","True",""</w:t>
      </w:r>
    </w:p>
    <w:p>
      <w:r>
        <w:rPr>
          <w:sz w:val="18"/>
        </w:rPr>
        <w:t>[551] "total_all_overdue","Total All Overdue","Contact","monetary","Base Field","","","True",""</w:t>
      </w:r>
    </w:p>
    <w:p>
      <w:r>
        <w:rPr>
          <w:sz w:val="18"/>
        </w:rPr>
        <w:t>[552] "total_due","Total Due","Contact","monetary","Base Field","","","True",""</w:t>
      </w:r>
    </w:p>
    <w:p>
      <w:r>
        <w:rPr>
          <w:sz w:val="18"/>
        </w:rPr>
        <w:t>[553] "total_invoiced","Total Invoiced","Contact","monetary","Base Field","","","True",""</w:t>
      </w:r>
    </w:p>
    <w:p>
      <w:r>
        <w:rPr>
          <w:sz w:val="18"/>
        </w:rPr>
        <w:t>[554] "total_overdue","Total Overdue","Contact","monetary","Base Field","","","True",""</w:t>
      </w:r>
    </w:p>
    <w:p>
      <w:r>
        <w:rPr>
          <w:sz w:val="18"/>
        </w:rPr>
        <w:t>[555] "total_overdue_followup","Total Overdue Followup","Contact","monetary","Base Field","","","True",""</w:t>
      </w:r>
    </w:p>
    <w:p>
      <w:r>
        <w:rPr>
          <w:sz w:val="18"/>
        </w:rPr>
        <w:t>[556] "trust","Degree of trust you have in this debtor","Contact","selection","Base Field","True","True","",""</w:t>
      </w:r>
    </w:p>
    <w:p>
      <w:r>
        <w:rPr>
          <w:sz w:val="18"/>
        </w:rPr>
        <w:t>[557] "type","Address Type","Contact","selection","Base Field","","True","",""</w:t>
      </w:r>
    </w:p>
    <w:p>
      <w:r>
        <w:rPr>
          <w:sz w:val="18"/>
        </w:rPr>
        <w:t>[558] "type_address_label","Address Type Description","Contact","char","Base Field","","","True",""</w:t>
      </w:r>
    </w:p>
    <w:p>
      <w:r>
        <w:rPr>
          <w:sz w:val="18"/>
        </w:rPr>
        <w:t>[559] "tz","Timezone","Contact","selection","Base Field","","True","",""</w:t>
      </w:r>
    </w:p>
    <w:p>
      <w:r>
        <w:rPr>
          <w:sz w:val="18"/>
        </w:rPr>
        <w:t>[560] "tz_offset","Timezone offset","Contact","char","Base Field","","","True",""</w:t>
      </w:r>
    </w:p>
    <w:p>
      <w:r>
        <w:rPr>
          <w:sz w:val="18"/>
        </w:rPr>
        <w:t>[561] "unpaid_invoice_ids","Unpaid Invoice","Contact","one2many","Base Field","","","True","account.move"</w:t>
      </w:r>
    </w:p>
    <w:p>
      <w:r>
        <w:rPr>
          <w:sz w:val="18"/>
        </w:rPr>
        <w:t>[562] "unpaid_invoices_count","Unpaid Invoices Count","Contact","integer","Base Field","","","True",""</w:t>
      </w:r>
    </w:p>
    <w:p>
      <w:r>
        <w:rPr>
          <w:sz w:val="18"/>
        </w:rPr>
        <w:t>[563] "unreconciled_aml_ids","Unreconciled Aml","Contact","one2many","Base Field","","","","account.move.line"</w:t>
      </w:r>
    </w:p>
    <w:p>
      <w:r>
        <w:rPr>
          <w:sz w:val="18"/>
        </w:rPr>
        <w:t>[564] "use_partner_credit_limit","Partner Limit","Contact","boolean","Base Field","","","",""</w:t>
      </w:r>
    </w:p>
    <w:p>
      <w:r>
        <w:rPr>
          <w:sz w:val="18"/>
        </w:rPr>
        <w:t>[565] "user_id","Salesperson","Contact","many2one","Base Field","","True","","res.users"</w:t>
      </w:r>
    </w:p>
    <w:p>
      <w:r>
        <w:rPr>
          <w:sz w:val="18"/>
        </w:rPr>
        <w:t>[566] "user_ids","Users","Contact","one2many","Base Field","","True","","res.users"</w:t>
      </w:r>
    </w:p>
    <w:p>
      <w:r>
        <w:rPr>
          <w:sz w:val="18"/>
        </w:rPr>
        <w:t>[567] "vat","Tax ID","Contact","char","Base Field","True","True","",""</w:t>
      </w:r>
    </w:p>
    <w:p>
      <w:r>
        <w:rPr>
          <w:sz w:val="18"/>
        </w:rPr>
        <w:t>[568] "vat_label","Tax ID Label","Contact","char","Base Field","","","True",""</w:t>
      </w:r>
    </w:p>
    <w:p>
      <w:r>
        <w:rPr>
          <w:sz w:val="18"/>
        </w:rPr>
        <w:t>[569] "visitor_ids","Visitors","Contact","one2many","Base Field","","True","","website.visitor"</w:t>
      </w:r>
    </w:p>
    <w:p>
      <w:r>
        <w:rPr>
          <w:sz w:val="18"/>
        </w:rPr>
        <w:t>[570] "website","Website Link","Contact","char","Base Field","","True","",""</w:t>
      </w:r>
    </w:p>
    <w:p>
      <w:r>
        <w:rPr>
          <w:sz w:val="18"/>
        </w:rPr>
        <w:t>[571] "website_absolute_url","Website Absolute URL","Contact","char","Base Field","","","True",""</w:t>
      </w:r>
    </w:p>
    <w:p>
      <w:r>
        <w:rPr>
          <w:sz w:val="18"/>
        </w:rPr>
        <w:t>[572] "website_id","Website","Contact","many2one","Base Field","True","True","","website"</w:t>
      </w:r>
    </w:p>
    <w:p>
      <w:r>
        <w:rPr>
          <w:sz w:val="18"/>
        </w:rPr>
        <w:t>[573] "website_message_ids","Website Messages","Contact","one2many","Base Field","","True","","mail.message"</w:t>
      </w:r>
    </w:p>
    <w:p>
      <w:r>
        <w:rPr>
          <w:sz w:val="18"/>
        </w:rPr>
        <w:t>[574] "website_published","Visible on current website","Contact","boolean","Base Field","","","",""</w:t>
      </w:r>
    </w:p>
    <w:p>
      <w:r>
        <w:rPr>
          <w:sz w:val="18"/>
        </w:rPr>
        <w:t>[575] "website_url","Website URL","Contact","char","Base Field","","","True",""</w:t>
      </w:r>
    </w:p>
    <w:p>
      <w:r>
        <w:rPr>
          <w:sz w:val="18"/>
        </w:rPr>
        <w:t>[576] "write_date","Last Updated on","Contact","datetime","Base Field","","True","True",""</w:t>
      </w:r>
    </w:p>
    <w:p>
      <w:r>
        <w:rPr>
          <w:sz w:val="18"/>
        </w:rPr>
        <w:t>[577] "write_uid","Last Updated by","Contact","many2one","Base Field","","True","True","res.users"</w:t>
      </w:r>
    </w:p>
    <w:p>
      <w:r>
        <w:rPr>
          <w:sz w:val="18"/>
        </w:rPr>
        <w:t>[578] "x_crm_activity_log_ids","CRM Activity History","Contact","one2many","Custom Field","","True","","x_crm_activity_log"</w:t>
      </w:r>
    </w:p>
    <w:p>
      <w:r>
        <w:rPr>
          <w:sz w:val="18"/>
        </w:rPr>
        <w:t>[579] "x_last_service_date","Last Service Date","Contact","date","Custom Field","","True","",""</w:t>
      </w:r>
    </w:p>
    <w:p>
      <w:r>
        <w:rPr>
          <w:sz w:val="18"/>
        </w:rPr>
        <w:t>[580] "x_studio_contact_category","Contact Category","Contact","selection","Custom Field","","True","",""</w:t>
      </w:r>
    </w:p>
    <w:p>
      <w:r>
        <w:rPr>
          <w:sz w:val="18"/>
        </w:rPr>
        <w:t>[581] "x_studio_is_landline","Is Landline","Contact","boolean","Custom Field","","True","",""</w:t>
      </w:r>
    </w:p>
    <w:p>
      <w:r>
        <w:rPr>
          <w:sz w:val="18"/>
        </w:rPr>
        <w:t>[582] "x_studio_last_reactivation_sent","Last Reactivation Sent","Contact","date","Custom Field","","True","",""</w:t>
      </w:r>
    </w:p>
    <w:p>
      <w:r>
        <w:rPr>
          <w:sz w:val="18"/>
        </w:rPr>
        <w:t>[583] "x_studio_last_visit_all_properties","Last Visit (All Properties)","Contact","date","Custom Field","","True","",""</w:t>
      </w:r>
    </w:p>
    <w:p>
      <w:r>
        <w:rPr>
          <w:sz w:val="18"/>
        </w:rPr>
        <w:t>[584] "x_studio_prices_per_service","Prices Per Service","Contact","text","Custom Field","","True","",""</w:t>
      </w:r>
    </w:p>
    <w:p>
      <w:r>
        <w:rPr>
          <w:sz w:val="18"/>
        </w:rPr>
        <w:t>[585] "x_studio_pricing_menu","Pricing Menu","Contact","text","Custom Field","","True","True",""</w:t>
      </w:r>
    </w:p>
    <w:p>
      <w:r>
        <w:rPr>
          <w:sz w:val="18"/>
        </w:rPr>
        <w:t>[586] "x_studio_related_field_3ks_1jdpt7f10","Parent name (Copy)","Contact","char","Custom Field","","","True",""</w:t>
      </w:r>
    </w:p>
    <w:p>
      <w:r>
        <w:rPr>
          <w:sz w:val="18"/>
        </w:rPr>
        <w:t>[587] "x_studio_related_field_7lq_1jdpstqrj","First Name (Copy)","Contact","char","Custom Field","","","True",""</w:t>
      </w:r>
    </w:p>
    <w:p>
      <w:r>
        <w:rPr>
          <w:sz w:val="18"/>
        </w:rPr>
        <w:t>[588] "x_studio_selection_field_4g5_1jdpvit6j","New Selection","Contact","selection","Custom Field","","True","",""</w:t>
      </w:r>
    </w:p>
    <w:p>
      <w:r>
        <w:rPr>
          <w:sz w:val="18"/>
        </w:rPr>
        <w:t>[589] "x_studio_sent_me","sent me","Contact","date","Custom Field","","True","",""</w:t>
      </w:r>
    </w:p>
    <w:p>
      <w:r>
        <w:rPr>
          <w:sz w:val="18"/>
        </w:rPr>
        <w:t>[590] "x_studio_service_area","Service Area","Contact","char","Custom Field","","True","",""</w:t>
      </w:r>
    </w:p>
    <w:p>
      <w:r>
        <w:rPr>
          <w:sz w:val="18"/>
        </w:rPr>
        <w:t>[591] "x_studio_x_alternating","Alternating","Contact","char","Custom Field","","True","",""</w:t>
      </w:r>
    </w:p>
    <w:p>
      <w:r>
        <w:rPr>
          <w:sz w:val="18"/>
        </w:rPr>
        <w:t>[592] "x_studio_x_frequency","Frequency","Contact","char","Custom Field","","True","",""</w:t>
      </w:r>
    </w:p>
    <w:p>
      <w:r>
        <w:rPr>
          <w:sz w:val="18"/>
        </w:rPr>
        <w:t>[593] "x_studio_x_gate_code","Gate Code","Contact","char","Custom Field","","True","",""</w:t>
      </w:r>
    </w:p>
    <w:p>
      <w:r>
        <w:rPr>
          <w:sz w:val="18"/>
        </w:rPr>
        <w:t>[594] "x_studio_x_is_landline","Is Landline","Contact","boolean","Custom Field","","True","",""</w:t>
      </w:r>
    </w:p>
    <w:p>
      <w:r>
        <w:rPr>
          <w:sz w:val="18"/>
        </w:rPr>
        <w:t>[595] "x_studio_x_pricing","Pricing Note","Contact","char","Custom Field","","True","",""</w:t>
      </w:r>
    </w:p>
    <w:p>
      <w:r>
        <w:rPr>
          <w:sz w:val="18"/>
        </w:rPr>
        <w:t>[596] "x_studio_x_studio_confirm_send","Confirm Send","Contact","boolean","Custom Field","","True","",""</w:t>
      </w:r>
    </w:p>
    <w:p>
      <w:r>
        <w:rPr>
          <w:sz w:val="18"/>
        </w:rPr>
        <w:t>[597] "x_studio_x_studio_first_name","First Name","Contact","char","Custom Field","","True","",""</w:t>
      </w:r>
    </w:p>
    <w:p>
      <w:r>
        <w:rPr>
          <w:sz w:val="18"/>
        </w:rPr>
        <w:t>[598] "x_studio_x_studio_last_name","Last Name","Contact","char","Custom Field","","True","",""</w:t>
      </w:r>
    </w:p>
    <w:p>
      <w:r>
        <w:rPr>
          <w:sz w:val="18"/>
        </w:rPr>
        <w:t>[599] "x_studio_x_studio_last_property_visit","Last Property Visit","Contact","date","Custom Field","","True","",""</w:t>
      </w:r>
    </w:p>
    <w:p>
      <w:r>
        <w:rPr>
          <w:sz w:val="18"/>
        </w:rPr>
        <w:t>[600] "x_studio_x_studio_last_service_date","Last Service Date*","Contact","date","Custom Field","","True","",""</w:t>
      </w:r>
    </w:p>
    <w:p>
      <w:r>
        <w:rPr>
          <w:sz w:val="18"/>
        </w:rPr>
        <w:t>[601] "x_studio_x_studio_location_id","Workiz Location ID.","Contact","char","Custom Field","","True","",""</w:t>
      </w:r>
    </w:p>
    <w:p>
      <w:r>
        <w:rPr>
          <w:sz w:val="18"/>
        </w:rPr>
        <w:t>[602] "x_studio_x_studio_ok_to_text","OK to Text","Contact","selection","Custom Field","","True","",""</w:t>
      </w:r>
    </w:p>
    <w:p>
      <w:r>
        <w:rPr>
          <w:sz w:val="18"/>
        </w:rPr>
        <w:t>[603] "x_studio_x_studio_record_category","Record Category","Contact","selection","Custom Field","","True","",""</w:t>
      </w:r>
    </w:p>
    <w:p>
      <w:r>
        <w:rPr>
          <w:sz w:val="18"/>
        </w:rPr>
        <w:t>[604] "x_studio_x_studio_second_phone","Second Phone","Contact","char","Custom Field","","True","",""</w:t>
      </w:r>
    </w:p>
    <w:p>
      <w:r>
        <w:rPr>
          <w:sz w:val="18"/>
        </w:rPr>
        <w:t>[605] "x_studio_x_studio_service_area","Service Area","Contact","char","Custom Field","","True","",""</w:t>
      </w:r>
    </w:p>
    <w:p>
      <w:r>
        <w:rPr>
          <w:sz w:val="18"/>
        </w:rPr>
        <w:t>[606] "x_studio_x_type_of_service","Type of Service","Contact","char","Custom Field","","True","",""</w:t>
      </w:r>
    </w:p>
    <w:p>
      <w:r>
        <w:rPr>
          <w:sz w:val="18"/>
        </w:rPr>
        <w:t>[607] "zip","Zip","Contact","char","Base Field","","True","",""</w:t>
      </w:r>
    </w:p>
    <w:p>
      <w:r>
        <w:rPr>
          <w:sz w:val="18"/>
        </w:rPr>
        <w:t>[610] **********</w:t>
      </w:r>
    </w:p>
    <w:p>
      <w:r>
        <w:rPr>
          <w:sz w:val="18"/>
        </w:rPr>
        <w:t>[612] Odoo API Key:</w:t>
      </w:r>
    </w:p>
    <w:p>
      <w:r>
        <w:rPr>
          <w:sz w:val="18"/>
        </w:rPr>
        <w:t>[613] 7e92006fd5c71e4fab97261d834f2e6004b61dc6</w:t>
      </w:r>
    </w:p>
    <w:p>
      <w:r>
        <w:rPr>
          <w:sz w:val="18"/>
        </w:rPr>
        <w:t>[615] ************</w:t>
      </w:r>
    </w:p>
    <w:p>
      <w:r>
        <w:rPr>
          <w:sz w:val="18"/>
        </w:rPr>
        <w:t>[618] # Code Presentation Rule</w:t>
      </w:r>
    </w:p>
    <w:p>
      <w:r>
        <w:rPr>
          <w:sz w:val="18"/>
        </w:rPr>
        <w:t>[619] When we have finalized a block of code, refer to it by its version number (e.g., "Odoo Script v3.1"). Do not show the full code again unless I ask for it or we are making a change. This helps save tokens.</w:t>
      </w:r>
    </w:p>
    <w:p>
      <w:r>
        <w:rPr>
          <w:sz w:val="18"/>
        </w:rPr>
        <w:t>[622] ***********************</w:t>
      </w:r>
    </w:p>
    <w:p>
      <w:r>
        <w:rPr>
          <w:sz w:val="18"/>
        </w:rPr>
        <w:t xml:space="preserve">[624] Always end each response with a date and time stamp. </w:t>
      </w:r>
    </w:p>
    <w:p>
      <w:r>
        <w:rPr>
          <w:sz w:val="18"/>
        </w:rPr>
        <w:t>[625] Format your response so its more readable</w:t>
      </w:r>
    </w:p>
    <w:p>
      <w:r>
        <w:rPr>
          <w:sz w:val="18"/>
        </w:rPr>
        <w:t>[626] Never ask me to make code changes, you make the changes and give me the code again.</w:t>
      </w:r>
    </w:p>
    <w:p>
      <w:r>
        <w:rPr>
          <w:sz w:val="18"/>
        </w:rPr>
        <w:t>[627] Always give me a cooy button when you give me code</w:t>
      </w:r>
    </w:p>
    <w:p>
      <w:r>
        <w:rPr>
          <w:sz w:val="18"/>
        </w:rPr>
        <w:t>[629] *********************</w:t>
      </w:r>
    </w:p>
    <w:p>
      <w:r>
        <w:rPr>
          <w:sz w:val="18"/>
        </w:rPr>
        <w:t>[631] # Workiz API Credentials</w:t>
      </w:r>
    </w:p>
    <w:p>
      <w:r>
        <w:rPr>
          <w:sz w:val="18"/>
        </w:rPr>
        <w:t>[632] API_TOKEN: api_1hu6lroiy5zxomcpptuwsg8heju97iwg</w:t>
      </w:r>
    </w:p>
    <w:p>
      <w:r>
        <w:rPr>
          <w:sz w:val="18"/>
        </w:rPr>
        <w:t>[633] API_SECRET: sec_334084295850678330105471548</w:t>
      </w:r>
    </w:p>
    <w:p>
      <w:r>
        <w:rPr>
          <w:sz w:val="18"/>
        </w:rPr>
        <w:t>[635] # Core Project Principles</w:t>
      </w:r>
    </w:p>
    <w:p>
      <w:r>
        <w:rPr>
          <w:sz w:val="18"/>
        </w:rPr>
        <w:t>[636] - Odoo is the "Brain" (Data &amp; Logic)</w:t>
      </w:r>
    </w:p>
    <w:p>
      <w:r>
        <w:rPr>
          <w:sz w:val="18"/>
        </w:rPr>
        <w:t>[637] - Zapier is the "Bridge" (Transport)</w:t>
      </w:r>
    </w:p>
    <w:p>
      <w:r>
        <w:rPr>
          <w:sz w:val="18"/>
        </w:rPr>
        <w:t>[638] - Workiz is the "Voice" (SMS Sender)</w:t>
      </w:r>
    </w:p>
    <w:p>
      <w:r>
        <w:rPr>
          <w:sz w:val="18"/>
        </w:rPr>
        <w:t>[640] # Verified Workiz API Endpoints</w:t>
      </w:r>
    </w:p>
    <w:p>
      <w:r>
        <w:rPr>
          <w:sz w:val="18"/>
        </w:rPr>
        <w:t>[641] - Base URL: https://api.workiz.com/api/v1/{API_TOKEN}</w:t>
      </w:r>
    </w:p>
    <w:p>
      <w:r>
        <w:rPr>
          <w:sz w:val="18"/>
        </w:rPr>
        <w:t>[642] - Update Job: POST /job/update/</w:t>
      </w:r>
    </w:p>
    <w:p>
      <w:r>
        <w:rPr>
          <w:sz w:val="18"/>
        </w:rPr>
        <w:t>[645] ****************************</w:t>
      </w:r>
    </w:p>
    <w:p>
      <w:r>
        <w:rPr>
          <w:sz w:val="18"/>
        </w:rPr>
        <w:t>[647] The Final, Simplified Architecture</w:t>
      </w:r>
    </w:p>
    <w:p>
      <w:r>
        <w:rPr>
          <w:sz w:val="18"/>
        </w:rPr>
        <w:t>[648] This is the most elegant and efficient version of our plan.</w:t>
      </w:r>
    </w:p>
    <w:p>
      <w:r>
        <w:rPr>
          <w:sz w:val="18"/>
        </w:rPr>
        <w:t>[649] 1. The "Brain" (Odoo):</w:t>
      </w:r>
    </w:p>
    <w:p>
      <w:r>
        <w:rPr>
          <w:sz w:val="18"/>
        </w:rPr>
        <w:t>[650] The Odoo Server Action will perform the complete "Lookback Analysis" as planned.</w:t>
      </w:r>
    </w:p>
    <w:p>
      <w:r>
        <w:rPr>
          <w:sz w:val="18"/>
        </w:rPr>
        <w:t>[651] After calculating the multi-service price list and the magic link, it will go one step further: it will assemble the entire, final message body right there in the Odoo script.</w:t>
      </w:r>
    </w:p>
    <w:p>
      <w:r>
        <w:rPr>
          <w:sz w:val="18"/>
        </w:rPr>
        <w:t>[652] The Odoo webhook will then send a very simple data package to Zapier, containing just two items: the UUID of the target Workiz job and the final_message_text.</w:t>
      </w:r>
    </w:p>
    <w:p>
      <w:r>
        <w:rPr>
          <w:sz w:val="18"/>
        </w:rPr>
        <w:t>[653] 2. The "Bridge" (Zapier):</w:t>
      </w:r>
    </w:p>
    <w:p>
      <w:r>
        <w:rPr>
          <w:sz w:val="18"/>
        </w:rPr>
        <w:t>[654] The Zap becomes incredibly simple. It will only have two steps:</w:t>
      </w:r>
    </w:p>
    <w:p>
      <w:r>
        <w:rPr>
          <w:sz w:val="18"/>
        </w:rPr>
        <w:t>[655] Trigger: "Catch Hook" receives the UUID and final_message_text from Odoo.</w:t>
      </w:r>
    </w:p>
    <w:p>
      <w:r>
        <w:rPr>
          <w:sz w:val="18"/>
        </w:rPr>
        <w:t>[656] Action: "Update Job in Workiz." It will update just one custom field.</w:t>
      </w:r>
    </w:p>
    <w:p>
      <w:r>
        <w:rPr>
          <w:sz w:val="18"/>
        </w:rPr>
        <w:t>[657] 3. The "Voice" (Workiz):</w:t>
      </w:r>
    </w:p>
    <w:p>
      <w:r>
        <w:rPr>
          <w:sz w:val="18"/>
        </w:rPr>
        <w:t>[658] Create ONE Custom Field: You will create a single, multi-line text field on the Job object in Workiz. Let's call it API Message to Send.</w:t>
      </w:r>
    </w:p>
    <w:p>
      <w:r>
        <w:rPr>
          <w:sz w:val="18"/>
        </w:rPr>
        <w:t>[659] The "Update Job" Action in Zapier will:</w:t>
      </w:r>
    </w:p>
    <w:p>
      <w:r>
        <w:rPr>
          <w:sz w:val="18"/>
        </w:rPr>
        <w:t>[660] Update the API Message to Send custom field with the final_message_text it received from Odoo.</w:t>
      </w:r>
    </w:p>
    <w:p>
      <w:r>
        <w:rPr>
          <w:sz w:val="18"/>
        </w:rPr>
        <w:t>[661] Set the Status to Pending and SubStatus to API SMS Test Trigger.</w:t>
      </w:r>
    </w:p>
    <w:p>
      <w:r>
        <w:rPr>
          <w:sz w:val="18"/>
        </w:rPr>
        <w:t>[662] The Workiz Automation:</w:t>
      </w:r>
    </w:p>
    <w:p>
      <w:r>
        <w:rPr>
          <w:sz w:val="18"/>
        </w:rPr>
        <w:t>[663] The message template in your "Send an SMS" action will now be incredibly simple. It will contain only one merge tag:</w:t>
      </w:r>
    </w:p>
    <w:p>
      <w:r>
        <w:rPr>
          <w:sz w:val="18"/>
        </w:rPr>
        <w:t>[664] code</w:t>
      </w:r>
    </w:p>
    <w:p>
      <w:r>
        <w:rPr>
          <w:sz w:val="18"/>
        </w:rPr>
        <w:t>[665] Code</w:t>
      </w:r>
    </w:p>
    <w:p>
      <w:r>
        <w:rPr>
          <w:sz w:val="18"/>
        </w:rPr>
        <w:t>[666] {{job.cf_api_message_to_send}}</w:t>
      </w:r>
    </w:p>
    <w:p>
      <w:r>
        <w:rPr>
          <w:sz w:val="18"/>
        </w:rPr>
        <w:t>[667] Why This is the Superior Method</w:t>
      </w:r>
    </w:p>
    <w:p>
      <w:r>
        <w:rPr>
          <w:sz w:val="18"/>
        </w:rPr>
        <w:t>[668] Single Point of Logic: The entire message creation process, from data analysis to final text formatting, happens in one place (Odoo). This is much easier to manage and debug.</w:t>
      </w:r>
    </w:p>
    <w:p>
      <w:r>
        <w:rPr>
          <w:sz w:val="18"/>
        </w:rPr>
        <w:t>[669] Minimalism in Workiz/Zapier: Workiz and Zapier are now just a simple, "dumb" delivery mechanism. We are creating the absolute minimum number of custom fields and Zap steps required to get the job done.</w:t>
      </w:r>
    </w:p>
    <w:p>
      <w:r>
        <w:rPr>
          <w:sz w:val="18"/>
        </w:rPr>
        <w:t>[670] Maximum Flexibility: If you want to change the message, you only have to edit the Odoo script. You never have to touch Workiz or Zapier.</w:t>
      </w:r>
    </w:p>
    <w:p>
      <w:r>
        <w:rPr>
          <w:sz w:val="18"/>
        </w:rPr>
        <w:t>[671] You have successfully refined the architecture to its most efficient and logical state. This is the plan we will implement.</w:t>
      </w:r>
    </w:p>
    <w:p>
      <w:r>
        <w:rPr>
          <w:sz w:val="18"/>
        </w:rPr>
        <w:t>[676] **********************</w:t>
      </w:r>
    </w:p>
    <w:p>
      <w:r>
        <w:rPr>
          <w:sz w:val="18"/>
        </w:rPr>
        <w:t>[678] I have reviewed every line of the Workiz API documentation you provided.</w:t>
      </w:r>
    </w:p>
    <w:p>
      <w:r>
        <w:rPr>
          <w:sz w:val="18"/>
        </w:rPr>
        <w:t>[679] Here is your Workiz API Field Manual (v2.0). This is the "Bible" for your account. Copy this entire block and save it. You can paste this into any future chat to give the AI instant expert knowledge of your system.</w:t>
      </w:r>
    </w:p>
    <w:p>
      <w:r>
        <w:rPr>
          <w:sz w:val="18"/>
        </w:rPr>
        <w:t>[680] 📘 Workiz API Field Manual (v2.0)</w:t>
      </w:r>
    </w:p>
    <w:p>
      <w:r>
        <w:rPr>
          <w:sz w:val="18"/>
        </w:rPr>
        <w:t>[681] System: Workiz API (RESTful)</w:t>
      </w:r>
    </w:p>
    <w:p>
      <w:r>
        <w:rPr>
          <w:sz w:val="18"/>
        </w:rPr>
        <w:t>[682] Base URL: https://api.workiz.com/api/v1/{api_token}/</w:t>
      </w:r>
    </w:p>
    <w:p>
      <w:r>
        <w:rPr>
          <w:sz w:val="18"/>
        </w:rPr>
        <w:t>[683] 1. 🔐 The Golden Rules of Auth</w:t>
      </w:r>
    </w:p>
    <w:p>
      <w:r>
        <w:rPr>
          <w:sz w:val="18"/>
        </w:rPr>
        <w:t>[684] The URL Key: Every single request (GET or POST) must have your API Token in the URL.</w:t>
      </w:r>
    </w:p>
    <w:p>
      <w:r>
        <w:rPr>
          <w:sz w:val="18"/>
        </w:rPr>
        <w:t>[685] Format: .../api/v1/api_spq3.../job/...</w:t>
      </w:r>
    </w:p>
    <w:p>
      <w:r>
        <w:rPr>
          <w:sz w:val="18"/>
        </w:rPr>
        <w:t>[686] The Body Key (The "Secret"): Every POST (Write/Update) request must include your secret password inside the JSON data package.</w:t>
      </w:r>
    </w:p>
    <w:p>
      <w:r>
        <w:rPr>
          <w:sz w:val="18"/>
        </w:rPr>
        <w:t>[687] CRITICAL: The JSON key must be named auth_secret.</w:t>
      </w:r>
    </w:p>
    <w:p>
      <w:r>
        <w:rPr>
          <w:sz w:val="18"/>
        </w:rPr>
        <w:t>[688] Do NOT use: api_secret (This will fail).</w:t>
      </w:r>
    </w:p>
    <w:p>
      <w:r>
        <w:rPr>
          <w:sz w:val="18"/>
        </w:rPr>
        <w:t>[689] 2. 📋 The "Job" Endpoints</w:t>
      </w:r>
    </w:p>
    <w:p>
      <w:r>
        <w:rPr>
          <w:sz w:val="18"/>
        </w:rPr>
        <w:t>[690] Get All Jobs: GET /job/all/</w:t>
      </w:r>
    </w:p>
    <w:p>
      <w:r>
        <w:rPr>
          <w:sz w:val="18"/>
        </w:rPr>
        <w:t>[691] Sorting: NOT SUPPORTED. (Returns list in default order, likely Oldest First).</w:t>
      </w:r>
    </w:p>
    <w:p>
      <w:r>
        <w:rPr>
          <w:sz w:val="18"/>
        </w:rPr>
        <w:t>[692] Search/Filter Parameters:</w:t>
      </w:r>
    </w:p>
    <w:p>
      <w:r>
        <w:rPr>
          <w:sz w:val="18"/>
        </w:rPr>
        <w:t>[693] records: Number of jobs to get (Max: 100). Note: Use this instead of limit.</w:t>
      </w:r>
    </w:p>
    <w:p>
      <w:r>
        <w:rPr>
          <w:sz w:val="18"/>
        </w:rPr>
        <w:t>[694] offset: Number of jobs to skip (Essential for pagination).</w:t>
      </w:r>
    </w:p>
    <w:p>
      <w:r>
        <w:rPr>
          <w:sz w:val="18"/>
        </w:rPr>
        <w:t>[695] start_date: Filter jobs starting from this date (Format: YYYY-mm-dd).</w:t>
      </w:r>
    </w:p>
    <w:p>
      <w:r>
        <w:rPr>
          <w:sz w:val="18"/>
        </w:rPr>
        <w:t>[696] only_open: true (default) or false.</w:t>
      </w:r>
    </w:p>
    <w:p>
      <w:r>
        <w:rPr>
          <w:sz w:val="18"/>
        </w:rPr>
        <w:t>[697] status: Array of statuses (e.g., ['Done', 'Submitted']).</w:t>
      </w:r>
    </w:p>
    <w:p>
      <w:r>
        <w:rPr>
          <w:sz w:val="18"/>
        </w:rPr>
        <w:t>[698] Get Single Job: GET /job/get/{UUID}/</w:t>
      </w:r>
    </w:p>
    <w:p>
      <w:r>
        <w:rPr>
          <w:sz w:val="18"/>
        </w:rPr>
        <w:t>[699] Constraint: Requires the long UUID (e.g., JJWD4Y), NOT the short ID (e.g., 3287).</w:t>
      </w:r>
    </w:p>
    <w:p>
      <w:r>
        <w:rPr>
          <w:sz w:val="18"/>
        </w:rPr>
        <w:t>[700] Update Job: POST /job/update/</w:t>
      </w:r>
    </w:p>
    <w:p>
      <w:r>
        <w:rPr>
          <w:sz w:val="18"/>
        </w:rPr>
        <w:t>[701] Required JSON: auth_secret, UUID.</w:t>
      </w:r>
    </w:p>
    <w:p>
      <w:r>
        <w:rPr>
          <w:sz w:val="18"/>
        </w:rPr>
        <w:t>[702] Optional JSON: Status, SubStatus, JobDateTime, Tech (assign), JobNotes, etc.</w:t>
      </w:r>
    </w:p>
    <w:p>
      <w:r>
        <w:rPr>
          <w:sz w:val="18"/>
        </w:rPr>
        <w:t>[703] Create Job: POST /job/create/</w:t>
      </w:r>
    </w:p>
    <w:p>
      <w:r>
        <w:rPr>
          <w:sz w:val="18"/>
        </w:rPr>
        <w:t>[704] Required JSON: auth_secret, FirstName, LastName, Phone, JobType, ServiceArea.</w:t>
      </w:r>
    </w:p>
    <w:p>
      <w:r>
        <w:rPr>
          <w:sz w:val="18"/>
        </w:rPr>
        <w:t>[705] 3. 🚦 Other Key Resources</w:t>
      </w:r>
    </w:p>
    <w:p>
      <w:r>
        <w:rPr>
          <w:sz w:val="18"/>
        </w:rPr>
        <w:t>[706] Leads: GET /lead/all/ | POST /lead/create/ | POST /lead/convert/ (Convert Lead to Job).</w:t>
      </w:r>
    </w:p>
    <w:p>
      <w:r>
        <w:rPr>
          <w:sz w:val="18"/>
        </w:rPr>
        <w:t>[707] Team: GET /team/all/ (Get list of techs/users).</w:t>
      </w:r>
    </w:p>
    <w:p>
      <w:r>
        <w:rPr>
          <w:sz w:val="18"/>
        </w:rPr>
        <w:t>[708] Time Off: GET /TimeOff/get/ (See who is on vacation).</w:t>
      </w:r>
    </w:p>
    <w:p>
      <w:r>
        <w:rPr>
          <w:sz w:val="18"/>
        </w:rPr>
        <w:t>[709] Payments: POST /job/addPayment/{UUID}/</w:t>
      </w:r>
    </w:p>
    <w:p>
      <w:r>
        <w:rPr>
          <w:sz w:val="18"/>
        </w:rPr>
        <w:t>[710] Required JSON: auth_secret, amount, type ("cash", "credit", "check"), date.</w:t>
      </w:r>
    </w:p>
    <w:p>
      <w:r>
        <w:rPr>
          <w:sz w:val="18"/>
        </w:rPr>
        <w:t>[711] 4. ⚠️ "Black Box" Constraints (Learned from Testing)</w:t>
      </w:r>
    </w:p>
    <w:p>
      <w:r>
        <w:rPr>
          <w:sz w:val="18"/>
        </w:rPr>
        <w:t>[712] No Sorting: The API explicitly returns Invalid Field for order or sort. You cannot request "Newest First."</w:t>
      </w:r>
    </w:p>
    <w:p>
      <w:r>
        <w:rPr>
          <w:sz w:val="18"/>
        </w:rPr>
        <w:t>[713] No Direct Search: The API returns Invalid Field for term, q, or year.</w:t>
      </w:r>
    </w:p>
    <w:p>
      <w:r>
        <w:rPr>
          <w:sz w:val="18"/>
        </w:rPr>
        <w:t>[714] The "Time Travel" Strategy: To find a recent job (like ID #3287) in a large database (4,000+ jobs):</w:t>
      </w:r>
    </w:p>
    <w:p>
      <w:r>
        <w:rPr>
          <w:sz w:val="18"/>
        </w:rPr>
        <w:t>[715] You cannot download everything (Timeouts).</w:t>
      </w:r>
    </w:p>
    <w:p>
      <w:r>
        <w:rPr>
          <w:sz w:val="18"/>
        </w:rPr>
        <w:t>[716] You cannot sort by Newest.</w:t>
      </w:r>
    </w:p>
    <w:p>
      <w:r>
        <w:rPr>
          <w:sz w:val="18"/>
        </w:rPr>
        <w:t>[717] SOLUTION: Use offset to skip the old history.</w:t>
      </w:r>
    </w:p>
    <w:p>
      <w:r>
        <w:rPr>
          <w:sz w:val="18"/>
        </w:rPr>
        <w:t>[718] Formula: Total Jobs (~4000) - Target Depth (e.g. 800) = offset (3200).</w:t>
      </w:r>
    </w:p>
    <w:p>
      <w:r>
        <w:rPr>
          <w:sz w:val="18"/>
        </w:rPr>
        <w:t>[719] Next Step: The "Correct" Search Script</w:t>
      </w:r>
    </w:p>
    <w:p>
      <w:r>
        <w:rPr>
          <w:sz w:val="18"/>
        </w:rPr>
        <w:t>[720] Now that we know the rules (specifically that limit should be records and sort is illegal), we can fix Step 2 to find Stephanie Cooper without guessing.</w:t>
      </w:r>
    </w:p>
    <w:p>
      <w:r>
        <w:rPr>
          <w:sz w:val="18"/>
        </w:rPr>
        <w:t>[721] Do you want the final "Field Manual Compliant" Python script to find Stephanie?</w:t>
      </w:r>
    </w:p>
    <w:p>
      <w:r>
        <w:rPr>
          <w:sz w:val="18"/>
        </w:rPr>
        <w:t>[724] ************</w:t>
      </w:r>
    </w:p>
    <w:p>
      <w:r>
        <w:rPr>
          <w:sz w:val="18"/>
        </w:rPr>
        <w:t>[728] 📂 PROJECT MANIFEST: Window &amp; Solar Care (The "One World" Protocol)</w:t>
      </w:r>
    </w:p>
    <w:p>
      <w:r>
        <w:rPr>
          <w:sz w:val="18"/>
        </w:rPr>
        <w:t>[729] 1. MISSION DIRECTIVE</w:t>
      </w:r>
    </w:p>
    <w:p>
      <w:r>
        <w:rPr>
          <w:sz w:val="18"/>
        </w:rPr>
        <w:t>[730] To migrate 6 years of historical data from Workiz (FSM) to Odoo (CRM) and establish a bi-directional "Mirror" integration. The goal is to build a "Dormant Client Reactivation Engine" in Odoo that triggers actions back in Workiz, maintaining a "One Number Strategy" for all customer communications.</w:t>
      </w:r>
    </w:p>
    <w:p>
      <w:r>
        <w:rPr>
          <w:sz w:val="18"/>
        </w:rPr>
        <w:t>[731] 2. THE TECH STACK</w:t>
      </w:r>
    </w:p>
    <w:p>
      <w:r>
        <w:rPr>
          <w:sz w:val="18"/>
        </w:rPr>
        <w:t>[732] Source of Truth (Field): Workiz (Jobs, Schedule, Invoicing, SMS).</w:t>
      </w:r>
    </w:p>
    <w:p>
      <w:r>
        <w:rPr>
          <w:sz w:val="18"/>
        </w:rPr>
        <w:t>[733] Source of Truth (CRM/Logic): Odoo v18 + Studio (Custom Fields, Automation, Reporting).</w:t>
      </w:r>
    </w:p>
    <w:p>
      <w:r>
        <w:rPr>
          <w:sz w:val="18"/>
        </w:rPr>
        <w:t>[734] The Bridge: Zapier (Live Sync) / Python Scripting (Historical Migration).</w:t>
      </w:r>
    </w:p>
    <w:p>
      <w:r>
        <w:rPr>
          <w:sz w:val="18"/>
        </w:rPr>
        <w:t>[735] The Engine: Cursor IDE (for running local Python migration scripts).</w:t>
      </w:r>
    </w:p>
    <w:p>
      <w:r>
        <w:rPr>
          <w:sz w:val="18"/>
        </w:rPr>
        <w:t>[736] The Analyst: Google AI Studio (Gemini 3.0 Pro) for Logic, Schema Mapping, and Code Generation.</w:t>
      </w:r>
    </w:p>
    <w:p>
      <w:r>
        <w:rPr>
          <w:sz w:val="18"/>
        </w:rPr>
        <w:t>[737] 3. PHASE 1: THE MIGRATION (Historical Data)</w:t>
      </w:r>
    </w:p>
    <w:p>
      <w:r>
        <w:rPr>
          <w:sz w:val="18"/>
        </w:rPr>
        <w:t>[738] Source: Workiz Raw CSV Export (4,000+ records).</w:t>
      </w:r>
    </w:p>
    <w:p>
      <w:r>
        <w:rPr>
          <w:sz w:val="18"/>
        </w:rPr>
        <w:t>[739] Method: The "Cursor Strategy."</w:t>
      </w:r>
    </w:p>
    <w:p>
      <w:r>
        <w:rPr>
          <w:sz w:val="18"/>
        </w:rPr>
        <w:t>[740] User uploads a 50-row sample to AI Studio.</w:t>
      </w:r>
    </w:p>
    <w:p>
      <w:r>
        <w:rPr>
          <w:sz w:val="18"/>
        </w:rPr>
        <w:t>[741] AI generates a Python Transformation Script.</w:t>
      </w:r>
    </w:p>
    <w:p>
      <w:r>
        <w:rPr>
          <w:sz w:val="18"/>
        </w:rPr>
        <w:t>[742] User runs the script locally in Cursor against the full 4,000-record file.</w:t>
      </w:r>
    </w:p>
    <w:p>
      <w:r>
        <w:rPr>
          <w:sz w:val="18"/>
        </w:rPr>
        <w:t>[743] Output: Three Linked CSVs (Customers, Properties, Sales Orders).</w:t>
      </w:r>
    </w:p>
    <w:p>
      <w:r>
        <w:rPr>
          <w:sz w:val="18"/>
        </w:rPr>
        <w:t>[744] Target Schema (Odoo):</w:t>
      </w:r>
    </w:p>
    <w:p>
      <w:r>
        <w:rPr>
          <w:sz w:val="18"/>
        </w:rPr>
        <w:t>[745] The Wallet: Contacts (Billing Entity).</w:t>
      </w:r>
    </w:p>
    <w:p>
      <w:r>
        <w:rPr>
          <w:sz w:val="18"/>
        </w:rPr>
        <w:t>[746] The Brain: Delivery Addresses (Properties). Custom fields (Gate Code, Frequency, Service Type) live here.</w:t>
      </w:r>
    </w:p>
    <w:p>
      <w:r>
        <w:rPr>
          <w:sz w:val="18"/>
        </w:rPr>
        <w:t>[747] The History: Sales Orders. Line items parsed from Workiz JSON.</w:t>
      </w:r>
    </w:p>
    <w:p>
      <w:r>
        <w:rPr>
          <w:sz w:val="18"/>
        </w:rPr>
        <w:t>[748] 4. PHASE 2: THE "LIVE PULSE" (Integration)</w:t>
      </w:r>
    </w:p>
    <w:p>
      <w:r>
        <w:rPr>
          <w:sz w:val="18"/>
        </w:rPr>
        <w:t>[749] Goal: Create a "Mirror Image" between Workiz and Odoo.</w:t>
      </w:r>
    </w:p>
    <w:p>
      <w:r>
        <w:rPr>
          <w:sz w:val="18"/>
        </w:rPr>
        <w:t>[750] Tool: Zapier (Workiz API -&gt; Odoo).</w:t>
      </w:r>
    </w:p>
    <w:p>
      <w:r>
        <w:rPr>
          <w:sz w:val="18"/>
        </w:rPr>
        <w:t>[751] Trigger A (New Job): When a Lead/Job is created in Workiz -&gt; Create/Update Contact &amp; Pipeline in Odoo.</w:t>
      </w:r>
    </w:p>
    <w:p>
      <w:r>
        <w:rPr>
          <w:sz w:val="18"/>
        </w:rPr>
        <w:t>[752] Trigger B (Job Complete): When a Job is marked "Done/Paid" in Workiz -&gt; Update Odoo Sales Order to "Won/Paid" and update Property "Last Service Date."</w:t>
      </w:r>
    </w:p>
    <w:p>
      <w:r>
        <w:rPr>
          <w:sz w:val="18"/>
        </w:rPr>
        <w:t>[753] 5. PHASE 3: THE REACTIVATION ENGINE (The "One Number" Strategy)</w:t>
      </w:r>
    </w:p>
    <w:p>
      <w:r>
        <w:rPr>
          <w:sz w:val="18"/>
        </w:rPr>
        <w:t>[754] The Logic (Odoo): Identify "Dormant Clients" (e.g., No service in 9-12 months).</w:t>
      </w:r>
    </w:p>
    <w:p>
      <w:r>
        <w:rPr>
          <w:sz w:val="18"/>
        </w:rPr>
        <w:t>[755] The Action: Odoo triggers a Zap -&gt; Sends SMS via Workiz.</w:t>
      </w:r>
    </w:p>
    <w:p>
      <w:r>
        <w:rPr>
          <w:sz w:val="18"/>
        </w:rPr>
        <w:t>[756] The Constraint: "One Number Strategy." The customer NEVER receives a text from Odoo. All comms must appear in the Workiz Message Center.</w:t>
      </w:r>
    </w:p>
    <w:p>
      <w:r>
        <w:rPr>
          <w:sz w:val="18"/>
        </w:rPr>
        <w:t>[757] The Payload: Personalized text message including a Calendar.com booking link.</w:t>
      </w:r>
    </w:p>
    <w:p>
      <w:r>
        <w:rPr>
          <w:sz w:val="18"/>
        </w:rPr>
        <w:t>[758] 6. GOLDEN RULES (The Architecture Laws)</w:t>
      </w:r>
    </w:p>
    <w:p>
      <w:r>
        <w:rPr>
          <w:sz w:val="18"/>
        </w:rPr>
        <w:t>[759] Property is the Brain: Service data (Gate Codes, Maintenance Status, Frequency) belongs to the Address/Property, not the Billing Contact.</w:t>
      </w:r>
    </w:p>
    <w:p>
      <w:r>
        <w:rPr>
          <w:sz w:val="18"/>
        </w:rPr>
        <w:t>[760] No Context Rot: Every new chat session begins with this Manifest.</w:t>
      </w:r>
    </w:p>
    <w:p>
      <w:r>
        <w:rPr>
          <w:sz w:val="18"/>
        </w:rPr>
        <w:t>[761] Visual Verification: We use Odoo Studio screenshots or Live Streaming to verify Field Technical Names before writing code.</w:t>
      </w:r>
    </w:p>
    <w:p>
      <w:r>
        <w:rPr>
          <w:sz w:val="18"/>
        </w:rPr>
        <w:t>[762] Zero-Edit Scripting: We do not manually edit CSVs. We adjust the Python script until the output is perfect.</w:t>
      </w:r>
    </w:p>
    <w:p>
      <w:r>
        <w:rPr>
          <w:sz w:val="18"/>
        </w:rPr>
        <w:t>[765] ***********</w:t>
      </w:r>
    </w:p>
    <w:p>
      <w:r>
        <w:rPr>
          <w:sz w:val="18"/>
        </w:rPr>
        <w:t>[767] Odoo Interaction Rules &amp; Constraints (v2.0 - Revised)</w:t>
      </w:r>
    </w:p>
    <w:p>
      <w:r>
        <w:rPr>
          <w:sz w:val="18"/>
        </w:rPr>
        <w:t>[768] This document contains the definitive, proven rules and constraints for developing on the window-solar-care.odoo.com cloud instance. All future development must strictly adhere to these protocols.</w:t>
      </w:r>
    </w:p>
    <w:p>
      <w:r>
        <w:rPr>
          <w:sz w:val="18"/>
        </w:rPr>
        <w:t>[770] 1. Server Actions (Python Code) are a "Sandbox" and Highly Restricted:</w:t>
      </w:r>
    </w:p>
    <w:p>
      <w:r>
        <w:rPr>
          <w:sz w:val="18"/>
        </w:rPr>
        <w:t>[771]  is Forbidden: Do not use import statements for standard Python libraries (requests, datetime, etc.). The Odoo sandbox blocks the IMPORT_NAME opcode. Odoo provides some libraries like datetime globally in the execution context.</w:t>
      </w:r>
    </w:p>
    <w:p>
      <w:r>
        <w:rPr>
          <w:sz w:val="18"/>
        </w:rPr>
        <w:t>[772] Writes are Unreliable (for complex data):</w:t>
      </w:r>
    </w:p>
    <w:p>
      <w:r>
        <w:rPr>
          <w:sz w:val="18"/>
        </w:rPr>
        <w:t>[773] Simple writes (record.write({'field': 'value'})) for basic fields may work.</w:t>
      </w:r>
    </w:p>
    <w:p>
      <w:r>
        <w:rPr>
          <w:sz w:val="18"/>
        </w:rPr>
        <w:t>[774] CRITICAL: Performing a write that creates related records on a custom model (e.g., using the [0, 0, {...}] command) has proven unreliable from within a Server Action and should be avoided.</w:t>
      </w:r>
    </w:p>
    <w:p>
      <w:r>
        <w:rPr>
          <w:sz w:val="18"/>
        </w:rPr>
        <w:t>[775] The syntax record.field = value is forbidden. The dictionary syntax record['field'] = value is permitted but subject to the same reliability issues.</w:t>
      </w:r>
    </w:p>
    <w:p>
      <w:r>
        <w:rPr>
          <w:sz w:val="18"/>
        </w:rPr>
        <w:t>[777] Debugging is Limited:</w:t>
      </w:r>
    </w:p>
    <w:p>
      <w:r>
        <w:rPr>
          <w:sz w:val="18"/>
        </w:rPr>
        <w:t>[778] Standard logging (log.info) and raise Warning are blocked.</w:t>
      </w:r>
    </w:p>
    <w:p>
      <w:r>
        <w:rPr>
          <w:sz w:val="18"/>
        </w:rPr>
        <w:t>[779] The only proven method for outputting debug information is raise ValidationError("your debug message"). This should be used sparingly as it halts execution.</w:t>
      </w:r>
    </w:p>
    <w:p>
      <w:r>
        <w:rPr>
          <w:sz w:val="18"/>
        </w:rPr>
        <w:t>[781] 2. Finding Relational IDs (e.g., Campaign ID, State ID):</w:t>
      </w:r>
    </w:p>
    <w:p>
      <w:r>
        <w:rPr>
          <w:sz w:val="18"/>
        </w:rPr>
        <w:t>[782] The URL Method (Primary): For most records, the fastest and most reliable method is to navigate to the specific record in Odoo (with Developer Mode on) and inspect the browser's URL. The record's unique integer ID will be present as a parameter (e.g., ...&amp;id=97&amp;...).</w:t>
      </w:r>
    </w:p>
    <w:p>
      <w:r>
        <w:rPr>
          <w:sz w:val="18"/>
        </w:rPr>
        <w:t>[783] The Export Method (Guaranteed Fallback): If the ID is not in the URL, the guaranteed method is to navigate to the record's list view, select it, and use the "Action -&gt; Export" function to export the ID field.</w:t>
      </w:r>
    </w:p>
    <w:p>
      <w:r>
        <w:rPr>
          <w:sz w:val="18"/>
        </w:rPr>
        <w:t>[784] 3. All Zapier Interactions Must Use Webhooks:</w:t>
      </w:r>
    </w:p>
    <w:p>
      <w:r>
        <w:rPr>
          <w:sz w:val="18"/>
        </w:rPr>
        <w:t>[785] Standard Apps are Insufficient: The official "Odoo CRM" and "Odoo ERP" Zapier apps lack the necessary Get Record, Update Record, and search_read actions required for any meaningful integration. They must not be used.</w:t>
      </w:r>
    </w:p>
    <w:p>
      <w:r>
        <w:rPr>
          <w:sz w:val="18"/>
        </w:rPr>
        <w:t>[786] The Definitive Method: All Odoo interactions in Zapier must be performed via direct API calls using the "Webhooks by Zapier (Custom Request)" app. All calls must adhere to the established JSON-RPC Protocol (documented separately).</w:t>
      </w:r>
    </w:p>
    <w:p>
      <w:r>
        <w:rPr>
          <w:sz w:val="18"/>
        </w:rPr>
        <w:t>[788] ***************</w:t>
      </w:r>
    </w:p>
    <w:p>
      <w:r>
        <w:rPr>
          <w:sz w:val="18"/>
        </w:rPr>
        <w:t>[790] Odoo API Integration Protocol (v3.1 - FINAL, Revised)</w:t>
      </w:r>
    </w:p>
    <w:p>
      <w:r>
        <w:rPr>
          <w:sz w:val="18"/>
        </w:rPr>
        <w:t>[791] All API interactions with the Odoo instance window-solar-care.odoo.com must be performed using the "Webhooks by Zapier (Custom Request)" app. The official Odoo Zapier apps are insufficient.</w:t>
      </w:r>
    </w:p>
    <w:p>
      <w:r>
        <w:rPr>
          <w:sz w:val="18"/>
        </w:rPr>
        <w:t>[792] Endpoint &amp; Headers:</w:t>
      </w:r>
    </w:p>
    <w:p>
      <w:r>
        <w:rPr>
          <w:sz w:val="18"/>
        </w:rPr>
        <w:t>[793] All requests must be a POST to the https://window-solar-care.odoo.com/jsonrpc endpoint.</w:t>
      </w:r>
    </w:p>
    <w:p>
      <w:r>
        <w:rPr>
          <w:sz w:val="18"/>
        </w:rPr>
        <w:t>[794] All requests must include the header Content-Type: application/json.</w:t>
      </w:r>
    </w:p>
    <w:p>
      <w:r>
        <w:rPr>
          <w:sz w:val="18"/>
        </w:rPr>
        <w:t>[796] Payload Structure: The JSON payload must strictly adhere to the following jsonrpc: "call" structure.</w:t>
      </w:r>
    </w:p>
    <w:p>
      <w:r>
        <w:rPr>
          <w:sz w:val="18"/>
        </w:rPr>
        <w:t>[797] codeJSON</w:t>
      </w:r>
    </w:p>
    <w:p>
      <w:r>
        <w:rPr>
          <w:sz w:val="18"/>
        </w:rPr>
        <w:t>[798] {</w:t>
      </w:r>
    </w:p>
    <w:p>
      <w:r>
        <w:rPr>
          <w:sz w:val="18"/>
        </w:rPr>
        <w:t>[799]     "jsonrpc": "2.0",</w:t>
      </w:r>
    </w:p>
    <w:p>
      <w:r>
        <w:rPr>
          <w:sz w:val="18"/>
        </w:rPr>
        <w:t>[800]     "method": "call",</w:t>
      </w:r>
    </w:p>
    <w:p>
      <w:r>
        <w:rPr>
          <w:sz w:val="18"/>
        </w:rPr>
        <w:t>[801]     "params": {</w:t>
      </w:r>
    </w:p>
    <w:p>
      <w:r>
        <w:rPr>
          <w:sz w:val="18"/>
        </w:rPr>
        <w:t>[802]         "service": "object",</w:t>
      </w:r>
    </w:p>
    <w:p>
      <w:r>
        <w:rPr>
          <w:sz w:val="18"/>
        </w:rPr>
        <w:t>[803]         "method": "execute_kw",</w:t>
      </w:r>
    </w:p>
    <w:p>
      <w:r>
        <w:rPr>
          <w:sz w:val="18"/>
        </w:rPr>
        <w:t>[804]         "args": [ ... ]</w:t>
      </w:r>
    </w:p>
    <w:p>
      <w:r>
        <w:rPr>
          <w:sz w:val="18"/>
        </w:rPr>
        <w:t>[805]     }</w:t>
      </w:r>
    </w:p>
    <w:p>
      <w:r>
        <w:rPr>
          <w:sz w:val="18"/>
        </w:rPr>
        <w:t>[806] }</w:t>
      </w:r>
    </w:p>
    <w:p>
      <w:r>
        <w:rPr>
          <w:sz w:val="18"/>
        </w:rPr>
        <w:t>[808] Arguments (</w:t>
      </w:r>
    </w:p>
    <w:p>
      <w:r>
        <w:rPr>
          <w:sz w:val="18"/>
        </w:rPr>
        <w:t>[809] All core parameters must be passed as positional arguments in a list within params -&gt; args. The order is critical: [database_name, user_id, api_key, model_name, method_name, ...method_args].</w:t>
      </w:r>
    </w:p>
    <w:p>
      <w:r>
        <w:rPr>
          <w:sz w:val="18"/>
        </w:rPr>
        <w:t>[811] Method-Specific Argument (</w:t>
      </w:r>
    </w:p>
    <w:p>
      <w:r>
        <w:rPr>
          <w:sz w:val="18"/>
        </w:rPr>
        <w:t>[812] For  The arguments are the search domain followed by an options dictionary. The search domain must be wrapped in an extra outer list.</w:t>
      </w:r>
    </w:p>
    <w:p>
      <w:r>
        <w:rPr>
          <w:sz w:val="18"/>
        </w:rPr>
        <w:t>[813] Correct: [[["field", "=", "value"]]], {"limit": 1}</w:t>
      </w:r>
    </w:p>
    <w:p>
      <w:r>
        <w:rPr>
          <w:sz w:val="18"/>
        </w:rPr>
        <w:t>[815] For  The argument is a single list containing one dictionary of the values to create.</w:t>
      </w:r>
    </w:p>
    <w:p>
      <w:r>
        <w:rPr>
          <w:sz w:val="18"/>
        </w:rPr>
        <w:t>[816] Correct: [{ "field": "value" }]</w:t>
      </w:r>
    </w:p>
    <w:p>
      <w:r>
        <w:rPr>
          <w:sz w:val="18"/>
        </w:rPr>
        <w:t>[818] For  The arguments are a list of record IDs, followed by a dictionary of values.</w:t>
      </w:r>
    </w:p>
    <w:p>
      <w:r>
        <w:rPr>
          <w:sz w:val="18"/>
        </w:rPr>
        <w:t>[819] CRITICAL (Data Types): The record ID(s) must be INTEGERS, not strings.</w:t>
      </w:r>
    </w:p>
    <w:p>
      <w:r>
        <w:rPr>
          <w:sz w:val="18"/>
        </w:rPr>
        <w:t>[820] Correct: [[123], { "field": "value" }]</w:t>
      </w:r>
    </w:p>
    <w:p>
      <w:r>
        <w:rPr>
          <w:sz w:val="18"/>
        </w:rPr>
        <w:t>[821] Incorrect: [["123"], { "field": "value" }]</w:t>
      </w:r>
    </w:p>
    <w:p>
      <w:r>
        <w:rPr>
          <w:sz w:val="18"/>
        </w:rPr>
        <w:t>[823] For creating related ( The only reliable method is to write to the parent record and use the [0, 0, {...}] command. A direct create on the custom child model has proven unreliable.</w:t>
      </w:r>
    </w:p>
    <w:p>
      <w:r>
        <w:rPr>
          <w:sz w:val="18"/>
        </w:rPr>
        <w:t>[825] Failure Warning: Failure to adhere to this exact structure will result in a "415 Unsupported Media Type" error, a misleading "Invalid JSON data" error, a MissingError (if an ID is sent as a string), or the "Ghost Record" bug where the API reports success but the transaction is silently rolled back.</w:t>
      </w:r>
    </w:p>
    <w:p>
      <w:r>
        <w:rPr>
          <w:color w:val="646464"/>
          <w:sz w:val="16"/>
        </w:rPr>
        <w:t>====================================================================================================</w:t>
      </w:r>
    </w:p>
    <w:p>
      <w:r>
        <w:br w:type="page"/>
      </w:r>
    </w:p>
    <w:p>
      <w:pPr>
        <w:pStyle w:val="Heading1"/>
        <w:jc w:val="left"/>
      </w:pPr>
      <w:r>
        <w:t>Appendix B: All Tables (Complete)</w:t>
      </w:r>
    </w:p>
    <w:p>
      <w:r>
        <w:t>This appendix contains ALL 0 tables from the source document. No data has been truncated.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